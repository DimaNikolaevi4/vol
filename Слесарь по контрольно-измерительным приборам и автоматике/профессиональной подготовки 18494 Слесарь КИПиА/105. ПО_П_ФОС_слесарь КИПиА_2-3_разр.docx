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итоговой аттестации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(профессиональной подготовки)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профессии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«Слесарь по контрольно-измерительным приборам и автоматике»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Тестовые задания с выбором одного правильного ответа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(20 вопросов)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1</w:t>
      </w:r>
    </w:p>
    <w:p/>
    <w:p>
      <w:r>
        <w:rPr>
          <w:rFonts w:ascii="Times New Roman" w:hAnsi="Times New Roman"/>
          <w:sz w:val="28"/>
        </w:rPr>
        <w:t>1. Что измеряет тензометрический датчик?</w:t>
      </w:r>
    </w:p>
    <w:p>
      <w:pPr>
        <w:ind w:left="567"/>
      </w:pPr>
      <w:r>
        <w:rPr>
          <w:rFonts w:ascii="Times New Roman" w:hAnsi="Times New Roman"/>
          <w:sz w:val="28"/>
        </w:rPr>
        <w:t>A) Температуру;</w:t>
      </w:r>
    </w:p>
    <w:p>
      <w:pPr>
        <w:ind w:left="567"/>
      </w:pPr>
      <w:r>
        <w:rPr>
          <w:rFonts w:ascii="Times New Roman" w:hAnsi="Times New Roman"/>
          <w:sz w:val="28"/>
        </w:rPr>
        <w:t>B) Деформацию;</w:t>
      </w:r>
    </w:p>
    <w:p>
      <w:pPr>
        <w:ind w:left="567"/>
      </w:pPr>
      <w:r>
        <w:rPr>
          <w:rFonts w:ascii="Times New Roman" w:hAnsi="Times New Roman"/>
          <w:sz w:val="28"/>
        </w:rPr>
        <w:t>C) Давление;</w:t>
      </w:r>
    </w:p>
    <w:p>
      <w:pPr>
        <w:ind w:left="567"/>
      </w:pPr>
      <w:r>
        <w:rPr>
          <w:rFonts w:ascii="Times New Roman" w:hAnsi="Times New Roman"/>
          <w:sz w:val="28"/>
        </w:rPr>
        <w:t>D) Уровень;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2. Что такое «гидроудар»?</w:t>
      </w:r>
    </w:p>
    <w:p>
      <w:pPr>
        <w:ind w:left="567"/>
      </w:pPr>
      <w:r>
        <w:rPr>
          <w:rFonts w:ascii="Times New Roman" w:hAnsi="Times New Roman"/>
          <w:sz w:val="28"/>
        </w:rPr>
        <w:t>A) Коррозия;</w:t>
      </w:r>
    </w:p>
    <w:p>
      <w:pPr>
        <w:ind w:left="567"/>
      </w:pPr>
      <w:r>
        <w:rPr>
          <w:rFonts w:ascii="Times New Roman" w:hAnsi="Times New Roman"/>
          <w:sz w:val="28"/>
        </w:rPr>
        <w:t>B) Вибрация труб;</w:t>
      </w:r>
    </w:p>
    <w:p>
      <w:pPr>
        <w:ind w:left="567"/>
      </w:pPr>
      <w:r>
        <w:rPr>
          <w:rFonts w:ascii="Times New Roman" w:hAnsi="Times New Roman"/>
          <w:sz w:val="28"/>
        </w:rPr>
        <w:t>C) Резкий скачок давления;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Засорение;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3. Какой прибор измеряет электрическое сопротивление?</w:t>
      </w:r>
    </w:p>
    <w:p>
      <w:pPr>
        <w:ind w:left="567"/>
      </w:pPr>
      <w:r>
        <w:rPr>
          <w:rFonts w:ascii="Times New Roman" w:hAnsi="Times New Roman"/>
          <w:sz w:val="28"/>
        </w:rPr>
        <w:t>A)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B) Омметр;</w:t>
      </w:r>
    </w:p>
    <w:p>
      <w:pPr>
        <w:ind w:left="567"/>
      </w:pPr>
      <w:r>
        <w:rPr>
          <w:rFonts w:ascii="Times New Roman" w:hAnsi="Times New Roman"/>
          <w:sz w:val="28"/>
        </w:rPr>
        <w:t>C) 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D) Ваттметр;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4. Какой прибор измеряет скорость потока газа?</w:t>
      </w:r>
    </w:p>
    <w:p>
      <w:pPr>
        <w:ind w:left="567"/>
      </w:pPr>
      <w:r>
        <w:rPr>
          <w:rFonts w:ascii="Times New Roman" w:hAnsi="Times New Roman"/>
          <w:sz w:val="28"/>
        </w:rPr>
        <w:t>A) Анемометр;</w:t>
      </w:r>
    </w:p>
    <w:p>
      <w:pPr>
        <w:ind w:left="567"/>
      </w:pPr>
      <w:r>
        <w:rPr>
          <w:rFonts w:ascii="Times New Roman" w:hAnsi="Times New Roman"/>
          <w:sz w:val="28"/>
        </w:rPr>
        <w:t>B)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C)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D) Гигрометр;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5. Какой тип датчика потока использует эффект Кориолиса?</w:t>
      </w:r>
    </w:p>
    <w:p>
      <w:pPr>
        <w:ind w:left="567"/>
      </w:pPr>
      <w:r>
        <w:rPr>
          <w:rFonts w:ascii="Times New Roman" w:hAnsi="Times New Roman"/>
          <w:sz w:val="28"/>
        </w:rPr>
        <w:t>A) Кориолисовый расходомер (прямой метод измерения массы);</w:t>
      </w:r>
    </w:p>
    <w:p>
      <w:pPr>
        <w:ind w:left="567"/>
      </w:pPr>
      <w:r>
        <w:rPr>
          <w:rFonts w:ascii="Times New Roman" w:hAnsi="Times New Roman"/>
          <w:sz w:val="28"/>
        </w:rPr>
        <w:t>B) Вихревой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C) Электромагнитный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D) Ультразвуковой расходомер;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6. Какой прибор используется для измерения очень малых значений электрического тока?</w:t>
      </w:r>
    </w:p>
    <w:p>
      <w:pPr>
        <w:ind w:left="567"/>
      </w:pPr>
      <w:r>
        <w:rPr>
          <w:rFonts w:ascii="Times New Roman" w:hAnsi="Times New Roman"/>
          <w:sz w:val="28"/>
        </w:rPr>
        <w:t>A) Миллиамперметр;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B) Микроамперметр;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C) Гальванометр;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7. Какой тип уровнемера чаще всего используется для бесконтактного измерения уровня в емкостях с пеной или сложными условиями?</w:t>
      </w:r>
    </w:p>
    <w:p>
      <w:pPr>
        <w:ind w:left="567"/>
      </w:pPr>
      <w:r>
        <w:rPr>
          <w:rFonts w:ascii="Times New Roman" w:hAnsi="Times New Roman"/>
          <w:sz w:val="28"/>
        </w:rPr>
        <w:t>A) Радарный уровнемер;</w:t>
      </w:r>
    </w:p>
    <w:p>
      <w:pPr>
        <w:ind w:left="567"/>
      </w:pPr>
      <w:r>
        <w:rPr>
          <w:rFonts w:ascii="Times New Roman" w:hAnsi="Times New Roman"/>
          <w:sz w:val="28"/>
        </w:rPr>
        <w:t>B) Ультразвуковой уровнемер;</w:t>
      </w:r>
    </w:p>
    <w:p>
      <w:pPr>
        <w:ind w:left="567"/>
      </w:pPr>
      <w:r>
        <w:rPr>
          <w:rFonts w:ascii="Times New Roman" w:hAnsi="Times New Roman"/>
          <w:sz w:val="28"/>
        </w:rPr>
        <w:t>C) Емкостной уровнемер;</w:t>
      </w:r>
    </w:p>
    <w:p>
      <w:pPr>
        <w:ind w:left="567"/>
      </w:pPr>
      <w:r>
        <w:rPr>
          <w:rFonts w:ascii="Times New Roman" w:hAnsi="Times New Roman"/>
          <w:sz w:val="28"/>
        </w:rPr>
        <w:t>D) Гидростатический уровнемер;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8. Какой тип датчика используется для определения наличия/отсутствия прозрачного объекта?</w:t>
      </w:r>
    </w:p>
    <w:p>
      <w:pPr>
        <w:ind w:left="567"/>
      </w:pPr>
      <w:r>
        <w:rPr>
          <w:rFonts w:ascii="Times New Roman" w:hAnsi="Times New Roman"/>
          <w:sz w:val="28"/>
        </w:rPr>
        <w:t>A) Сквозной оптический датчик (фотопара);</w:t>
      </w:r>
    </w:p>
    <w:p>
      <w:pPr>
        <w:ind w:left="567"/>
      </w:pPr>
      <w:r>
        <w:rPr>
          <w:rFonts w:ascii="Times New Roman" w:hAnsi="Times New Roman"/>
          <w:sz w:val="28"/>
        </w:rPr>
        <w:t>B) Рефлекторный оптический датчик;</w:t>
      </w:r>
    </w:p>
    <w:p>
      <w:pPr>
        <w:ind w:left="567"/>
      </w:pPr>
      <w:r>
        <w:rPr>
          <w:rFonts w:ascii="Times New Roman" w:hAnsi="Times New Roman"/>
          <w:sz w:val="28"/>
        </w:rPr>
        <w:t>C) Диффузный оптический датчик;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9. Что такое «динамическое давление» в потоке?</w:t>
      </w:r>
    </w:p>
    <w:p>
      <w:pPr>
        <w:ind w:left="567"/>
      </w:pPr>
      <w:r>
        <w:rPr>
          <w:rFonts w:ascii="Times New Roman" w:hAnsi="Times New Roman"/>
          <w:sz w:val="28"/>
        </w:rPr>
        <w:t>A) Давление, обусловленное скоростью движения потока;</w:t>
      </w:r>
    </w:p>
    <w:p>
      <w:pPr>
        <w:ind w:left="567"/>
      </w:pPr>
      <w:r>
        <w:rPr>
          <w:rFonts w:ascii="Times New Roman" w:hAnsi="Times New Roman"/>
          <w:sz w:val="28"/>
        </w:rPr>
        <w:t>B) Давление покоящейся жидкости;</w:t>
      </w:r>
    </w:p>
    <w:p>
      <w:pPr>
        <w:ind w:left="567"/>
      </w:pPr>
      <w:r>
        <w:rPr>
          <w:rFonts w:ascii="Times New Roman" w:hAnsi="Times New Roman"/>
          <w:sz w:val="28"/>
        </w:rPr>
        <w:t>C) Сумма статического и скоростного напора;</w:t>
      </w:r>
    </w:p>
    <w:p>
      <w:pPr>
        <w:ind w:left="567"/>
      </w:pPr>
      <w:r>
        <w:rPr>
          <w:rFonts w:ascii="Times New Roman" w:hAnsi="Times New Roman"/>
          <w:sz w:val="28"/>
        </w:rPr>
        <w:t>D) Перепад давления на сужающем устройстве;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10. Концентрацию какого газа измеряет датчик NO₂?</w:t>
      </w:r>
    </w:p>
    <w:p>
      <w:pPr>
        <w:ind w:left="567"/>
      </w:pPr>
      <w:r>
        <w:rPr>
          <w:rFonts w:ascii="Times New Roman" w:hAnsi="Times New Roman"/>
          <w:sz w:val="28"/>
        </w:rPr>
        <w:t>A) Диоксид азота;</w:t>
      </w:r>
    </w:p>
    <w:p>
      <w:pPr>
        <w:ind w:left="567"/>
      </w:pPr>
      <w:r>
        <w:rPr>
          <w:rFonts w:ascii="Times New Roman" w:hAnsi="Times New Roman"/>
          <w:sz w:val="28"/>
        </w:rPr>
        <w:t>B) Оксид азота;</w:t>
      </w:r>
    </w:p>
    <w:p>
      <w:pPr>
        <w:ind w:left="567"/>
      </w:pPr>
      <w:r>
        <w:rPr>
          <w:rFonts w:ascii="Times New Roman" w:hAnsi="Times New Roman"/>
          <w:sz w:val="28"/>
        </w:rPr>
        <w:t>C) Аммиак;</w:t>
      </w:r>
    </w:p>
    <w:p>
      <w:pPr>
        <w:ind w:left="567"/>
      </w:pPr>
      <w:r>
        <w:rPr>
          <w:rFonts w:ascii="Times New Roman" w:hAnsi="Times New Roman"/>
          <w:sz w:val="28"/>
        </w:rPr>
        <w:t>D) Озон;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11. Какой инструмент используется для проверки электронных схем?</w:t>
      </w:r>
    </w:p>
    <w:p>
      <w:pPr>
        <w:ind w:left="567"/>
      </w:pPr>
      <w:r>
        <w:rPr>
          <w:rFonts w:ascii="Times New Roman" w:hAnsi="Times New Roman"/>
          <w:sz w:val="28"/>
        </w:rPr>
        <w:t>A) Мультиметр;</w:t>
      </w:r>
    </w:p>
    <w:p>
      <w:pPr>
        <w:ind w:left="567"/>
      </w:pPr>
      <w:r>
        <w:rPr>
          <w:rFonts w:ascii="Times New Roman" w:hAnsi="Times New Roman"/>
          <w:sz w:val="28"/>
        </w:rPr>
        <w:t>B) Осциллограф;</w:t>
      </w:r>
    </w:p>
    <w:p>
      <w:pPr>
        <w:ind w:left="567"/>
      </w:pPr>
      <w:r>
        <w:rPr>
          <w:rFonts w:ascii="Times New Roman" w:hAnsi="Times New Roman"/>
          <w:sz w:val="28"/>
        </w:rPr>
        <w:t>C) Паяльник;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12. Какой тип кабеля используется для передачи сигналов в условиях сильных электромагнитных помех?</w:t>
      </w:r>
    </w:p>
    <w:p>
      <w:pPr>
        <w:ind w:left="567"/>
      </w:pPr>
      <w:r>
        <w:rPr>
          <w:rFonts w:ascii="Times New Roman" w:hAnsi="Times New Roman"/>
          <w:sz w:val="28"/>
        </w:rPr>
        <w:t>A) Экранированный кабель (например, с оплеткой);</w:t>
      </w:r>
    </w:p>
    <w:p>
      <w:pPr>
        <w:ind w:left="567"/>
      </w:pPr>
      <w:r>
        <w:rPr>
          <w:rFonts w:ascii="Times New Roman" w:hAnsi="Times New Roman"/>
          <w:sz w:val="28"/>
        </w:rPr>
        <w:t>B) Кабель в стальной трубе;</w:t>
      </w:r>
    </w:p>
    <w:p>
      <w:pPr>
        <w:ind w:left="567"/>
      </w:pPr>
      <w:r>
        <w:rPr>
          <w:rFonts w:ascii="Times New Roman" w:hAnsi="Times New Roman"/>
          <w:sz w:val="28"/>
        </w:rPr>
        <w:t>C) Волоконно-оптический кабель;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13. В каком нормативном документе изложены основные требования к устройству электроустановок в РФ?</w:t>
      </w:r>
    </w:p>
    <w:p>
      <w:pPr>
        <w:ind w:left="567"/>
      </w:pPr>
      <w:r>
        <w:rPr>
          <w:rFonts w:ascii="Times New Roman" w:hAnsi="Times New Roman"/>
          <w:sz w:val="28"/>
        </w:rPr>
        <w:t>A) Правила устройства электроустановок (ПУЭ);</w:t>
      </w:r>
    </w:p>
    <w:p>
      <w:pPr>
        <w:ind w:left="567"/>
      </w:pPr>
      <w:r>
        <w:rPr>
          <w:rFonts w:ascii="Times New Roman" w:hAnsi="Times New Roman"/>
          <w:sz w:val="28"/>
        </w:rPr>
        <w:t>B) Правила технической эксплуатации электроустановок потребителей (ПТЭЭП);</w:t>
      </w:r>
    </w:p>
    <w:p>
      <w:pPr>
        <w:ind w:left="567"/>
      </w:pPr>
      <w:r>
        <w:rPr>
          <w:rFonts w:ascii="Times New Roman" w:hAnsi="Times New Roman"/>
          <w:sz w:val="28"/>
        </w:rPr>
        <w:t>C) Правила по охране труда при эксплуатации электроустановок (ПОТЭЭ);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14. Какой материал чаще используется для мембран датчиков давления в кислотных средах?</w:t>
      </w:r>
    </w:p>
    <w:p>
      <w:pPr>
        <w:ind w:left="567"/>
      </w:pPr>
      <w:r>
        <w:rPr>
          <w:rFonts w:ascii="Times New Roman" w:hAnsi="Times New Roman"/>
          <w:sz w:val="28"/>
        </w:rPr>
        <w:t>A) Нержавеющая сталь;</w:t>
      </w:r>
    </w:p>
    <w:p>
      <w:pPr>
        <w:ind w:left="567"/>
      </w:pPr>
      <w:r>
        <w:rPr>
          <w:rFonts w:ascii="Times New Roman" w:hAnsi="Times New Roman"/>
          <w:sz w:val="28"/>
        </w:rPr>
        <w:t>B) Латунь;</w:t>
      </w:r>
    </w:p>
    <w:p>
      <w:pPr>
        <w:ind w:left="567"/>
      </w:pPr>
      <w:r>
        <w:rPr>
          <w:rFonts w:ascii="Times New Roman" w:hAnsi="Times New Roman"/>
          <w:sz w:val="28"/>
        </w:rPr>
        <w:t>C) Фторопласт;</w:t>
      </w:r>
    </w:p>
    <w:p>
      <w:pPr>
        <w:ind w:left="567"/>
      </w:pPr>
      <w:r>
        <w:rPr>
          <w:rFonts w:ascii="Times New Roman" w:hAnsi="Times New Roman"/>
          <w:sz w:val="28"/>
        </w:rPr>
        <w:t>D) Алюминий;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15. Что такое поверка прибора?</w:t>
      </w:r>
    </w:p>
    <w:p>
      <w:pPr>
        <w:ind w:left="567"/>
      </w:pPr>
      <w:r>
        <w:rPr>
          <w:rFonts w:ascii="Times New Roman" w:hAnsi="Times New Roman"/>
          <w:sz w:val="28"/>
        </w:rPr>
        <w:t>A) Настройка;</w:t>
      </w:r>
    </w:p>
    <w:p>
      <w:pPr>
        <w:ind w:left="567"/>
      </w:pPr>
      <w:r>
        <w:rPr>
          <w:rFonts w:ascii="Times New Roman" w:hAnsi="Times New Roman"/>
          <w:sz w:val="28"/>
        </w:rPr>
        <w:t>B) Ремонт;</w:t>
      </w:r>
    </w:p>
    <w:p>
      <w:pPr>
        <w:ind w:left="567"/>
      </w:pPr>
      <w:r>
        <w:rPr>
          <w:rFonts w:ascii="Times New Roman" w:hAnsi="Times New Roman"/>
          <w:sz w:val="28"/>
        </w:rPr>
        <w:t>C) Проверка соответствия метрологическим требованиям;</w:t>
      </w:r>
    </w:p>
    <w:p>
      <w:pPr>
        <w:ind w:left="567"/>
      </w:pPr>
      <w:r>
        <w:rPr>
          <w:rFonts w:ascii="Times New Roman" w:hAnsi="Times New Roman"/>
          <w:sz w:val="28"/>
        </w:rPr>
        <w:t>D) Установка;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16. Для чего служит дроссель (штуцер с малым отверстием) в импульсной линии к датчику давления?</w:t>
      </w:r>
    </w:p>
    <w:p>
      <w:pPr>
        <w:ind w:left="567"/>
      </w:pPr>
      <w:r>
        <w:rPr>
          <w:rFonts w:ascii="Times New Roman" w:hAnsi="Times New Roman"/>
          <w:sz w:val="28"/>
        </w:rPr>
        <w:t>A) Для увеличения скорости передачи давления;</w:t>
      </w:r>
    </w:p>
    <w:p>
      <w:pPr>
        <w:ind w:left="567"/>
      </w:pPr>
      <w:r>
        <w:rPr>
          <w:rFonts w:ascii="Times New Roman" w:hAnsi="Times New Roman"/>
          <w:sz w:val="28"/>
        </w:rPr>
        <w:t>B) Для гашения пульсаций давления и защиты мембраны;</w:t>
      </w:r>
    </w:p>
    <w:p>
      <w:pPr>
        <w:ind w:left="567"/>
      </w:pPr>
      <w:r>
        <w:rPr>
          <w:rFonts w:ascii="Times New Roman" w:hAnsi="Times New Roman"/>
          <w:sz w:val="28"/>
        </w:rPr>
        <w:t>C) Для создания перепада давления;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Для отключения датчика;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17. Что такое «пьеза» в единицах измерения?</w:t>
      </w:r>
    </w:p>
    <w:p>
      <w:pPr>
        <w:ind w:left="567"/>
      </w:pPr>
      <w:r>
        <w:rPr>
          <w:rFonts w:ascii="Times New Roman" w:hAnsi="Times New Roman"/>
          <w:sz w:val="28"/>
        </w:rPr>
        <w:t>A) Единица температуры;</w:t>
      </w:r>
    </w:p>
    <w:p>
      <w:pPr>
        <w:ind w:left="567"/>
      </w:pPr>
      <w:r>
        <w:rPr>
          <w:rFonts w:ascii="Times New Roman" w:hAnsi="Times New Roman"/>
          <w:sz w:val="28"/>
        </w:rPr>
        <w:t>B) Единица давления;</w:t>
      </w:r>
    </w:p>
    <w:p>
      <w:pPr>
        <w:ind w:left="567"/>
      </w:pPr>
      <w:r>
        <w:rPr>
          <w:rFonts w:ascii="Times New Roman" w:hAnsi="Times New Roman"/>
          <w:sz w:val="28"/>
        </w:rPr>
        <w:t>C) Единица расхода;</w:t>
      </w:r>
    </w:p>
    <w:p>
      <w:pPr>
        <w:ind w:left="567"/>
      </w:pPr>
      <w:r>
        <w:rPr>
          <w:rFonts w:ascii="Times New Roman" w:hAnsi="Times New Roman"/>
          <w:sz w:val="28"/>
        </w:rPr>
        <w:t>D) Единица влажности;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18. Какой прибор используется для точного измерения диаметра отверстия?</w:t>
      </w:r>
    </w:p>
    <w:p>
      <w:pPr>
        <w:ind w:left="567"/>
      </w:pPr>
      <w:r>
        <w:rPr>
          <w:rFonts w:ascii="Times New Roman" w:hAnsi="Times New Roman"/>
          <w:sz w:val="28"/>
        </w:rPr>
        <w:t>A) Микрометр;</w:t>
      </w:r>
    </w:p>
    <w:p>
      <w:pPr>
        <w:ind w:left="567"/>
      </w:pPr>
      <w:r>
        <w:rPr>
          <w:rFonts w:ascii="Times New Roman" w:hAnsi="Times New Roman"/>
          <w:sz w:val="28"/>
        </w:rPr>
        <w:t>B) Штангенциркуль с глубиномером;</w:t>
      </w:r>
    </w:p>
    <w:p>
      <w:pPr>
        <w:ind w:left="567"/>
      </w:pPr>
      <w:r>
        <w:rPr>
          <w:rFonts w:ascii="Times New Roman" w:hAnsi="Times New Roman"/>
          <w:sz w:val="28"/>
        </w:rPr>
        <w:t>C) Нутромер;</w:t>
      </w:r>
    </w:p>
    <w:p>
      <w:pPr>
        <w:ind w:left="567"/>
      </w:pPr>
      <w:r>
        <w:rPr>
          <w:rFonts w:ascii="Times New Roman" w:hAnsi="Times New Roman"/>
          <w:sz w:val="28"/>
        </w:rPr>
        <w:t>D) Резьбомер;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19. Что входит в проверку при ТО электропривода запорной арматуры (электропривода)?</w:t>
      </w:r>
    </w:p>
    <w:p>
      <w:pPr>
        <w:ind w:left="567"/>
      </w:pPr>
      <w:r>
        <w:rPr>
          <w:rFonts w:ascii="Times New Roman" w:hAnsi="Times New Roman"/>
          <w:sz w:val="28"/>
        </w:rPr>
        <w:t>A) Проверка предельных выключателей и момента срабатывания;</w:t>
      </w:r>
    </w:p>
    <w:p>
      <w:pPr>
        <w:ind w:left="567"/>
      </w:pPr>
      <w:r>
        <w:rPr>
          <w:rFonts w:ascii="Times New Roman" w:hAnsi="Times New Roman"/>
          <w:sz w:val="28"/>
        </w:rPr>
        <w:t>B) Проверка состояния сальникового уплотнения;</w:t>
      </w:r>
    </w:p>
    <w:p>
      <w:pPr>
        <w:ind w:left="567"/>
      </w:pPr>
      <w:r>
        <w:rPr>
          <w:rFonts w:ascii="Times New Roman" w:hAnsi="Times New Roman"/>
          <w:sz w:val="28"/>
        </w:rPr>
        <w:t>C) Проверка изоляции обмоток двигателя;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20. Какой тип датчика температуры основан на эффекте Зеебека?</w:t>
      </w:r>
    </w:p>
    <w:p>
      <w:pPr>
        <w:ind w:left="567"/>
      </w:pPr>
      <w:r>
        <w:rPr>
          <w:rFonts w:ascii="Times New Roman" w:hAnsi="Times New Roman"/>
          <w:sz w:val="28"/>
        </w:rPr>
        <w:t>A) Термосопротивление;</w:t>
      </w:r>
    </w:p>
    <w:p>
      <w:pPr>
        <w:ind w:left="567"/>
      </w:pPr>
      <w:r>
        <w:rPr>
          <w:rFonts w:ascii="Times New Roman" w:hAnsi="Times New Roman"/>
          <w:sz w:val="28"/>
        </w:rPr>
        <w:t>B) Термопара;</w:t>
      </w:r>
    </w:p>
    <w:p>
      <w:pPr>
        <w:ind w:left="567"/>
      </w:pPr>
      <w:r>
        <w:rPr>
          <w:rFonts w:ascii="Times New Roman" w:hAnsi="Times New Roman"/>
          <w:sz w:val="28"/>
        </w:rPr>
        <w:t>C) Пирометр;</w:t>
      </w:r>
    </w:p>
    <w:p>
      <w:pPr>
        <w:ind w:left="567"/>
      </w:pPr>
      <w:r>
        <w:rPr>
          <w:rFonts w:ascii="Times New Roman" w:hAnsi="Times New Roman"/>
          <w:sz w:val="28"/>
        </w:rPr>
        <w:t>D) Манометрический термометр;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2</w:t>
      </w:r>
    </w:p>
    <w:p/>
    <w:p>
      <w:r>
        <w:rPr>
          <w:rFonts w:ascii="Times New Roman" w:hAnsi="Times New Roman"/>
          <w:sz w:val="28"/>
        </w:rPr>
        <w:t>1. Для чего в системе смазки подшипников насоса устанавливается фильтр?</w:t>
      </w:r>
    </w:p>
    <w:p>
      <w:pPr>
        <w:ind w:left="567"/>
      </w:pPr>
      <w:r>
        <w:rPr>
          <w:rFonts w:ascii="Times New Roman" w:hAnsi="Times New Roman"/>
          <w:sz w:val="28"/>
        </w:rPr>
        <w:t>A) Для охлаждения масла;</w:t>
      </w:r>
    </w:p>
    <w:p>
      <w:pPr>
        <w:ind w:left="567"/>
      </w:pPr>
      <w:r>
        <w:rPr>
          <w:rFonts w:ascii="Times New Roman" w:hAnsi="Times New Roman"/>
          <w:sz w:val="28"/>
        </w:rPr>
        <w:t>B) Для очистки масла от механических примесей;</w:t>
      </w:r>
    </w:p>
    <w:p>
      <w:pPr>
        <w:ind w:left="567"/>
      </w:pPr>
      <w:r>
        <w:rPr>
          <w:rFonts w:ascii="Times New Roman" w:hAnsi="Times New Roman"/>
          <w:sz w:val="28"/>
        </w:rPr>
        <w:t>C) Для отделения воды от масла;</w:t>
      </w:r>
    </w:p>
    <w:p>
      <w:pPr>
        <w:ind w:left="567"/>
      </w:pPr>
      <w:r>
        <w:rPr>
          <w:rFonts w:ascii="Times New Roman" w:hAnsi="Times New Roman"/>
          <w:sz w:val="28"/>
        </w:rPr>
        <w:t>D) Для повышения давления масла;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2. Какой прибор используется для измерения коэффициента теплопроводности изоляции?</w:t>
      </w:r>
    </w:p>
    <w:p>
      <w:pPr>
        <w:ind w:left="567"/>
      </w:pPr>
      <w:r>
        <w:rPr>
          <w:rFonts w:ascii="Times New Roman" w:hAnsi="Times New Roman"/>
          <w:sz w:val="28"/>
        </w:rPr>
        <w:t>A) Тепловизор;</w:t>
      </w:r>
    </w:p>
    <w:p>
      <w:pPr>
        <w:ind w:left="567"/>
      </w:pPr>
      <w:r>
        <w:rPr>
          <w:rFonts w:ascii="Times New Roman" w:hAnsi="Times New Roman"/>
          <w:sz w:val="28"/>
        </w:rPr>
        <w:t>B) Коэффициентомер (специализированный прибор);</w:t>
      </w:r>
    </w:p>
    <w:p>
      <w:pPr>
        <w:ind w:left="567"/>
      </w:pPr>
      <w:r>
        <w:rPr>
          <w:rFonts w:ascii="Times New Roman" w:hAnsi="Times New Roman"/>
          <w:sz w:val="28"/>
        </w:rPr>
        <w:t>C) Термометр контактный;</w:t>
      </w:r>
    </w:p>
    <w:p>
      <w:pPr>
        <w:ind w:left="567"/>
      </w:pPr>
      <w:r>
        <w:rPr>
          <w:rFonts w:ascii="Times New Roman" w:hAnsi="Times New Roman"/>
          <w:sz w:val="28"/>
        </w:rPr>
        <w:t>D) Пирометр;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3. Концентрацию какого газа измеряет датчик AsH₃?</w:t>
      </w:r>
    </w:p>
    <w:p>
      <w:pPr>
        <w:ind w:left="567"/>
      </w:pPr>
      <w:r>
        <w:rPr>
          <w:rFonts w:ascii="Times New Roman" w:hAnsi="Times New Roman"/>
          <w:sz w:val="28"/>
        </w:rPr>
        <w:t>A) Арсин (арсенид водорода);</w:t>
      </w:r>
    </w:p>
    <w:p>
      <w:pPr>
        <w:ind w:left="567"/>
      </w:pPr>
      <w:r>
        <w:rPr>
          <w:rFonts w:ascii="Times New Roman" w:hAnsi="Times New Roman"/>
          <w:sz w:val="28"/>
        </w:rPr>
        <w:t>B) Фосфин (фосфид водорода);</w:t>
      </w:r>
    </w:p>
    <w:p>
      <w:pPr>
        <w:ind w:left="567"/>
      </w:pPr>
      <w:r>
        <w:rPr>
          <w:rFonts w:ascii="Times New Roman" w:hAnsi="Times New Roman"/>
          <w:sz w:val="28"/>
        </w:rPr>
        <w:t>C) Стибин (стибин);</w:t>
      </w:r>
    </w:p>
    <w:p>
      <w:pPr>
        <w:ind w:left="567"/>
      </w:pPr>
      <w:r>
        <w:rPr>
          <w:rFonts w:ascii="Times New Roman" w:hAnsi="Times New Roman"/>
          <w:sz w:val="28"/>
        </w:rPr>
        <w:t>D) Аммиак;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4. Какой инструмент используется для контроля перпендикулярности валов и осей?</w:t>
      </w:r>
    </w:p>
    <w:p>
      <w:pPr>
        <w:ind w:left="567"/>
      </w:pPr>
      <w:r>
        <w:rPr>
          <w:rFonts w:ascii="Times New Roman" w:hAnsi="Times New Roman"/>
          <w:sz w:val="28"/>
        </w:rPr>
        <w:t>A) Угольник комбинированный с уровнем;</w:t>
      </w:r>
    </w:p>
    <w:p>
      <w:pPr>
        <w:ind w:left="567"/>
      </w:pPr>
      <w:r>
        <w:rPr>
          <w:rFonts w:ascii="Times New Roman" w:hAnsi="Times New Roman"/>
          <w:sz w:val="28"/>
        </w:rPr>
        <w:t>B) Индикатор со стойкой (для проверки биения);</w:t>
      </w:r>
    </w:p>
    <w:p>
      <w:pPr>
        <w:ind w:left="567"/>
      </w:pPr>
      <w:r>
        <w:rPr>
          <w:rFonts w:ascii="Times New Roman" w:hAnsi="Times New Roman"/>
          <w:sz w:val="28"/>
        </w:rPr>
        <w:t>C) Щуп;</w:t>
      </w:r>
    </w:p>
    <w:p>
      <w:pPr>
        <w:ind w:left="567"/>
      </w:pPr>
      <w:r>
        <w:rPr>
          <w:rFonts w:ascii="Times New Roman" w:hAnsi="Times New Roman"/>
          <w:sz w:val="28"/>
        </w:rPr>
        <w:t>D) Линейка;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5. Какой прибор используется для измерения коэффициента гармоник в сети?</w:t>
      </w:r>
    </w:p>
    <w:p>
      <w:pPr>
        <w:ind w:left="567"/>
      </w:pPr>
      <w:r>
        <w:rPr>
          <w:rFonts w:ascii="Times New Roman" w:hAnsi="Times New Roman"/>
          <w:sz w:val="28"/>
        </w:rPr>
        <w:t>A) Анализатор качества электроэнергии;</w:t>
      </w:r>
    </w:p>
    <w:p>
      <w:pPr>
        <w:ind w:left="567"/>
      </w:pPr>
      <w:r>
        <w:rPr>
          <w:rFonts w:ascii="Times New Roman" w:hAnsi="Times New Roman"/>
          <w:sz w:val="28"/>
        </w:rPr>
        <w:t>B) Осциллограф с функцией БПФ;</w:t>
      </w:r>
    </w:p>
    <w:p>
      <w:pPr>
        <w:ind w:left="567"/>
      </w:pPr>
      <w:r>
        <w:rPr>
          <w:rFonts w:ascii="Times New Roman" w:hAnsi="Times New Roman"/>
          <w:sz w:val="28"/>
        </w:rPr>
        <w:t>C) Гармонический анализатор;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6. Что в первую очередь проверяют при техническом обслуживании (ТО) датчика давления?</w:t>
      </w:r>
    </w:p>
    <w:p>
      <w:pPr>
        <w:ind w:left="567"/>
      </w:pPr>
      <w:r>
        <w:rPr>
          <w:rFonts w:ascii="Times New Roman" w:hAnsi="Times New Roman"/>
          <w:sz w:val="28"/>
        </w:rPr>
        <w:t>A) Целостность корпуса и смотрового стекла;</w:t>
      </w:r>
    </w:p>
    <w:p>
      <w:pPr>
        <w:ind w:left="567"/>
      </w:pPr>
      <w:r>
        <w:rPr>
          <w:rFonts w:ascii="Times New Roman" w:hAnsi="Times New Roman"/>
          <w:sz w:val="28"/>
        </w:rPr>
        <w:t>B) Калибровку нуля и герметичность;</w:t>
      </w:r>
    </w:p>
    <w:p>
      <w:pPr>
        <w:ind w:left="567"/>
      </w:pPr>
      <w:r>
        <w:rPr>
          <w:rFonts w:ascii="Times New Roman" w:hAnsi="Times New Roman"/>
          <w:sz w:val="28"/>
        </w:rPr>
        <w:t>C) Состояние электрической изоляции;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7. Диоксид какого газа измеряется датчиком SO₂?</w:t>
      </w:r>
    </w:p>
    <w:p>
      <w:pPr>
        <w:ind w:left="567"/>
      </w:pPr>
      <w:r>
        <w:rPr>
          <w:rFonts w:ascii="Times New Roman" w:hAnsi="Times New Roman"/>
          <w:sz w:val="28"/>
        </w:rPr>
        <w:t>A) Углерода (углекислый газ);</w:t>
      </w:r>
    </w:p>
    <w:p>
      <w:pPr>
        <w:ind w:left="567"/>
      </w:pPr>
      <w:r>
        <w:rPr>
          <w:rFonts w:ascii="Times New Roman" w:hAnsi="Times New Roman"/>
          <w:sz w:val="28"/>
        </w:rPr>
        <w:t>B) Азота;</w:t>
      </w:r>
    </w:p>
    <w:p>
      <w:pPr>
        <w:ind w:left="567"/>
      </w:pPr>
      <w:r>
        <w:rPr>
          <w:rFonts w:ascii="Times New Roman" w:hAnsi="Times New Roman"/>
          <w:sz w:val="28"/>
        </w:rPr>
        <w:t>C) Серы (сернистый газ);</w:t>
      </w:r>
    </w:p>
    <w:p>
      <w:pPr>
        <w:ind w:left="567"/>
      </w:pPr>
      <w:r>
        <w:rPr>
          <w:rFonts w:ascii="Times New Roman" w:hAnsi="Times New Roman"/>
          <w:sz w:val="28"/>
        </w:rPr>
        <w:t>D) Фосфора;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8. Как называется погрешность средств измерений, вызванная отклонением температуры окружающей среды от нормальной?</w:t>
      </w:r>
    </w:p>
    <w:p>
      <w:pPr>
        <w:ind w:left="567"/>
      </w:pPr>
      <w:r>
        <w:rPr>
          <w:rFonts w:ascii="Times New Roman" w:hAnsi="Times New Roman"/>
          <w:sz w:val="28"/>
        </w:rPr>
        <w:t>A) Основная погрешность;</w:t>
      </w:r>
    </w:p>
    <w:p>
      <w:pPr>
        <w:ind w:left="567"/>
      </w:pPr>
      <w:r>
        <w:rPr>
          <w:rFonts w:ascii="Times New Roman" w:hAnsi="Times New Roman"/>
          <w:sz w:val="28"/>
        </w:rPr>
        <w:t>B) Дополнительная температурная погрешность;</w:t>
      </w:r>
    </w:p>
    <w:p>
      <w:pPr>
        <w:ind w:left="567"/>
      </w:pPr>
      <w:r>
        <w:rPr>
          <w:rFonts w:ascii="Times New Roman" w:hAnsi="Times New Roman"/>
          <w:sz w:val="28"/>
        </w:rPr>
        <w:t>C) Динамическая погрешность;</w:t>
      </w:r>
    </w:p>
    <w:p>
      <w:pPr>
        <w:ind w:left="567"/>
      </w:pPr>
      <w:r>
        <w:rPr>
          <w:rFonts w:ascii="Times New Roman" w:hAnsi="Times New Roman"/>
          <w:sz w:val="28"/>
        </w:rPr>
        <w:t>D) Методическая погрешность;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9. Какой тип расходомера использует эффект Фарадея (закон электромагнитной индукции)?</w:t>
      </w:r>
    </w:p>
    <w:p>
      <w:pPr>
        <w:ind w:left="567"/>
      </w:pPr>
      <w:r>
        <w:rPr>
          <w:rFonts w:ascii="Times New Roman" w:hAnsi="Times New Roman"/>
          <w:sz w:val="28"/>
        </w:rPr>
        <w:t>A) Ультразвуковой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B) Вихревой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C) Электромагнитный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D) Кориолисовый расходомер;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10. Что такое «время дифференцирования» (Д-составляющая) в ПИД-регуляторе?</w:t>
      </w:r>
    </w:p>
    <w:p>
      <w:pPr>
        <w:ind w:left="567"/>
      </w:pPr>
      <w:r>
        <w:rPr>
          <w:rFonts w:ascii="Times New Roman" w:hAnsi="Times New Roman"/>
          <w:sz w:val="28"/>
        </w:rPr>
        <w:t>A) Время, на которое регулятор «заглядывает вперед», учитывая скорость изменения ошибки;</w:t>
      </w:r>
    </w:p>
    <w:p>
      <w:pPr>
        <w:ind w:left="567"/>
      </w:pPr>
      <w:r>
        <w:rPr>
          <w:rFonts w:ascii="Times New Roman" w:hAnsi="Times New Roman"/>
          <w:sz w:val="28"/>
        </w:rPr>
        <w:t>B) Коэффициент усиления производной составляющей;</w:t>
      </w:r>
    </w:p>
    <w:p>
      <w:pPr>
        <w:ind w:left="567"/>
      </w:pPr>
      <w:r>
        <w:rPr>
          <w:rFonts w:ascii="Times New Roman" w:hAnsi="Times New Roman"/>
          <w:sz w:val="28"/>
        </w:rPr>
        <w:t>C) Постоянная времени фильтра для производной;</w:t>
      </w:r>
    </w:p>
    <w:p>
      <w:pPr>
        <w:ind w:left="567"/>
      </w:pPr>
      <w:r>
        <w:rPr>
          <w:rFonts w:ascii="Times New Roman" w:hAnsi="Times New Roman"/>
          <w:sz w:val="28"/>
        </w:rPr>
        <w:t>D) Интервал времени между измерениями;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11. Какой тип датчика используется для измерения уровня жидких сред в закрытых резервуарах под давлением?</w:t>
      </w:r>
    </w:p>
    <w:p>
      <w:pPr>
        <w:ind w:left="567"/>
      </w:pPr>
      <w:r>
        <w:rPr>
          <w:rFonts w:ascii="Times New Roman" w:hAnsi="Times New Roman"/>
          <w:sz w:val="28"/>
        </w:rPr>
        <w:t>A) Визуальный уровнемер (стеклянный);</w:t>
      </w:r>
    </w:p>
    <w:p>
      <w:pPr>
        <w:ind w:left="567"/>
      </w:pPr>
      <w:r>
        <w:rPr>
          <w:rFonts w:ascii="Times New Roman" w:hAnsi="Times New Roman"/>
          <w:sz w:val="28"/>
        </w:rPr>
        <w:t>B) Поплавковый датчик;</w:t>
      </w:r>
    </w:p>
    <w:p>
      <w:pPr>
        <w:ind w:left="567"/>
      </w:pPr>
      <w:r>
        <w:rPr>
          <w:rFonts w:ascii="Times New Roman" w:hAnsi="Times New Roman"/>
          <w:sz w:val="28"/>
        </w:rPr>
        <w:t>C) Датчик дифференциального давления (дифманометр);</w:t>
      </w:r>
    </w:p>
    <w:p>
      <w:pPr>
        <w:ind w:left="567"/>
      </w:pPr>
      <w:r>
        <w:rPr>
          <w:rFonts w:ascii="Times New Roman" w:hAnsi="Times New Roman"/>
          <w:sz w:val="28"/>
        </w:rPr>
        <w:t>D) Бесконтактный датчик температуры;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12. Какой тип датчика используется для определения конца хода штока линейного привода?</w:t>
      </w:r>
    </w:p>
    <w:p>
      <w:pPr>
        <w:ind w:left="567"/>
      </w:pPr>
      <w:r>
        <w:rPr>
          <w:rFonts w:ascii="Times New Roman" w:hAnsi="Times New Roman"/>
          <w:sz w:val="28"/>
        </w:rPr>
        <w:t>A) Бесконтактный индуктивный или емкостной датчик;</w:t>
      </w:r>
    </w:p>
    <w:p>
      <w:pPr>
        <w:ind w:left="567"/>
      </w:pPr>
      <w:r>
        <w:rPr>
          <w:rFonts w:ascii="Times New Roman" w:hAnsi="Times New Roman"/>
          <w:sz w:val="28"/>
        </w:rPr>
        <w:t>B) Механический концевой выключатель (микровыключатель);</w:t>
      </w:r>
    </w:p>
    <w:p>
      <w:pPr>
        <w:ind w:left="567"/>
      </w:pPr>
      <w:r>
        <w:rPr>
          <w:rFonts w:ascii="Times New Roman" w:hAnsi="Times New Roman"/>
          <w:sz w:val="28"/>
        </w:rPr>
        <w:t>C) Магниточувствительный датчик (геркон или датчик Холла);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13. Концентрацию какого органического соединения часто измеряют в выбросах датчиком C₆H₆?</w:t>
      </w:r>
    </w:p>
    <w:p>
      <w:pPr>
        <w:ind w:left="567"/>
      </w:pPr>
      <w:r>
        <w:rPr>
          <w:rFonts w:ascii="Times New Roman" w:hAnsi="Times New Roman"/>
          <w:sz w:val="28"/>
        </w:rPr>
        <w:t>A) Ксилол;</w:t>
      </w:r>
    </w:p>
    <w:p>
      <w:pPr>
        <w:ind w:left="567"/>
      </w:pPr>
      <w:r>
        <w:rPr>
          <w:rFonts w:ascii="Times New Roman" w:hAnsi="Times New Roman"/>
          <w:sz w:val="28"/>
        </w:rPr>
        <w:t>B) Толуол;</w:t>
      </w:r>
    </w:p>
    <w:p>
      <w:pPr>
        <w:ind w:left="567"/>
      </w:pPr>
      <w:r>
        <w:rPr>
          <w:rFonts w:ascii="Times New Roman" w:hAnsi="Times New Roman"/>
          <w:sz w:val="28"/>
        </w:rPr>
        <w:t>C) Бензол;</w:t>
      </w:r>
    </w:p>
    <w:p>
      <w:pPr>
        <w:ind w:left="567"/>
      </w:pPr>
      <w:r>
        <w:rPr>
          <w:rFonts w:ascii="Times New Roman" w:hAnsi="Times New Roman"/>
          <w:sz w:val="28"/>
        </w:rPr>
        <w:t>D) Формальдегид;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14. Какой газ является целевым для датчика O₃ (озона) в системах очистки воды и воздуха?</w:t>
      </w:r>
    </w:p>
    <w:p>
      <w:pPr>
        <w:ind w:left="567"/>
      </w:pPr>
      <w:r>
        <w:rPr>
          <w:rFonts w:ascii="Times New Roman" w:hAnsi="Times New Roman"/>
          <w:sz w:val="28"/>
        </w:rPr>
        <w:t>A) Кислород;</w:t>
      </w:r>
    </w:p>
    <w:p>
      <w:pPr>
        <w:ind w:left="567"/>
      </w:pPr>
      <w:r>
        <w:rPr>
          <w:rFonts w:ascii="Times New Roman" w:hAnsi="Times New Roman"/>
          <w:sz w:val="28"/>
        </w:rPr>
        <w:t>B) Озон;</w:t>
      </w:r>
    </w:p>
    <w:p>
      <w:pPr>
        <w:ind w:left="567"/>
      </w:pPr>
      <w:r>
        <w:rPr>
          <w:rFonts w:ascii="Times New Roman" w:hAnsi="Times New Roman"/>
          <w:sz w:val="28"/>
        </w:rPr>
        <w:t>C) Оксиды азота;</w:t>
      </w:r>
    </w:p>
    <w:p>
      <w:pPr>
        <w:ind w:left="567"/>
      </w:pPr>
      <w:r>
        <w:rPr>
          <w:rFonts w:ascii="Times New Roman" w:hAnsi="Times New Roman"/>
          <w:sz w:val="28"/>
        </w:rPr>
        <w:t>D) Хлор;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15. Какой тип смазки используется для подшипников приборов?</w:t>
      </w:r>
    </w:p>
    <w:p>
      <w:pPr>
        <w:ind w:left="567"/>
      </w:pPr>
      <w:r>
        <w:rPr>
          <w:rFonts w:ascii="Times New Roman" w:hAnsi="Times New Roman"/>
          <w:sz w:val="28"/>
        </w:rPr>
        <w:t>A) Консистентная;</w:t>
      </w:r>
    </w:p>
    <w:p>
      <w:pPr>
        <w:ind w:left="567"/>
      </w:pPr>
      <w:r>
        <w:rPr>
          <w:rFonts w:ascii="Times New Roman" w:hAnsi="Times New Roman"/>
          <w:sz w:val="28"/>
        </w:rPr>
        <w:t>B) Жидкая;</w:t>
      </w:r>
    </w:p>
    <w:p>
      <w:pPr>
        <w:ind w:left="567"/>
      </w:pPr>
      <w:r>
        <w:rPr>
          <w:rFonts w:ascii="Times New Roman" w:hAnsi="Times New Roman"/>
          <w:sz w:val="28"/>
        </w:rPr>
        <w:t>C) Твердая;</w:t>
      </w:r>
    </w:p>
    <w:p>
      <w:pPr>
        <w:ind w:left="567"/>
      </w:pPr>
      <w:r>
        <w:rPr>
          <w:rFonts w:ascii="Times New Roman" w:hAnsi="Times New Roman"/>
          <w:sz w:val="28"/>
        </w:rPr>
        <w:t>D) Аэрозольная;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16. Какой прибор используется для контроля содержания взвешенных твердых частиц в жидкости?</w:t>
      </w:r>
    </w:p>
    <w:p>
      <w:pPr>
        <w:ind w:left="567"/>
      </w:pPr>
      <w:r>
        <w:rPr>
          <w:rFonts w:ascii="Times New Roman" w:hAnsi="Times New Roman"/>
          <w:sz w:val="28"/>
        </w:rPr>
        <w:t>A) Турбидиметр;</w:t>
      </w:r>
    </w:p>
    <w:p>
      <w:pPr>
        <w:ind w:left="567"/>
      </w:pPr>
      <w:r>
        <w:rPr>
          <w:rFonts w:ascii="Times New Roman" w:hAnsi="Times New Roman"/>
          <w:sz w:val="28"/>
        </w:rPr>
        <w:t>B) Нефелометр;</w:t>
      </w:r>
    </w:p>
    <w:p>
      <w:pPr>
        <w:ind w:left="567"/>
      </w:pPr>
      <w:r>
        <w:rPr>
          <w:rFonts w:ascii="Times New Roman" w:hAnsi="Times New Roman"/>
          <w:sz w:val="28"/>
        </w:rPr>
        <w:t>C) Фотометр;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17. Какой вид сигнала используется в цифровой передаче данных по интерфейсу HART?</w:t>
      </w:r>
    </w:p>
    <w:p>
      <w:pPr>
        <w:ind w:left="567"/>
      </w:pPr>
      <w:r>
        <w:rPr>
          <w:rFonts w:ascii="Times New Roman" w:hAnsi="Times New Roman"/>
          <w:sz w:val="28"/>
        </w:rPr>
        <w:t>A) Частотная модуляция цифрового сигнала поверх аналогового 4-20 мА;</w:t>
      </w:r>
    </w:p>
    <w:p>
      <w:pPr>
        <w:ind w:left="567"/>
      </w:pPr>
      <w:r>
        <w:rPr>
          <w:rFonts w:ascii="Times New Roman" w:hAnsi="Times New Roman"/>
          <w:sz w:val="28"/>
        </w:rPr>
        <w:t>B) Только аналоговый сигнал 4-20 мА;</w:t>
      </w:r>
    </w:p>
    <w:p>
      <w:pPr>
        <w:ind w:left="567"/>
      </w:pPr>
      <w:r>
        <w:rPr>
          <w:rFonts w:ascii="Times New Roman" w:hAnsi="Times New Roman"/>
          <w:sz w:val="28"/>
        </w:rPr>
        <w:t>C) Только цифровой сигнал RS-485;</w:t>
      </w:r>
    </w:p>
    <w:p>
      <w:pPr>
        <w:ind w:left="567"/>
      </w:pPr>
      <w:r>
        <w:rPr>
          <w:rFonts w:ascii="Times New Roman" w:hAnsi="Times New Roman"/>
          <w:sz w:val="28"/>
        </w:rPr>
        <w:t>D) Импульсный сигнал 0-10 В;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18. Какой прибор измеряет удельную электропроводность жидкости?</w:t>
      </w:r>
    </w:p>
    <w:p>
      <w:pPr>
        <w:ind w:left="567"/>
      </w:pPr>
      <w:r>
        <w:rPr>
          <w:rFonts w:ascii="Times New Roman" w:hAnsi="Times New Roman"/>
          <w:sz w:val="28"/>
        </w:rPr>
        <w:t>A) Кондуктометр;</w:t>
      </w:r>
    </w:p>
    <w:p>
      <w:pPr>
        <w:ind w:left="567"/>
      </w:pPr>
      <w:r>
        <w:rPr>
          <w:rFonts w:ascii="Times New Roman" w:hAnsi="Times New Roman"/>
          <w:sz w:val="28"/>
        </w:rPr>
        <w:t>B)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C)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D) pH-метр;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19. Что входит в проверку при ТО пневматического реле (усилителя)?</w:t>
      </w:r>
    </w:p>
    <w:p>
      <w:pPr>
        <w:ind w:left="567"/>
      </w:pPr>
      <w:r>
        <w:rPr>
          <w:rFonts w:ascii="Times New Roman" w:hAnsi="Times New Roman"/>
          <w:sz w:val="28"/>
        </w:rPr>
        <w:t>A) Проверка давления срабатывания и отпускания;</w:t>
      </w:r>
    </w:p>
    <w:p>
      <w:pPr>
        <w:ind w:left="567"/>
      </w:pPr>
      <w:r>
        <w:rPr>
          <w:rFonts w:ascii="Times New Roman" w:hAnsi="Times New Roman"/>
          <w:sz w:val="28"/>
        </w:rPr>
        <w:t>B) Проверка герметичности;</w:t>
      </w:r>
    </w:p>
    <w:p>
      <w:pPr>
        <w:ind w:left="567"/>
      </w:pPr>
      <w:r>
        <w:rPr>
          <w:rFonts w:ascii="Times New Roman" w:hAnsi="Times New Roman"/>
          <w:sz w:val="28"/>
        </w:rPr>
        <w:t>C) Очистка сопла и дросселя;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20. Какой материал прокладки фланцевого соединения рекомендуется для вакуумных систем?</w:t>
      </w:r>
    </w:p>
    <w:p>
      <w:pPr>
        <w:ind w:left="567"/>
      </w:pPr>
      <w:r>
        <w:rPr>
          <w:rFonts w:ascii="Times New Roman" w:hAnsi="Times New Roman"/>
          <w:sz w:val="28"/>
        </w:rPr>
        <w:t>A) Паронит;</w:t>
      </w:r>
    </w:p>
    <w:p>
      <w:pPr>
        <w:ind w:left="567"/>
      </w:pPr>
      <w:r>
        <w:rPr>
          <w:rFonts w:ascii="Times New Roman" w:hAnsi="Times New Roman"/>
          <w:sz w:val="28"/>
        </w:rPr>
        <w:t>B) Фторкаучук (Viton);</w:t>
      </w:r>
    </w:p>
    <w:p>
      <w:pPr>
        <w:ind w:left="567"/>
      </w:pPr>
      <w:r>
        <w:rPr>
          <w:rFonts w:ascii="Times New Roman" w:hAnsi="Times New Roman"/>
          <w:sz w:val="28"/>
        </w:rPr>
        <w:t>C) Медь;</w:t>
      </w:r>
    </w:p>
    <w:p>
      <w:pPr>
        <w:ind w:left="567"/>
      </w:pPr>
      <w:r>
        <w:rPr>
          <w:rFonts w:ascii="Times New Roman" w:hAnsi="Times New Roman"/>
          <w:sz w:val="28"/>
        </w:rPr>
        <w:t>D) Резина;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3</w:t>
      </w:r>
    </w:p>
    <w:p/>
    <w:p>
      <w:r>
        <w:rPr>
          <w:rFonts w:ascii="Times New Roman" w:hAnsi="Times New Roman"/>
          <w:sz w:val="28"/>
        </w:rPr>
        <w:t>1. Что может вызвать «залипание» пневматического реле (усилителя)?</w:t>
      </w:r>
    </w:p>
    <w:p>
      <w:pPr>
        <w:ind w:left="567"/>
      </w:pPr>
      <w:r>
        <w:rPr>
          <w:rFonts w:ascii="Times New Roman" w:hAnsi="Times New Roman"/>
          <w:sz w:val="28"/>
        </w:rPr>
        <w:t>A) Загрязнение сопла или дросселя твердыми частицами;</w:t>
      </w:r>
    </w:p>
    <w:p>
      <w:pPr>
        <w:ind w:left="567"/>
      </w:pPr>
      <w:r>
        <w:rPr>
          <w:rFonts w:ascii="Times New Roman" w:hAnsi="Times New Roman"/>
          <w:sz w:val="28"/>
        </w:rPr>
        <w:t>B) Износ мембраны или уплотнений;</w:t>
      </w:r>
    </w:p>
    <w:p>
      <w:pPr>
        <w:ind w:left="567"/>
      </w:pPr>
      <w:r>
        <w:rPr>
          <w:rFonts w:ascii="Times New Roman" w:hAnsi="Times New Roman"/>
          <w:sz w:val="28"/>
        </w:rPr>
        <w:t>C) Конденсат в пневмолиниях;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2. Что такое явление «гидроудар» в трубопроводе?</w:t>
      </w:r>
    </w:p>
    <w:p>
      <w:pPr>
        <w:ind w:left="567"/>
      </w:pPr>
      <w:r>
        <w:rPr>
          <w:rFonts w:ascii="Times New Roman" w:hAnsi="Times New Roman"/>
          <w:sz w:val="28"/>
        </w:rPr>
        <w:t>A) Эрозия внутренней поверхности трубы;</w:t>
      </w:r>
    </w:p>
    <w:p>
      <w:pPr>
        <w:ind w:left="567"/>
      </w:pPr>
      <w:r>
        <w:rPr>
          <w:rFonts w:ascii="Times New Roman" w:hAnsi="Times New Roman"/>
          <w:sz w:val="28"/>
        </w:rPr>
        <w:t>B) Вибрация труб от потока среды;</w:t>
      </w:r>
    </w:p>
    <w:p>
      <w:pPr>
        <w:ind w:left="567"/>
      </w:pPr>
      <w:r>
        <w:rPr>
          <w:rFonts w:ascii="Times New Roman" w:hAnsi="Times New Roman"/>
          <w:sz w:val="28"/>
        </w:rPr>
        <w:t>C) Резкое повышение давления при быстром закрытии запорной арматуры;</w:t>
      </w:r>
    </w:p>
    <w:p>
      <w:pPr>
        <w:ind w:left="567"/>
      </w:pPr>
      <w:r>
        <w:rPr>
          <w:rFonts w:ascii="Times New Roman" w:hAnsi="Times New Roman"/>
          <w:sz w:val="28"/>
        </w:rPr>
        <w:t>D) Засорение трубопровода;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3. Какой прибор используется для измерения и регистрации расхода жидкости за определенный период времени?</w:t>
      </w:r>
    </w:p>
    <w:p>
      <w:pPr>
        <w:ind w:left="567"/>
      </w:pPr>
      <w:r>
        <w:rPr>
          <w:rFonts w:ascii="Times New Roman" w:hAnsi="Times New Roman"/>
          <w:sz w:val="28"/>
        </w:rPr>
        <w:t>A) Вихревой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B) Дифманометр;</w:t>
      </w:r>
    </w:p>
    <w:p>
      <w:pPr>
        <w:ind w:left="567"/>
      </w:pPr>
      <w:r>
        <w:rPr>
          <w:rFonts w:ascii="Times New Roman" w:hAnsi="Times New Roman"/>
          <w:sz w:val="28"/>
        </w:rPr>
        <w:t>C) Ротаметр;</w:t>
      </w:r>
    </w:p>
    <w:p>
      <w:pPr>
        <w:ind w:left="567"/>
      </w:pPr>
      <w:r>
        <w:rPr>
          <w:rFonts w:ascii="Times New Roman" w:hAnsi="Times New Roman"/>
          <w:sz w:val="28"/>
        </w:rPr>
        <w:t>D) Счетчик-расходомер;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4. Концентрацию какого газа измеряет датчик He?</w:t>
      </w:r>
    </w:p>
    <w:p>
      <w:pPr>
        <w:ind w:left="567"/>
      </w:pPr>
      <w:r>
        <w:rPr>
          <w:rFonts w:ascii="Times New Roman" w:hAnsi="Times New Roman"/>
          <w:sz w:val="28"/>
        </w:rPr>
        <w:t>A) Аргон;</w:t>
      </w:r>
    </w:p>
    <w:p>
      <w:pPr>
        <w:ind w:left="567"/>
      </w:pPr>
      <w:r>
        <w:rPr>
          <w:rFonts w:ascii="Times New Roman" w:hAnsi="Times New Roman"/>
          <w:sz w:val="28"/>
        </w:rPr>
        <w:t>B) Водород;</w:t>
      </w:r>
    </w:p>
    <w:p>
      <w:pPr>
        <w:ind w:left="567"/>
      </w:pPr>
      <w:r>
        <w:rPr>
          <w:rFonts w:ascii="Times New Roman" w:hAnsi="Times New Roman"/>
          <w:sz w:val="28"/>
        </w:rPr>
        <w:t>C) Гелий;</w:t>
      </w:r>
    </w:p>
    <w:p>
      <w:pPr>
        <w:ind w:left="567"/>
      </w:pPr>
      <w:r>
        <w:rPr>
          <w:rFonts w:ascii="Times New Roman" w:hAnsi="Times New Roman"/>
          <w:sz w:val="28"/>
        </w:rPr>
        <w:t>D) Неон;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5. Концентрацию какого газа измеряет датчик H₂?</w:t>
      </w:r>
    </w:p>
    <w:p>
      <w:pPr>
        <w:ind w:left="567"/>
      </w:pPr>
      <w:r>
        <w:rPr>
          <w:rFonts w:ascii="Times New Roman" w:hAnsi="Times New Roman"/>
          <w:sz w:val="28"/>
        </w:rPr>
        <w:t>A) Водород;</w:t>
      </w:r>
    </w:p>
    <w:p>
      <w:pPr>
        <w:ind w:left="567"/>
      </w:pPr>
      <w:r>
        <w:rPr>
          <w:rFonts w:ascii="Times New Roman" w:hAnsi="Times New Roman"/>
          <w:sz w:val="28"/>
        </w:rPr>
        <w:t>B) Гелий;</w:t>
      </w:r>
    </w:p>
    <w:p>
      <w:pPr>
        <w:ind w:left="567"/>
      </w:pPr>
      <w:r>
        <w:rPr>
          <w:rFonts w:ascii="Times New Roman" w:hAnsi="Times New Roman"/>
          <w:sz w:val="28"/>
        </w:rPr>
        <w:t>C) Азот;</w:t>
      </w:r>
    </w:p>
    <w:p>
      <w:pPr>
        <w:ind w:left="567"/>
      </w:pPr>
      <w:r>
        <w:rPr>
          <w:rFonts w:ascii="Times New Roman" w:hAnsi="Times New Roman"/>
          <w:sz w:val="28"/>
        </w:rPr>
        <w:t>D) Пропан;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6. Какое напряжение питания применяется для стандартных аналоговых датчиков с выходным сигналом 4-20 мА?</w:t>
      </w:r>
    </w:p>
    <w:p>
      <w:pPr>
        <w:ind w:left="567"/>
      </w:pPr>
      <w:r>
        <w:rPr>
          <w:rFonts w:ascii="Times New Roman" w:hAnsi="Times New Roman"/>
          <w:sz w:val="28"/>
        </w:rPr>
        <w:t>A) 24 В постоянного тока;</w:t>
      </w:r>
    </w:p>
    <w:p>
      <w:pPr>
        <w:ind w:left="567"/>
      </w:pPr>
      <w:r>
        <w:rPr>
          <w:rFonts w:ascii="Times New Roman" w:hAnsi="Times New Roman"/>
          <w:sz w:val="28"/>
        </w:rPr>
        <w:t>B) 220 В переменного тока;</w:t>
      </w:r>
    </w:p>
    <w:p>
      <w:pPr>
        <w:ind w:left="567"/>
      </w:pPr>
      <w:r>
        <w:rPr>
          <w:rFonts w:ascii="Times New Roman" w:hAnsi="Times New Roman"/>
          <w:sz w:val="28"/>
        </w:rPr>
        <w:t>C) 12 В постоянного тока;</w:t>
      </w:r>
    </w:p>
    <w:p>
      <w:pPr>
        <w:ind w:left="567"/>
      </w:pPr>
      <w:r>
        <w:rPr>
          <w:rFonts w:ascii="Times New Roman" w:hAnsi="Times New Roman"/>
          <w:sz w:val="28"/>
        </w:rPr>
        <w:t>D) 380 В переменного тока;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7. Какой стандартный сигнал используется в аналоговых датчиках температуры?</w:t>
      </w:r>
    </w:p>
    <w:p>
      <w:pPr>
        <w:ind w:left="567"/>
      </w:pPr>
      <w:r>
        <w:rPr>
          <w:rFonts w:ascii="Times New Roman" w:hAnsi="Times New Roman"/>
          <w:sz w:val="28"/>
        </w:rPr>
        <w:t>A) 0–5 В;</w:t>
      </w:r>
    </w:p>
    <w:p>
      <w:pPr>
        <w:ind w:left="567"/>
      </w:pPr>
      <w:r>
        <w:rPr>
          <w:rFonts w:ascii="Times New Roman" w:hAnsi="Times New Roman"/>
          <w:sz w:val="28"/>
        </w:rPr>
        <w:t>B) 4–20 мА;</w:t>
      </w:r>
    </w:p>
    <w:p>
      <w:pPr>
        <w:ind w:left="567"/>
      </w:pPr>
      <w:r>
        <w:rPr>
          <w:rFonts w:ascii="Times New Roman" w:hAnsi="Times New Roman"/>
          <w:sz w:val="28"/>
        </w:rPr>
        <w:t>C) 0–10 мА;</w:t>
      </w:r>
    </w:p>
    <w:p>
      <w:pPr>
        <w:ind w:left="567"/>
      </w:pPr>
      <w:r>
        <w:rPr>
          <w:rFonts w:ascii="Times New Roman" w:hAnsi="Times New Roman"/>
          <w:sz w:val="28"/>
        </w:rPr>
        <w:t>D) 1–5 В;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8. Какой прибор измеряет электрическое напряжение?</w:t>
      </w:r>
    </w:p>
    <w:p>
      <w:pPr>
        <w:ind w:left="567"/>
      </w:pPr>
      <w:r>
        <w:rPr>
          <w:rFonts w:ascii="Times New Roman" w:hAnsi="Times New Roman"/>
          <w:sz w:val="28"/>
        </w:rPr>
        <w:t>A)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B) 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C) Омметр;</w:t>
      </w:r>
    </w:p>
    <w:p>
      <w:pPr>
        <w:ind w:left="567"/>
      </w:pPr>
      <w:r>
        <w:rPr>
          <w:rFonts w:ascii="Times New Roman" w:hAnsi="Times New Roman"/>
          <w:sz w:val="28"/>
        </w:rPr>
        <w:t>D) Ваттметр;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9. Что такое ПИД-регулятор?</w:t>
      </w:r>
    </w:p>
    <w:p>
      <w:pPr>
        <w:ind w:left="567"/>
      </w:pPr>
      <w:r>
        <w:rPr>
          <w:rFonts w:ascii="Times New Roman" w:hAnsi="Times New Roman"/>
          <w:sz w:val="28"/>
        </w:rPr>
        <w:t>A) Прибор для измерения давления;</w:t>
      </w:r>
    </w:p>
    <w:p>
      <w:pPr>
        <w:ind w:left="567"/>
      </w:pPr>
      <w:r>
        <w:rPr>
          <w:rFonts w:ascii="Times New Roman" w:hAnsi="Times New Roman"/>
          <w:sz w:val="28"/>
        </w:rPr>
        <w:t>B) Устройство автоматического регулирования;</w:t>
      </w:r>
    </w:p>
    <w:p>
      <w:pPr>
        <w:ind w:left="567"/>
      </w:pPr>
      <w:r>
        <w:rPr>
          <w:rFonts w:ascii="Times New Roman" w:hAnsi="Times New Roman"/>
          <w:sz w:val="28"/>
        </w:rPr>
        <w:t>C) Датчик температуры;</w:t>
      </w:r>
    </w:p>
    <w:p>
      <w:pPr>
        <w:ind w:left="567"/>
      </w:pPr>
      <w:r>
        <w:rPr>
          <w:rFonts w:ascii="Times New Roman" w:hAnsi="Times New Roman"/>
          <w:sz w:val="28"/>
        </w:rPr>
        <w:t>D) Измеритель расхода;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10. Что измеряет датчик вибрации?</w:t>
      </w:r>
    </w:p>
    <w:p>
      <w:pPr>
        <w:ind w:left="567"/>
      </w:pPr>
      <w:r>
        <w:rPr>
          <w:rFonts w:ascii="Times New Roman" w:hAnsi="Times New Roman"/>
          <w:sz w:val="28"/>
        </w:rPr>
        <w:t>A) Температуру;</w:t>
      </w:r>
    </w:p>
    <w:p>
      <w:pPr>
        <w:ind w:left="567"/>
      </w:pPr>
      <w:r>
        <w:rPr>
          <w:rFonts w:ascii="Times New Roman" w:hAnsi="Times New Roman"/>
          <w:sz w:val="28"/>
        </w:rPr>
        <w:t>B) Механические колебания;</w:t>
      </w:r>
    </w:p>
    <w:p>
      <w:pPr>
        <w:ind w:left="567"/>
      </w:pPr>
      <w:r>
        <w:rPr>
          <w:rFonts w:ascii="Times New Roman" w:hAnsi="Times New Roman"/>
          <w:sz w:val="28"/>
        </w:rPr>
        <w:t>C) Давление;</w:t>
      </w:r>
    </w:p>
    <w:p>
      <w:pPr>
        <w:ind w:left="567"/>
      </w:pPr>
      <w:r>
        <w:rPr>
          <w:rFonts w:ascii="Times New Roman" w:hAnsi="Times New Roman"/>
          <w:sz w:val="28"/>
        </w:rPr>
        <w:t>D) Уровень;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11. Какой инструмент используется для правки (рихтовки) погнутого металлического штока или вала?</w:t>
      </w:r>
    </w:p>
    <w:p>
      <w:pPr>
        <w:ind w:left="567"/>
      </w:pPr>
      <w:r>
        <w:rPr>
          <w:rFonts w:ascii="Times New Roman" w:hAnsi="Times New Roman"/>
          <w:sz w:val="28"/>
        </w:rPr>
        <w:t>A) Газовая горелка для нагрева;</w:t>
      </w:r>
    </w:p>
    <w:p>
      <w:pPr>
        <w:ind w:left="567"/>
      </w:pPr>
      <w:r>
        <w:rPr>
          <w:rFonts w:ascii="Times New Roman" w:hAnsi="Times New Roman"/>
          <w:sz w:val="28"/>
        </w:rPr>
        <w:t>B) Тиски и молоток;</w:t>
      </w:r>
    </w:p>
    <w:p>
      <w:pPr>
        <w:ind w:left="567"/>
      </w:pPr>
      <w:r>
        <w:rPr>
          <w:rFonts w:ascii="Times New Roman" w:hAnsi="Times New Roman"/>
          <w:sz w:val="28"/>
        </w:rPr>
        <w:t>C) Ручной винтовой пресс с правильными плитами;</w:t>
      </w:r>
    </w:p>
    <w:p>
      <w:pPr>
        <w:ind w:left="567"/>
      </w:pPr>
      <w:r>
        <w:rPr>
          <w:rFonts w:ascii="Times New Roman" w:hAnsi="Times New Roman"/>
          <w:sz w:val="28"/>
        </w:rPr>
        <w:t>D) Токарный станок;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12. Что означает аббревиатура КИПиА?</w:t>
      </w:r>
    </w:p>
    <w:p>
      <w:pPr>
        <w:ind w:left="567"/>
      </w:pPr>
      <w:r>
        <w:rPr>
          <w:rFonts w:ascii="Times New Roman" w:hAnsi="Times New Roman"/>
          <w:sz w:val="28"/>
        </w:rPr>
        <w:t>A) Комплексные измерительные приборы;</w:t>
      </w:r>
    </w:p>
    <w:p>
      <w:pPr>
        <w:ind w:left="567"/>
      </w:pPr>
      <w:r>
        <w:rPr>
          <w:rFonts w:ascii="Times New Roman" w:hAnsi="Times New Roman"/>
          <w:sz w:val="28"/>
        </w:rPr>
        <w:t>B) Контрольно-измерительные приборы и автоматика;</w:t>
      </w:r>
    </w:p>
    <w:p>
      <w:pPr>
        <w:ind w:left="567"/>
      </w:pPr>
      <w:r>
        <w:rPr>
          <w:rFonts w:ascii="Times New Roman" w:hAnsi="Times New Roman"/>
          <w:sz w:val="28"/>
        </w:rPr>
        <w:t>C) Контрольные измерительные параметры;</w:t>
      </w:r>
    </w:p>
    <w:p>
      <w:pPr>
        <w:ind w:left="567"/>
      </w:pPr>
      <w:r>
        <w:rPr>
          <w:rFonts w:ascii="Times New Roman" w:hAnsi="Times New Roman"/>
          <w:sz w:val="28"/>
        </w:rPr>
        <w:t>D) Калибровочные инструменты;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13. Что такое погрешность измерения?</w:t>
      </w:r>
    </w:p>
    <w:p>
      <w:pPr>
        <w:ind w:left="567"/>
      </w:pPr>
      <w:r>
        <w:rPr>
          <w:rFonts w:ascii="Times New Roman" w:hAnsi="Times New Roman"/>
          <w:sz w:val="28"/>
        </w:rPr>
        <w:t>A) Отклонение от истинного значения;</w:t>
      </w:r>
    </w:p>
    <w:p>
      <w:pPr>
        <w:ind w:left="567"/>
      </w:pPr>
      <w:r>
        <w:rPr>
          <w:rFonts w:ascii="Times New Roman" w:hAnsi="Times New Roman"/>
          <w:sz w:val="28"/>
        </w:rPr>
        <w:t>B) Время реакции;</w:t>
      </w:r>
    </w:p>
    <w:p>
      <w:pPr>
        <w:ind w:left="567"/>
      </w:pPr>
      <w:r>
        <w:rPr>
          <w:rFonts w:ascii="Times New Roman" w:hAnsi="Times New Roman"/>
          <w:sz w:val="28"/>
        </w:rPr>
        <w:t>C) Диапазон измерений;</w:t>
      </w:r>
    </w:p>
    <w:p>
      <w:pPr>
        <w:ind w:left="567"/>
      </w:pPr>
      <w:r>
        <w:rPr>
          <w:rFonts w:ascii="Times New Roman" w:hAnsi="Times New Roman"/>
          <w:sz w:val="28"/>
        </w:rPr>
        <w:t>D) Чувствительность;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14. Какой материал уплотнения рекомендуется для арматуры, работающей с жидким кислородом или азотом (криогенные температуры)?</w:t>
      </w:r>
    </w:p>
    <w:p>
      <w:pPr>
        <w:ind w:left="567"/>
      </w:pPr>
      <w:r>
        <w:rPr>
          <w:rFonts w:ascii="Times New Roman" w:hAnsi="Times New Roman"/>
          <w:sz w:val="28"/>
        </w:rPr>
        <w:t>A) Фторопласт (PTFE);</w:t>
      </w:r>
    </w:p>
    <w:p>
      <w:pPr>
        <w:ind w:left="567"/>
      </w:pPr>
      <w:r>
        <w:rPr>
          <w:rFonts w:ascii="Times New Roman" w:hAnsi="Times New Roman"/>
          <w:sz w:val="28"/>
        </w:rPr>
        <w:t>B) Медь;</w:t>
      </w:r>
    </w:p>
    <w:p>
      <w:pPr>
        <w:ind w:left="567"/>
      </w:pPr>
      <w:r>
        <w:rPr>
          <w:rFonts w:ascii="Times New Roman" w:hAnsi="Times New Roman"/>
          <w:sz w:val="28"/>
        </w:rPr>
        <w:t>C) Резина специальных марок;</w:t>
      </w:r>
    </w:p>
    <w:p>
      <w:pPr>
        <w:ind w:left="567"/>
      </w:pPr>
      <w:r>
        <w:rPr>
          <w:rFonts w:ascii="Times New Roman" w:hAnsi="Times New Roman"/>
          <w:sz w:val="28"/>
        </w:rPr>
        <w:t>D) Текстолит;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15. Какой прибор используется для измерения и анализа спектра механических вибраций?</w:t>
      </w:r>
    </w:p>
    <w:p>
      <w:pPr>
        <w:ind w:left="567"/>
      </w:pPr>
      <w:r>
        <w:rPr>
          <w:rFonts w:ascii="Times New Roman" w:hAnsi="Times New Roman"/>
          <w:sz w:val="28"/>
        </w:rPr>
        <w:t>A) Вибрационный анализатор (спектроанализатор вибрации);</w:t>
      </w:r>
    </w:p>
    <w:p>
      <w:pPr>
        <w:ind w:left="567"/>
      </w:pPr>
      <w:r>
        <w:rPr>
          <w:rFonts w:ascii="Times New Roman" w:hAnsi="Times New Roman"/>
          <w:sz w:val="28"/>
        </w:rPr>
        <w:t>B) Виброметр;</w:t>
      </w:r>
    </w:p>
    <w:p>
      <w:pPr>
        <w:ind w:left="567"/>
      </w:pPr>
      <w:r>
        <w:rPr>
          <w:rFonts w:ascii="Times New Roman" w:hAnsi="Times New Roman"/>
          <w:sz w:val="28"/>
        </w:rPr>
        <w:t>C) Осциллограф с акселерометром;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16. Что в первую очередь проверяют при отказе потенциометрического датчика положения?</w:t>
      </w:r>
    </w:p>
    <w:p>
      <w:pPr>
        <w:ind w:left="567"/>
      </w:pPr>
      <w:r>
        <w:rPr>
          <w:rFonts w:ascii="Times New Roman" w:hAnsi="Times New Roman"/>
          <w:sz w:val="28"/>
        </w:rPr>
        <w:t>A) Износ или загрязнение резистивной дорожки;</w:t>
      </w:r>
    </w:p>
    <w:p>
      <w:pPr>
        <w:ind w:left="567"/>
      </w:pPr>
      <w:r>
        <w:rPr>
          <w:rFonts w:ascii="Times New Roman" w:hAnsi="Times New Roman"/>
          <w:sz w:val="28"/>
        </w:rPr>
        <w:t>B) Качество контакта щетки (ползунка);</w:t>
      </w:r>
    </w:p>
    <w:p>
      <w:pPr>
        <w:ind w:left="567"/>
      </w:pPr>
      <w:r>
        <w:rPr>
          <w:rFonts w:ascii="Times New Roman" w:hAnsi="Times New Roman"/>
          <w:sz w:val="28"/>
        </w:rPr>
        <w:t>C) Наличие и величину опорного напряжения;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17. Какой прибор используется для измерения оптической плотности, концентрации веществ в растворе?</w:t>
      </w:r>
    </w:p>
    <w:p>
      <w:pPr>
        <w:ind w:left="567"/>
      </w:pPr>
      <w:r>
        <w:rPr>
          <w:rFonts w:ascii="Times New Roman" w:hAnsi="Times New Roman"/>
          <w:sz w:val="28"/>
        </w:rPr>
        <w:t>A) Фотометр;</w:t>
      </w:r>
    </w:p>
    <w:p>
      <w:pPr>
        <w:ind w:left="567"/>
      </w:pPr>
      <w:r>
        <w:rPr>
          <w:rFonts w:ascii="Times New Roman" w:hAnsi="Times New Roman"/>
          <w:sz w:val="28"/>
        </w:rPr>
        <w:t>B) Спектрофотометр;</w:t>
      </w:r>
    </w:p>
    <w:p>
      <w:pPr>
        <w:ind w:left="567"/>
      </w:pPr>
      <w:r>
        <w:rPr>
          <w:rFonts w:ascii="Times New Roman" w:hAnsi="Times New Roman"/>
          <w:sz w:val="28"/>
        </w:rPr>
        <w:t>C) Колориметр;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18. Что означает цветовая маркировка провода с желто-зеленой полосой?</w:t>
      </w:r>
    </w:p>
    <w:p>
      <w:pPr>
        <w:ind w:left="567"/>
      </w:pPr>
      <w:r>
        <w:rPr>
          <w:rFonts w:ascii="Times New Roman" w:hAnsi="Times New Roman"/>
          <w:sz w:val="28"/>
        </w:rPr>
        <w:t>A) Провод защитного заземления (РЕ);</w:t>
      </w:r>
    </w:p>
    <w:p>
      <w:pPr>
        <w:ind w:left="567"/>
      </w:pPr>
      <w:r>
        <w:rPr>
          <w:rFonts w:ascii="Times New Roman" w:hAnsi="Times New Roman"/>
          <w:sz w:val="28"/>
        </w:rPr>
        <w:t>B) Нулевой рабочий проводник (N);</w:t>
      </w:r>
    </w:p>
    <w:p>
      <w:pPr>
        <w:ind w:left="567"/>
      </w:pPr>
      <w:r>
        <w:rPr>
          <w:rFonts w:ascii="Times New Roman" w:hAnsi="Times New Roman"/>
          <w:sz w:val="28"/>
        </w:rPr>
        <w:t>C) Фазный проводник (L);</w:t>
      </w:r>
    </w:p>
    <w:p>
      <w:pPr>
        <w:ind w:left="567"/>
      </w:pPr>
      <w:r>
        <w:rPr>
          <w:rFonts w:ascii="Times New Roman" w:hAnsi="Times New Roman"/>
          <w:sz w:val="28"/>
        </w:rPr>
        <w:t>D) Провод управляющей цепи;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19. Какое из перечисленных устройств используется в качестве первичного преобразователя расхода по методу переменного перепада давления?</w:t>
      </w:r>
    </w:p>
    <w:p>
      <w:pPr>
        <w:ind w:left="567"/>
      </w:pPr>
      <w:r>
        <w:rPr>
          <w:rFonts w:ascii="Times New Roman" w:hAnsi="Times New Roman"/>
          <w:sz w:val="28"/>
        </w:rPr>
        <w:t>A) Тензодатчик;</w:t>
      </w:r>
    </w:p>
    <w:p>
      <w:pPr>
        <w:ind w:left="567"/>
      </w:pPr>
      <w:r>
        <w:rPr>
          <w:rFonts w:ascii="Times New Roman" w:hAnsi="Times New Roman"/>
          <w:sz w:val="28"/>
        </w:rPr>
        <w:t>B) Термопара;</w:t>
      </w:r>
    </w:p>
    <w:p>
      <w:pPr>
        <w:ind w:left="567"/>
      </w:pPr>
      <w:r>
        <w:rPr>
          <w:rFonts w:ascii="Times New Roman" w:hAnsi="Times New Roman"/>
          <w:sz w:val="28"/>
        </w:rPr>
        <w:t>C) Сопло;</w:t>
      </w:r>
    </w:p>
    <w:p>
      <w:pPr>
        <w:ind w:left="567"/>
      </w:pPr>
      <w:r>
        <w:rPr>
          <w:rFonts w:ascii="Times New Roman" w:hAnsi="Times New Roman"/>
          <w:sz w:val="28"/>
        </w:rPr>
        <w:t>D) Пирометр;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20. Что означает термин «взрывозащита вида «искробезопасная электрическая цепь» (Ex i)?</w:t>
      </w:r>
    </w:p>
    <w:p>
      <w:pPr>
        <w:ind w:left="567"/>
      </w:pPr>
      <w:r>
        <w:rPr>
          <w:rFonts w:ascii="Times New Roman" w:hAnsi="Times New Roman"/>
          <w:sz w:val="28"/>
        </w:rPr>
        <w:t>A) Оборудование заполнено инертным газом или маслом;</w:t>
      </w:r>
    </w:p>
    <w:p>
      <w:pPr>
        <w:ind w:left="567"/>
      </w:pPr>
      <w:r>
        <w:rPr>
          <w:rFonts w:ascii="Times New Roman" w:hAnsi="Times New Roman"/>
          <w:sz w:val="28"/>
        </w:rPr>
        <w:t>B) Оборудование помещено в прочную оболочку, выдерживающую взрыв;</w:t>
      </w:r>
    </w:p>
    <w:p>
      <w:pPr>
        <w:ind w:left="567"/>
      </w:pPr>
      <w:r>
        <w:rPr>
          <w:rFonts w:ascii="Times New Roman" w:hAnsi="Times New Roman"/>
          <w:sz w:val="28"/>
        </w:rPr>
        <w:t>C) Энергия в цепи ограничена до уровня, недостаточного для воспламенения взрывоопасной смеси;</w:t>
      </w:r>
    </w:p>
    <w:p>
      <w:pPr>
        <w:ind w:left="567"/>
      </w:pPr>
      <w:r>
        <w:rPr>
          <w:rFonts w:ascii="Times New Roman" w:hAnsi="Times New Roman"/>
          <w:sz w:val="28"/>
        </w:rPr>
        <w:t>D) Оборудование герметично залито компаундом;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4</w:t>
      </w:r>
    </w:p>
    <w:p/>
    <w:p>
      <w:r>
        <w:rPr>
          <w:rFonts w:ascii="Times New Roman" w:hAnsi="Times New Roman"/>
          <w:sz w:val="28"/>
        </w:rPr>
        <w:t>1. Какой материал прокладки рекомендуется для соединений, работающих под вакуумом?</w:t>
      </w:r>
    </w:p>
    <w:p>
      <w:pPr>
        <w:ind w:left="567"/>
      </w:pPr>
      <w:r>
        <w:rPr>
          <w:rFonts w:ascii="Times New Roman" w:hAnsi="Times New Roman"/>
          <w:sz w:val="28"/>
        </w:rPr>
        <w:t>A) Медь;</w:t>
      </w:r>
    </w:p>
    <w:p>
      <w:pPr>
        <w:ind w:left="567"/>
      </w:pPr>
      <w:r>
        <w:rPr>
          <w:rFonts w:ascii="Times New Roman" w:hAnsi="Times New Roman"/>
          <w:sz w:val="28"/>
        </w:rPr>
        <w:t>B) Резина с металлическим армированием;</w:t>
      </w:r>
    </w:p>
    <w:p>
      <w:pPr>
        <w:ind w:left="567"/>
      </w:pPr>
      <w:r>
        <w:rPr>
          <w:rFonts w:ascii="Times New Roman" w:hAnsi="Times New Roman"/>
          <w:sz w:val="28"/>
        </w:rPr>
        <w:t>C) Фторопласт;</w:t>
      </w:r>
    </w:p>
    <w:p>
      <w:pPr>
        <w:ind w:left="567"/>
      </w:pPr>
      <w:r>
        <w:rPr>
          <w:rFonts w:ascii="Times New Roman" w:hAnsi="Times New Roman"/>
          <w:sz w:val="28"/>
        </w:rPr>
        <w:t>D) Паронит;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2. Какой тип подключения термопары компенсирует влияние температуры свободных концов на результат измерения?</w:t>
      </w:r>
    </w:p>
    <w:p>
      <w:pPr>
        <w:ind w:left="567"/>
      </w:pPr>
      <w:r>
        <w:rPr>
          <w:rFonts w:ascii="Times New Roman" w:hAnsi="Times New Roman"/>
          <w:sz w:val="28"/>
        </w:rPr>
        <w:t>A) Подключение через шунтирующий резистор;</w:t>
      </w:r>
    </w:p>
    <w:p>
      <w:pPr>
        <w:ind w:left="567"/>
      </w:pPr>
      <w:r>
        <w:rPr>
          <w:rFonts w:ascii="Times New Roman" w:hAnsi="Times New Roman"/>
          <w:sz w:val="28"/>
        </w:rPr>
        <w:t>B) Подключение напрямую к вольтметру;</w:t>
      </w:r>
    </w:p>
    <w:p>
      <w:pPr>
        <w:ind w:left="567"/>
      </w:pPr>
      <w:r>
        <w:rPr>
          <w:rFonts w:ascii="Times New Roman" w:hAnsi="Times New Roman"/>
          <w:sz w:val="28"/>
        </w:rPr>
        <w:t>C) Подключение с автоматической компенсацией холодного спая;</w:t>
      </w:r>
    </w:p>
    <w:p>
      <w:pPr>
        <w:ind w:left="567"/>
      </w:pPr>
      <w:r>
        <w:rPr>
          <w:rFonts w:ascii="Times New Roman" w:hAnsi="Times New Roman"/>
          <w:sz w:val="28"/>
        </w:rPr>
        <w:t>D) Подключение последовательно с нагрузкой;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3. Какой прибор измеряет удельную электрическую проводимость жидкости?</w:t>
      </w:r>
    </w:p>
    <w:p>
      <w:pPr>
        <w:ind w:left="567"/>
      </w:pPr>
      <w:r>
        <w:rPr>
          <w:rFonts w:ascii="Times New Roman" w:hAnsi="Times New Roman"/>
          <w:sz w:val="28"/>
        </w:rPr>
        <w:t>A)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B)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C) Кондуктометр;</w:t>
      </w:r>
    </w:p>
    <w:p>
      <w:pPr>
        <w:ind w:left="567"/>
      </w:pPr>
      <w:r>
        <w:rPr>
          <w:rFonts w:ascii="Times New Roman" w:hAnsi="Times New Roman"/>
          <w:sz w:val="28"/>
        </w:rPr>
        <w:t>D) pH-метр;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4. Что может быть причиной периодического «зашкаливания» показаний аналогового прибора?</w:t>
      </w:r>
    </w:p>
    <w:p>
      <w:pPr>
        <w:ind w:left="567"/>
      </w:pPr>
      <w:r>
        <w:rPr>
          <w:rFonts w:ascii="Times New Roman" w:hAnsi="Times New Roman"/>
          <w:sz w:val="28"/>
        </w:rPr>
        <w:t>A) Нестабильность измеряемого параметра (реальные скачки);</w:t>
      </w:r>
    </w:p>
    <w:p>
      <w:pPr>
        <w:ind w:left="567"/>
      </w:pPr>
      <w:r>
        <w:rPr>
          <w:rFonts w:ascii="Times New Roman" w:hAnsi="Times New Roman"/>
          <w:sz w:val="28"/>
        </w:rPr>
        <w:t>B) Неисправность в измерительной цепи (обрыв, КЗ, плохой контакт);</w:t>
      </w:r>
    </w:p>
    <w:p>
      <w:pPr>
        <w:ind w:left="567"/>
      </w:pPr>
      <w:r>
        <w:rPr>
          <w:rFonts w:ascii="Times New Roman" w:hAnsi="Times New Roman"/>
          <w:sz w:val="28"/>
        </w:rPr>
        <w:t>C) Внешние электромагнитные помехи;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5. Какой инструмент используется для безопасного снятия изоляции с контрольных кабелей без повреждения жилы?</w:t>
      </w:r>
    </w:p>
    <w:p>
      <w:pPr>
        <w:ind w:left="567"/>
      </w:pPr>
      <w:r>
        <w:rPr>
          <w:rFonts w:ascii="Times New Roman" w:hAnsi="Times New Roman"/>
          <w:sz w:val="28"/>
        </w:rPr>
        <w:t>A) Строительный нож;</w:t>
      </w:r>
    </w:p>
    <w:p>
      <w:pPr>
        <w:ind w:left="567"/>
      </w:pPr>
      <w:r>
        <w:rPr>
          <w:rFonts w:ascii="Times New Roman" w:hAnsi="Times New Roman"/>
          <w:sz w:val="28"/>
        </w:rPr>
        <w:t>B) Специальные клещи (стриппер);</w:t>
      </w:r>
    </w:p>
    <w:p>
      <w:pPr>
        <w:ind w:left="567"/>
      </w:pPr>
      <w:r>
        <w:rPr>
          <w:rFonts w:ascii="Times New Roman" w:hAnsi="Times New Roman"/>
          <w:sz w:val="28"/>
        </w:rPr>
        <w:t>C) Кусачки;</w:t>
      </w:r>
    </w:p>
    <w:p>
      <w:pPr>
        <w:ind w:left="567"/>
      </w:pPr>
      <w:r>
        <w:rPr>
          <w:rFonts w:ascii="Times New Roman" w:hAnsi="Times New Roman"/>
          <w:sz w:val="28"/>
        </w:rPr>
        <w:t>D) Пассатижи;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6. Какой прибор используется для измерения содержания CO в дымовых газах?</w:t>
      </w:r>
    </w:p>
    <w:p>
      <w:pPr>
        <w:ind w:left="567"/>
      </w:pPr>
      <w:r>
        <w:rPr>
          <w:rFonts w:ascii="Times New Roman" w:hAnsi="Times New Roman"/>
          <w:sz w:val="28"/>
        </w:rPr>
        <w:t>A) Газоанализатор;</w:t>
      </w:r>
    </w:p>
    <w:p>
      <w:pPr>
        <w:ind w:left="567"/>
      </w:pPr>
      <w:r>
        <w:rPr>
          <w:rFonts w:ascii="Times New Roman" w:hAnsi="Times New Roman"/>
          <w:sz w:val="28"/>
        </w:rPr>
        <w:t>B) Хроматограф;</w:t>
      </w:r>
    </w:p>
    <w:p>
      <w:pPr>
        <w:ind w:left="567"/>
      </w:pPr>
      <w:r>
        <w:rPr>
          <w:rFonts w:ascii="Times New Roman" w:hAnsi="Times New Roman"/>
          <w:sz w:val="28"/>
        </w:rPr>
        <w:t>C) Фотометр;</w:t>
      </w:r>
    </w:p>
    <w:p>
      <w:pPr>
        <w:ind w:left="567"/>
      </w:pPr>
      <w:r>
        <w:rPr>
          <w:rFonts w:ascii="Times New Roman" w:hAnsi="Times New Roman"/>
          <w:sz w:val="28"/>
        </w:rPr>
        <w:t>D) Термометр;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7. Что входит в проверку при ТО контроллера (ПЛК) системы управления?</w:t>
      </w:r>
    </w:p>
    <w:p>
      <w:pPr>
        <w:ind w:left="567"/>
      </w:pPr>
      <w:r>
        <w:rPr>
          <w:rFonts w:ascii="Times New Roman" w:hAnsi="Times New Roman"/>
          <w:sz w:val="28"/>
        </w:rPr>
        <w:t>A) Проверка индикации, диагностических сообщений;</w:t>
      </w:r>
    </w:p>
    <w:p>
      <w:pPr>
        <w:ind w:left="567"/>
      </w:pPr>
      <w:r>
        <w:rPr>
          <w:rFonts w:ascii="Times New Roman" w:hAnsi="Times New Roman"/>
          <w:sz w:val="28"/>
        </w:rPr>
        <w:t>B) Проверка связи с датчиками и исполнительными устройствами;</w:t>
      </w:r>
    </w:p>
    <w:p>
      <w:pPr>
        <w:ind w:left="567"/>
      </w:pPr>
      <w:r>
        <w:rPr>
          <w:rFonts w:ascii="Times New Roman" w:hAnsi="Times New Roman"/>
          <w:sz w:val="28"/>
        </w:rPr>
        <w:t>C) Резервное копирование программы и проверка батарейки;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8. Для чего в гидравлической системе привода задвижки устанавливается обратный клапан?</w:t>
      </w:r>
    </w:p>
    <w:p>
      <w:pPr>
        <w:ind w:left="567"/>
      </w:pPr>
      <w:r>
        <w:rPr>
          <w:rFonts w:ascii="Times New Roman" w:hAnsi="Times New Roman"/>
          <w:sz w:val="28"/>
        </w:rPr>
        <w:t>A) Для предотвращения обратного движения жидкости и самопроизвольного закрытия/открытия задвижки;</w:t>
      </w:r>
    </w:p>
    <w:p>
      <w:pPr>
        <w:ind w:left="567"/>
      </w:pPr>
      <w:r>
        <w:rPr>
          <w:rFonts w:ascii="Times New Roman" w:hAnsi="Times New Roman"/>
          <w:sz w:val="28"/>
        </w:rPr>
        <w:t>B) Для регулирования скорости закрытия;</w:t>
      </w:r>
    </w:p>
    <w:p>
      <w:pPr>
        <w:ind w:left="567"/>
      </w:pPr>
      <w:r>
        <w:rPr>
          <w:rFonts w:ascii="Times New Roman" w:hAnsi="Times New Roman"/>
          <w:sz w:val="28"/>
        </w:rPr>
        <w:t>C) Для сброса избыточного давления;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Для фильтрации рабочей жидкости;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9. Какой тип датчика используется для контроля довзрывоопасной концентрации горючих газов и паров?</w:t>
      </w:r>
    </w:p>
    <w:p>
      <w:pPr>
        <w:ind w:left="567"/>
      </w:pPr>
      <w:r>
        <w:rPr>
          <w:rFonts w:ascii="Times New Roman" w:hAnsi="Times New Roman"/>
          <w:sz w:val="28"/>
        </w:rPr>
        <w:t>A) Термокаталитический;</w:t>
      </w:r>
    </w:p>
    <w:p>
      <w:pPr>
        <w:ind w:left="567"/>
      </w:pPr>
      <w:r>
        <w:rPr>
          <w:rFonts w:ascii="Times New Roman" w:hAnsi="Times New Roman"/>
          <w:sz w:val="28"/>
        </w:rPr>
        <w:t>B) Полупроводниковый;</w:t>
      </w:r>
    </w:p>
    <w:p>
      <w:pPr>
        <w:ind w:left="567"/>
      </w:pPr>
      <w:r>
        <w:rPr>
          <w:rFonts w:ascii="Times New Roman" w:hAnsi="Times New Roman"/>
          <w:sz w:val="28"/>
        </w:rPr>
        <w:t>C) Инфракрасный (ИК);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10. Какой из перечисленных параметров может измерять емкостной датчик?</w:t>
      </w:r>
    </w:p>
    <w:p>
      <w:pPr>
        <w:ind w:left="567"/>
      </w:pPr>
      <w:r>
        <w:rPr>
          <w:rFonts w:ascii="Times New Roman" w:hAnsi="Times New Roman"/>
          <w:sz w:val="28"/>
        </w:rPr>
        <w:t>A) Температуру;</w:t>
      </w:r>
    </w:p>
    <w:p>
      <w:pPr>
        <w:ind w:left="567"/>
      </w:pPr>
      <w:r>
        <w:rPr>
          <w:rFonts w:ascii="Times New Roman" w:hAnsi="Times New Roman"/>
          <w:sz w:val="28"/>
        </w:rPr>
        <w:t>B) Уровень;</w:t>
      </w:r>
    </w:p>
    <w:p>
      <w:pPr>
        <w:ind w:left="567"/>
      </w:pPr>
      <w:r>
        <w:rPr>
          <w:rFonts w:ascii="Times New Roman" w:hAnsi="Times New Roman"/>
          <w:sz w:val="28"/>
        </w:rPr>
        <w:t>C) Давление;</w:t>
      </w:r>
    </w:p>
    <w:p>
      <w:pPr>
        <w:ind w:left="567"/>
      </w:pPr>
      <w:r>
        <w:rPr>
          <w:rFonts w:ascii="Times New Roman" w:hAnsi="Times New Roman"/>
          <w:sz w:val="28"/>
        </w:rPr>
        <w:t>D) Расход;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11. Что подразумевается под термином «сухой контакт» в релейной схеме?</w:t>
      </w:r>
    </w:p>
    <w:p>
      <w:pPr>
        <w:ind w:left="567"/>
      </w:pPr>
      <w:r>
        <w:rPr>
          <w:rFonts w:ascii="Times New Roman" w:hAnsi="Times New Roman"/>
          <w:sz w:val="28"/>
        </w:rPr>
        <w:t>A) Контакт, который не подаёт напряжение, а только замыкает или размыкает цепь;</w:t>
      </w:r>
    </w:p>
    <w:p>
      <w:pPr>
        <w:ind w:left="567"/>
      </w:pPr>
      <w:r>
        <w:rPr>
          <w:rFonts w:ascii="Times New Roman" w:hAnsi="Times New Roman"/>
          <w:sz w:val="28"/>
        </w:rPr>
        <w:t>B) Контакт с гальванической развязкой от управляющей цепи;</w:t>
      </w:r>
    </w:p>
    <w:p>
      <w:pPr>
        <w:ind w:left="567"/>
      </w:pPr>
      <w:r>
        <w:rPr>
          <w:rFonts w:ascii="Times New Roman" w:hAnsi="Times New Roman"/>
          <w:sz w:val="28"/>
        </w:rPr>
        <w:t>C) Нормально разомкнутый (НО) контакт;</w:t>
      </w:r>
    </w:p>
    <w:p>
      <w:pPr>
        <w:ind w:left="567"/>
      </w:pPr>
      <w:r>
        <w:rPr>
          <w:rFonts w:ascii="Times New Roman" w:hAnsi="Times New Roman"/>
          <w:sz w:val="28"/>
        </w:rPr>
        <w:t>D) Контакт, работающий только в сухой среде;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12. Какой инструмент применяется для проверки соосности валов?</w:t>
      </w:r>
    </w:p>
    <w:p>
      <w:pPr>
        <w:ind w:left="567"/>
      </w:pPr>
      <w:r>
        <w:rPr>
          <w:rFonts w:ascii="Times New Roman" w:hAnsi="Times New Roman"/>
          <w:sz w:val="28"/>
        </w:rPr>
        <w:t>A) Штангенциркуль;</w:t>
      </w:r>
    </w:p>
    <w:p>
      <w:pPr>
        <w:ind w:left="567"/>
      </w:pPr>
      <w:r>
        <w:rPr>
          <w:rFonts w:ascii="Times New Roman" w:hAnsi="Times New Roman"/>
          <w:sz w:val="28"/>
        </w:rPr>
        <w:t>B) Индикатор часового типа;</w:t>
      </w:r>
    </w:p>
    <w:p>
      <w:pPr>
        <w:ind w:left="567"/>
      </w:pPr>
      <w:r>
        <w:rPr>
          <w:rFonts w:ascii="Times New Roman" w:hAnsi="Times New Roman"/>
          <w:sz w:val="28"/>
        </w:rPr>
        <w:t>C) Микрометр;</w:t>
      </w:r>
    </w:p>
    <w:p>
      <w:pPr>
        <w:ind w:left="567"/>
      </w:pPr>
      <w:r>
        <w:rPr>
          <w:rFonts w:ascii="Times New Roman" w:hAnsi="Times New Roman"/>
          <w:sz w:val="28"/>
        </w:rPr>
        <w:t>D) Линейка;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13. Что измеряет пирометр?</w:t>
      </w:r>
    </w:p>
    <w:p>
      <w:pPr>
        <w:ind w:left="567"/>
      </w:pPr>
      <w:r>
        <w:rPr>
          <w:rFonts w:ascii="Times New Roman" w:hAnsi="Times New Roman"/>
          <w:sz w:val="28"/>
        </w:rPr>
        <w:t>A) Давление;</w:t>
      </w:r>
    </w:p>
    <w:p>
      <w:pPr>
        <w:ind w:left="567"/>
      </w:pPr>
      <w:r>
        <w:rPr>
          <w:rFonts w:ascii="Times New Roman" w:hAnsi="Times New Roman"/>
          <w:sz w:val="28"/>
        </w:rPr>
        <w:t>B) Температуру бесконтактно;</w:t>
      </w:r>
    </w:p>
    <w:p>
      <w:pPr>
        <w:ind w:left="567"/>
      </w:pPr>
      <w:r>
        <w:rPr>
          <w:rFonts w:ascii="Times New Roman" w:hAnsi="Times New Roman"/>
          <w:sz w:val="28"/>
        </w:rPr>
        <w:t>C) Уровень;</w:t>
      </w:r>
    </w:p>
    <w:p>
      <w:pPr>
        <w:ind w:left="567"/>
      </w:pPr>
      <w:r>
        <w:rPr>
          <w:rFonts w:ascii="Times New Roman" w:hAnsi="Times New Roman"/>
          <w:sz w:val="28"/>
        </w:rPr>
        <w:t>D) Расход;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14. Какой инструмент является основным для калибровки манометрических термометров (типа ТПГ)?</w:t>
      </w:r>
    </w:p>
    <w:p>
      <w:pPr>
        <w:ind w:left="567"/>
      </w:pPr>
      <w:r>
        <w:rPr>
          <w:rFonts w:ascii="Times New Roman" w:hAnsi="Times New Roman"/>
          <w:sz w:val="28"/>
        </w:rPr>
        <w:t>A) Термостат (термобаня) с эталонным термометром;</w:t>
      </w:r>
    </w:p>
    <w:p>
      <w:pPr>
        <w:ind w:left="567"/>
      </w:pPr>
      <w:r>
        <w:rPr>
          <w:rFonts w:ascii="Times New Roman" w:hAnsi="Times New Roman"/>
          <w:sz w:val="28"/>
        </w:rPr>
        <w:t>B) Источник тока;</w:t>
      </w:r>
    </w:p>
    <w:p>
      <w:pPr>
        <w:ind w:left="567"/>
      </w:pPr>
      <w:r>
        <w:rPr>
          <w:rFonts w:ascii="Times New Roman" w:hAnsi="Times New Roman"/>
          <w:sz w:val="28"/>
        </w:rPr>
        <w:t>C) Источник давления;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Мультиметр;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15. Какой инструмент используется для регулировки регуляторов?</w:t>
      </w:r>
    </w:p>
    <w:p>
      <w:pPr>
        <w:ind w:left="567"/>
      </w:pPr>
      <w:r>
        <w:rPr>
          <w:rFonts w:ascii="Times New Roman" w:hAnsi="Times New Roman"/>
          <w:sz w:val="28"/>
        </w:rPr>
        <w:t>A) Отвертка;</w:t>
      </w:r>
    </w:p>
    <w:p>
      <w:pPr>
        <w:ind w:left="567"/>
      </w:pPr>
      <w:r>
        <w:rPr>
          <w:rFonts w:ascii="Times New Roman" w:hAnsi="Times New Roman"/>
          <w:sz w:val="28"/>
        </w:rPr>
        <w:t>B) Ключ шестигранный;</w:t>
      </w:r>
    </w:p>
    <w:p>
      <w:pPr>
        <w:ind w:left="567"/>
      </w:pPr>
      <w:r>
        <w:rPr>
          <w:rFonts w:ascii="Times New Roman" w:hAnsi="Times New Roman"/>
          <w:sz w:val="28"/>
        </w:rPr>
        <w:t>C) Мультиметр;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16. Какой тип термопары используется для измерений в восстановительных или вакуумных средах при высоких температурах?</w:t>
      </w:r>
    </w:p>
    <w:p>
      <w:pPr>
        <w:ind w:left="567"/>
      </w:pPr>
      <w:r>
        <w:rPr>
          <w:rFonts w:ascii="Times New Roman" w:hAnsi="Times New Roman"/>
          <w:sz w:val="28"/>
        </w:rPr>
        <w:t>A) Термопара типа ТХА (хромель-алюмель);</w:t>
      </w:r>
    </w:p>
    <w:p>
      <w:pPr>
        <w:ind w:left="567"/>
      </w:pPr>
      <w:r>
        <w:rPr>
          <w:rFonts w:ascii="Times New Roman" w:hAnsi="Times New Roman"/>
          <w:sz w:val="28"/>
        </w:rPr>
        <w:t>B) Термопара типа ТПП (платина-платинородий);</w:t>
      </w:r>
    </w:p>
    <w:p>
      <w:pPr>
        <w:ind w:left="567"/>
      </w:pPr>
      <w:r>
        <w:rPr>
          <w:rFonts w:ascii="Times New Roman" w:hAnsi="Times New Roman"/>
          <w:sz w:val="28"/>
        </w:rPr>
        <w:t>C) Термопара типа ТВР (вольфрам-рениевая);</w:t>
      </w:r>
    </w:p>
    <w:p>
      <w:pPr>
        <w:ind w:left="567"/>
      </w:pPr>
      <w:r>
        <w:rPr>
          <w:rFonts w:ascii="Times New Roman" w:hAnsi="Times New Roman"/>
          <w:sz w:val="28"/>
        </w:rPr>
        <w:t>D) Термопара типа ТМК (медь-константан);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17. Какой прибор используется для измерения электрической мощности в однофазных цепях переменного тока?</w:t>
      </w:r>
    </w:p>
    <w:p>
      <w:pPr>
        <w:ind w:left="567"/>
      </w:pPr>
      <w:r>
        <w:rPr>
          <w:rFonts w:ascii="Times New Roman" w:hAnsi="Times New Roman"/>
          <w:sz w:val="28"/>
        </w:rPr>
        <w:t>A) Варметр;</w:t>
      </w:r>
    </w:p>
    <w:p>
      <w:pPr>
        <w:ind w:left="567"/>
      </w:pPr>
      <w:r>
        <w:rPr>
          <w:rFonts w:ascii="Times New Roman" w:hAnsi="Times New Roman"/>
          <w:sz w:val="28"/>
        </w:rPr>
        <w:t>B) Ваттметр;</w:t>
      </w:r>
    </w:p>
    <w:p>
      <w:pPr>
        <w:ind w:left="567"/>
      </w:pPr>
      <w:r>
        <w:rPr>
          <w:rFonts w:ascii="Times New Roman" w:hAnsi="Times New Roman"/>
          <w:sz w:val="28"/>
        </w:rPr>
        <w:t>C) Фазометр;</w:t>
      </w:r>
    </w:p>
    <w:p>
      <w:pPr>
        <w:ind w:left="567"/>
      </w:pPr>
      <w:r>
        <w:rPr>
          <w:rFonts w:ascii="Times New Roman" w:hAnsi="Times New Roman"/>
          <w:sz w:val="28"/>
        </w:rPr>
        <w:t>D) Осциллограф;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18. Какой газ является целевым для датчика H₂S в нефтегазовой промышленности?</w:t>
      </w:r>
    </w:p>
    <w:p>
      <w:pPr>
        <w:ind w:left="567"/>
      </w:pPr>
      <w:r>
        <w:rPr>
          <w:rFonts w:ascii="Times New Roman" w:hAnsi="Times New Roman"/>
          <w:sz w:val="28"/>
        </w:rPr>
        <w:t>A) Меркаптаны;</w:t>
      </w:r>
    </w:p>
    <w:p>
      <w:pPr>
        <w:ind w:left="567"/>
      </w:pPr>
      <w:r>
        <w:rPr>
          <w:rFonts w:ascii="Times New Roman" w:hAnsi="Times New Roman"/>
          <w:sz w:val="28"/>
        </w:rPr>
        <w:t>B) Диоксид серы;</w:t>
      </w:r>
    </w:p>
    <w:p>
      <w:pPr>
        <w:ind w:left="567"/>
      </w:pPr>
      <w:r>
        <w:rPr>
          <w:rFonts w:ascii="Times New Roman" w:hAnsi="Times New Roman"/>
          <w:sz w:val="28"/>
        </w:rPr>
        <w:t>C) Сероуглерод;</w:t>
      </w:r>
    </w:p>
    <w:p>
      <w:pPr>
        <w:ind w:left="567"/>
      </w:pPr>
      <w:r>
        <w:rPr>
          <w:rFonts w:ascii="Times New Roman" w:hAnsi="Times New Roman"/>
          <w:sz w:val="28"/>
        </w:rPr>
        <w:t>D) Сероводород;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19. Какой материал часто используется для изоляции термоэлектродов термопар в высокотемпературных зонах?</w:t>
      </w:r>
    </w:p>
    <w:p>
      <w:pPr>
        <w:ind w:left="567"/>
      </w:pPr>
      <w:r>
        <w:rPr>
          <w:rFonts w:ascii="Times New Roman" w:hAnsi="Times New Roman"/>
          <w:sz w:val="28"/>
        </w:rPr>
        <w:t>A) Поливинилхлорид (ПВХ);</w:t>
      </w:r>
    </w:p>
    <w:p>
      <w:pPr>
        <w:ind w:left="567"/>
      </w:pPr>
      <w:r>
        <w:rPr>
          <w:rFonts w:ascii="Times New Roman" w:hAnsi="Times New Roman"/>
          <w:sz w:val="28"/>
        </w:rPr>
        <w:t>B) Фторопласт;</w:t>
      </w:r>
    </w:p>
    <w:p>
      <w:pPr>
        <w:ind w:left="567"/>
      </w:pPr>
      <w:r>
        <w:rPr>
          <w:rFonts w:ascii="Times New Roman" w:hAnsi="Times New Roman"/>
          <w:sz w:val="28"/>
        </w:rPr>
        <w:t>C) Керамические бусы;</w:t>
      </w:r>
    </w:p>
    <w:p>
      <w:pPr>
        <w:ind w:left="567"/>
      </w:pPr>
      <w:r>
        <w:rPr>
          <w:rFonts w:ascii="Times New Roman" w:hAnsi="Times New Roman"/>
          <w:sz w:val="28"/>
        </w:rPr>
        <w:t>D) Резина;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20. Какой инструмент необходим для правильного монтажа термопары в гильзу?</w:t>
      </w:r>
    </w:p>
    <w:p>
      <w:pPr>
        <w:ind w:left="567"/>
      </w:pPr>
      <w:r>
        <w:rPr>
          <w:rFonts w:ascii="Times New Roman" w:hAnsi="Times New Roman"/>
          <w:sz w:val="28"/>
        </w:rPr>
        <w:t>A) Резьбовой герметик;</w:t>
      </w:r>
    </w:p>
    <w:p>
      <w:pPr>
        <w:ind w:left="567"/>
      </w:pPr>
      <w:r>
        <w:rPr>
          <w:rFonts w:ascii="Times New Roman" w:hAnsi="Times New Roman"/>
          <w:sz w:val="28"/>
        </w:rPr>
        <w:t>B) Диэлектрическая смазка;</w:t>
      </w:r>
    </w:p>
    <w:p>
      <w:pPr>
        <w:ind w:left="567"/>
      </w:pPr>
      <w:r>
        <w:rPr>
          <w:rFonts w:ascii="Times New Roman" w:hAnsi="Times New Roman"/>
          <w:sz w:val="28"/>
        </w:rPr>
        <w:t>C) Термопаста (теплопроводная паста);</w:t>
      </w:r>
    </w:p>
    <w:p>
      <w:pPr>
        <w:ind w:left="567"/>
      </w:pPr>
      <w:r>
        <w:rPr>
          <w:rFonts w:ascii="Times New Roman" w:hAnsi="Times New Roman"/>
          <w:sz w:val="28"/>
        </w:rPr>
        <w:t>D) Уплотнительная лента;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5</w:t>
      </w:r>
    </w:p>
    <w:p/>
    <w:p>
      <w:r>
        <w:rPr>
          <w:rFonts w:ascii="Times New Roman" w:hAnsi="Times New Roman"/>
          <w:sz w:val="28"/>
        </w:rPr>
        <w:t>1. Какой материал используется для уплотнений в агрессивных средах?</w:t>
      </w:r>
    </w:p>
    <w:p>
      <w:pPr>
        <w:ind w:left="567"/>
      </w:pPr>
      <w:r>
        <w:rPr>
          <w:rFonts w:ascii="Times New Roman" w:hAnsi="Times New Roman"/>
          <w:sz w:val="28"/>
        </w:rPr>
        <w:t>A) Фторопласт;</w:t>
      </w:r>
    </w:p>
    <w:p>
      <w:pPr>
        <w:ind w:left="567"/>
      </w:pPr>
      <w:r>
        <w:rPr>
          <w:rFonts w:ascii="Times New Roman" w:hAnsi="Times New Roman"/>
          <w:sz w:val="28"/>
        </w:rPr>
        <w:t>B) Резина;</w:t>
      </w:r>
    </w:p>
    <w:p>
      <w:pPr>
        <w:ind w:left="567"/>
      </w:pPr>
      <w:r>
        <w:rPr>
          <w:rFonts w:ascii="Times New Roman" w:hAnsi="Times New Roman"/>
          <w:sz w:val="28"/>
        </w:rPr>
        <w:t>C) Паронит;</w:t>
      </w:r>
    </w:p>
    <w:p>
      <w:pPr>
        <w:ind w:left="567"/>
      </w:pPr>
      <w:r>
        <w:rPr>
          <w:rFonts w:ascii="Times New Roman" w:hAnsi="Times New Roman"/>
          <w:sz w:val="28"/>
        </w:rPr>
        <w:t>D) Медь;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2. Какой цвет изоляции должен иметь провод защитного заземления согласно ПУЭ 7?</w:t>
      </w:r>
    </w:p>
    <w:p>
      <w:pPr>
        <w:ind w:left="567"/>
      </w:pPr>
      <w:r>
        <w:rPr>
          <w:rFonts w:ascii="Times New Roman" w:hAnsi="Times New Roman"/>
          <w:sz w:val="28"/>
        </w:rPr>
        <w:t>A) Синий;</w:t>
      </w:r>
    </w:p>
    <w:p>
      <w:pPr>
        <w:ind w:left="567"/>
      </w:pPr>
      <w:r>
        <w:rPr>
          <w:rFonts w:ascii="Times New Roman" w:hAnsi="Times New Roman"/>
          <w:sz w:val="28"/>
        </w:rPr>
        <w:t>B) Провод с чередующимися желтыми и зелеными полосами;</w:t>
      </w:r>
    </w:p>
    <w:p>
      <w:pPr>
        <w:ind w:left="567"/>
      </w:pPr>
      <w:r>
        <w:rPr>
          <w:rFonts w:ascii="Times New Roman" w:hAnsi="Times New Roman"/>
          <w:sz w:val="28"/>
        </w:rPr>
        <w:t>C) Коричневый;</w:t>
      </w:r>
    </w:p>
    <w:p>
      <w:pPr>
        <w:ind w:left="567"/>
      </w:pPr>
      <w:r>
        <w:rPr>
          <w:rFonts w:ascii="Times New Roman" w:hAnsi="Times New Roman"/>
          <w:sz w:val="28"/>
        </w:rPr>
        <w:t>D) Черный;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3. Какой прибор используется для измерения разности давлений?</w:t>
      </w:r>
    </w:p>
    <w:p>
      <w:pPr>
        <w:ind w:left="567"/>
      </w:pPr>
      <w:r>
        <w:rPr>
          <w:rFonts w:ascii="Times New Roman" w:hAnsi="Times New Roman"/>
          <w:sz w:val="28"/>
        </w:rPr>
        <w:t>A)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B) Дифманометр;</w:t>
      </w:r>
    </w:p>
    <w:p>
      <w:pPr>
        <w:ind w:left="567"/>
      </w:pPr>
      <w:r>
        <w:rPr>
          <w:rFonts w:ascii="Times New Roman" w:hAnsi="Times New Roman"/>
          <w:sz w:val="28"/>
        </w:rPr>
        <w:t>C) Вакуумметр;</w:t>
      </w:r>
    </w:p>
    <w:p>
      <w:pPr>
        <w:ind w:left="567"/>
      </w:pPr>
      <w:r>
        <w:rPr>
          <w:rFonts w:ascii="Times New Roman" w:hAnsi="Times New Roman"/>
          <w:sz w:val="28"/>
        </w:rPr>
        <w:t>D) Тягомер;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4. Что такое «номинальное давление» (PN) фланца или арматуры?</w:t>
      </w:r>
    </w:p>
    <w:p>
      <w:pPr>
        <w:ind w:left="567"/>
      </w:pPr>
      <w:r>
        <w:rPr>
          <w:rFonts w:ascii="Times New Roman" w:hAnsi="Times New Roman"/>
          <w:sz w:val="28"/>
        </w:rPr>
        <w:t>A) Давление, при котором происходит срабатывание предохранительного клапана;</w:t>
      </w:r>
    </w:p>
    <w:p>
      <w:pPr>
        <w:ind w:left="567"/>
      </w:pPr>
      <w:r>
        <w:rPr>
          <w:rFonts w:ascii="Times New Roman" w:hAnsi="Times New Roman"/>
          <w:sz w:val="28"/>
        </w:rPr>
        <w:t>B) Давление испытания на прочность;</w:t>
      </w:r>
    </w:p>
    <w:p>
      <w:pPr>
        <w:ind w:left="567"/>
      </w:pPr>
      <w:r>
        <w:rPr>
          <w:rFonts w:ascii="Times New Roman" w:hAnsi="Times New Roman"/>
          <w:sz w:val="28"/>
        </w:rPr>
        <w:t>C) Максимальное избыточное рабочее давление при температуре 20°C, на которое рассчитано изделие;</w:t>
      </w:r>
    </w:p>
    <w:p>
      <w:pPr>
        <w:ind w:left="567"/>
      </w:pPr>
      <w:r>
        <w:rPr>
          <w:rFonts w:ascii="Times New Roman" w:hAnsi="Times New Roman"/>
          <w:sz w:val="28"/>
        </w:rPr>
        <w:t>D) Расчетное давление в трубопроводе;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5. Что входит в проверку при ТО мембранно-пружинного регулятора давления?</w:t>
      </w:r>
    </w:p>
    <w:p>
      <w:pPr>
        <w:ind w:left="567"/>
      </w:pPr>
      <w:r>
        <w:rPr>
          <w:rFonts w:ascii="Times New Roman" w:hAnsi="Times New Roman"/>
          <w:sz w:val="28"/>
        </w:rPr>
        <w:t>A) Проверка давления настройки и герметичности;</w:t>
      </w:r>
    </w:p>
    <w:p>
      <w:pPr>
        <w:ind w:left="567"/>
      </w:pPr>
      <w:r>
        <w:rPr>
          <w:rFonts w:ascii="Times New Roman" w:hAnsi="Times New Roman"/>
          <w:sz w:val="28"/>
        </w:rPr>
        <w:t>B) Проверка состояния мембраны и пружины;</w:t>
      </w:r>
    </w:p>
    <w:p>
      <w:pPr>
        <w:ind w:left="567"/>
      </w:pPr>
      <w:r>
        <w:rPr>
          <w:rFonts w:ascii="Times New Roman" w:hAnsi="Times New Roman"/>
          <w:sz w:val="28"/>
        </w:rPr>
        <w:t>C) Очистка седла и затвора от загрязнений;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6. Что подразумевается под «прозвонкой» кабеля или электрической цепи?</w:t>
      </w:r>
    </w:p>
    <w:p>
      <w:pPr>
        <w:ind w:left="567"/>
      </w:pPr>
      <w:r>
        <w:rPr>
          <w:rFonts w:ascii="Times New Roman" w:hAnsi="Times New Roman"/>
          <w:sz w:val="28"/>
        </w:rPr>
        <w:t>A) Проверка целостности и правильности соединений;</w:t>
      </w:r>
    </w:p>
    <w:p>
      <w:pPr>
        <w:ind w:left="567"/>
      </w:pPr>
      <w:r>
        <w:rPr>
          <w:rFonts w:ascii="Times New Roman" w:hAnsi="Times New Roman"/>
          <w:sz w:val="28"/>
        </w:rPr>
        <w:t>B) Измерение сопротивления изоляции;</w:t>
      </w:r>
    </w:p>
    <w:p>
      <w:pPr>
        <w:ind w:left="567"/>
      </w:pPr>
      <w:r>
        <w:rPr>
          <w:rFonts w:ascii="Times New Roman" w:hAnsi="Times New Roman"/>
          <w:sz w:val="28"/>
        </w:rPr>
        <w:t>C) Калибровка сигнала;</w:t>
      </w:r>
    </w:p>
    <w:p>
      <w:pPr>
        <w:ind w:left="567"/>
      </w:pPr>
      <w:r>
        <w:rPr>
          <w:rFonts w:ascii="Times New Roman" w:hAnsi="Times New Roman"/>
          <w:sz w:val="28"/>
        </w:rPr>
        <w:t>D) Настройка диапазона;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7. Какой инструмент используется для монтажа трубных соединений?</w:t>
      </w:r>
    </w:p>
    <w:p>
      <w:pPr>
        <w:ind w:left="567"/>
      </w:pPr>
      <w:r>
        <w:rPr>
          <w:rFonts w:ascii="Times New Roman" w:hAnsi="Times New Roman"/>
          <w:sz w:val="28"/>
        </w:rPr>
        <w:t>A) Разводной ключ;</w:t>
      </w:r>
    </w:p>
    <w:p>
      <w:pPr>
        <w:ind w:left="567"/>
      </w:pPr>
      <w:r>
        <w:rPr>
          <w:rFonts w:ascii="Times New Roman" w:hAnsi="Times New Roman"/>
          <w:sz w:val="28"/>
        </w:rPr>
        <w:t>B) Паяльник;</w:t>
      </w:r>
    </w:p>
    <w:p>
      <w:pPr>
        <w:ind w:left="567"/>
      </w:pPr>
      <w:r>
        <w:rPr>
          <w:rFonts w:ascii="Times New Roman" w:hAnsi="Times New Roman"/>
          <w:sz w:val="28"/>
        </w:rPr>
        <w:t>C) Отвертка;</w:t>
      </w:r>
    </w:p>
    <w:p>
      <w:pPr>
        <w:ind w:left="567"/>
      </w:pPr>
      <w:r>
        <w:rPr>
          <w:rFonts w:ascii="Times New Roman" w:hAnsi="Times New Roman"/>
          <w:sz w:val="28"/>
        </w:rPr>
        <w:t>D) Молоток;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8. Для чего предназначен барьер искрозащиты (искробезопасный барьер) в цепи датчика?</w:t>
      </w:r>
    </w:p>
    <w:p>
      <w:pPr>
        <w:ind w:left="567"/>
      </w:pPr>
      <w:r>
        <w:rPr>
          <w:rFonts w:ascii="Times New Roman" w:hAnsi="Times New Roman"/>
          <w:sz w:val="28"/>
        </w:rPr>
        <w:t>A) Для ограничения энергии, поступающей во взрывоопасную зону;</w:t>
      </w:r>
    </w:p>
    <w:p>
      <w:pPr>
        <w:ind w:left="567"/>
      </w:pPr>
      <w:r>
        <w:rPr>
          <w:rFonts w:ascii="Times New Roman" w:hAnsi="Times New Roman"/>
          <w:sz w:val="28"/>
        </w:rPr>
        <w:t>B) Для усиления слабого сигнала датчика;</w:t>
      </w:r>
    </w:p>
    <w:p>
      <w:pPr>
        <w:ind w:left="567"/>
      </w:pPr>
      <w:r>
        <w:rPr>
          <w:rFonts w:ascii="Times New Roman" w:hAnsi="Times New Roman"/>
          <w:sz w:val="28"/>
        </w:rPr>
        <w:t>C) Для преобразования аналогового сигнала в цифровой;</w:t>
      </w:r>
    </w:p>
    <w:p>
      <w:pPr>
        <w:ind w:left="567"/>
      </w:pPr>
      <w:r>
        <w:rPr>
          <w:rFonts w:ascii="Times New Roman" w:hAnsi="Times New Roman"/>
          <w:sz w:val="28"/>
        </w:rPr>
        <w:t>D) Для гальванической развязки по питанию;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9. Какой прибор используется для измерения температуры в печах?</w:t>
      </w:r>
    </w:p>
    <w:p>
      <w:pPr>
        <w:ind w:left="567"/>
      </w:pPr>
      <w:r>
        <w:rPr>
          <w:rFonts w:ascii="Times New Roman" w:hAnsi="Times New Roman"/>
          <w:sz w:val="28"/>
        </w:rPr>
        <w:t>A) Термопара;</w:t>
      </w:r>
    </w:p>
    <w:p>
      <w:pPr>
        <w:ind w:left="567"/>
      </w:pPr>
      <w:r>
        <w:rPr>
          <w:rFonts w:ascii="Times New Roman" w:hAnsi="Times New Roman"/>
          <w:sz w:val="28"/>
        </w:rPr>
        <w:t>B) Пирометр;</w:t>
      </w:r>
    </w:p>
    <w:p>
      <w:pPr>
        <w:ind w:left="567"/>
      </w:pPr>
      <w:r>
        <w:rPr>
          <w:rFonts w:ascii="Times New Roman" w:hAnsi="Times New Roman"/>
          <w:sz w:val="28"/>
        </w:rPr>
        <w:t>C) Термометр сопротивления;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10. Какой материал уплотнительной прокладки рекомендуется для фланцевых соединений в агрессивных средах?</w:t>
      </w:r>
    </w:p>
    <w:p>
      <w:pPr>
        <w:ind w:left="567"/>
      </w:pPr>
      <w:r>
        <w:rPr>
          <w:rFonts w:ascii="Times New Roman" w:hAnsi="Times New Roman"/>
          <w:sz w:val="28"/>
        </w:rPr>
        <w:t>A) Резина;</w:t>
      </w:r>
    </w:p>
    <w:p>
      <w:pPr>
        <w:ind w:left="567"/>
      </w:pPr>
      <w:r>
        <w:rPr>
          <w:rFonts w:ascii="Times New Roman" w:hAnsi="Times New Roman"/>
          <w:sz w:val="28"/>
        </w:rPr>
        <w:t>B) Паронит;</w:t>
      </w:r>
    </w:p>
    <w:p>
      <w:pPr>
        <w:ind w:left="567"/>
      </w:pPr>
      <w:r>
        <w:rPr>
          <w:rFonts w:ascii="Times New Roman" w:hAnsi="Times New Roman"/>
          <w:sz w:val="28"/>
        </w:rPr>
        <w:t>C) Фторопласт (PTFE);</w:t>
      </w:r>
    </w:p>
    <w:p>
      <w:pPr>
        <w:ind w:left="567"/>
      </w:pPr>
      <w:r>
        <w:rPr>
          <w:rFonts w:ascii="Times New Roman" w:hAnsi="Times New Roman"/>
          <w:sz w:val="28"/>
        </w:rPr>
        <w:t>D) Медь;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11. Какой инструмент используется для контроля параллельности и плоскостности поверхностей?</w:t>
      </w:r>
    </w:p>
    <w:p>
      <w:pPr>
        <w:ind w:left="567"/>
      </w:pPr>
      <w:r>
        <w:rPr>
          <w:rFonts w:ascii="Times New Roman" w:hAnsi="Times New Roman"/>
          <w:sz w:val="28"/>
        </w:rPr>
        <w:t>A) Поверочная плита и щупы;</w:t>
      </w:r>
    </w:p>
    <w:p>
      <w:pPr>
        <w:ind w:left="567"/>
      </w:pPr>
      <w:r>
        <w:rPr>
          <w:rFonts w:ascii="Times New Roman" w:hAnsi="Times New Roman"/>
          <w:sz w:val="28"/>
        </w:rPr>
        <w:t>B) Уровень;</w:t>
      </w:r>
    </w:p>
    <w:p>
      <w:pPr>
        <w:ind w:left="567"/>
      </w:pPr>
      <w:r>
        <w:rPr>
          <w:rFonts w:ascii="Times New Roman" w:hAnsi="Times New Roman"/>
          <w:sz w:val="28"/>
        </w:rPr>
        <w:t>C) Угольник;</w:t>
      </w:r>
    </w:p>
    <w:p>
      <w:pPr>
        <w:ind w:left="567"/>
      </w:pPr>
      <w:r>
        <w:rPr>
          <w:rFonts w:ascii="Times New Roman" w:hAnsi="Times New Roman"/>
          <w:sz w:val="28"/>
        </w:rPr>
        <w:t>D) Линейка;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12. Какой тип уплотнения применяется для герметизации кабельных вводов в шкафах КИПиА?</w:t>
      </w:r>
    </w:p>
    <w:p>
      <w:pPr>
        <w:ind w:left="567"/>
      </w:pPr>
      <w:r>
        <w:rPr>
          <w:rFonts w:ascii="Times New Roman" w:hAnsi="Times New Roman"/>
          <w:sz w:val="28"/>
        </w:rPr>
        <w:t>A) Паронитовая прокладка;</w:t>
      </w:r>
    </w:p>
    <w:p>
      <w:pPr>
        <w:ind w:left="567"/>
      </w:pPr>
      <w:r>
        <w:rPr>
          <w:rFonts w:ascii="Times New Roman" w:hAnsi="Times New Roman"/>
          <w:sz w:val="28"/>
        </w:rPr>
        <w:t>B) Силиконовый герметик;</w:t>
      </w:r>
    </w:p>
    <w:p>
      <w:pPr>
        <w:ind w:left="567"/>
      </w:pPr>
      <w:r>
        <w:rPr>
          <w:rFonts w:ascii="Times New Roman" w:hAnsi="Times New Roman"/>
          <w:sz w:val="28"/>
        </w:rPr>
        <w:t>C) Изолента;</w:t>
      </w:r>
    </w:p>
    <w:p>
      <w:pPr>
        <w:ind w:left="567"/>
      </w:pPr>
      <w:r>
        <w:rPr>
          <w:rFonts w:ascii="Times New Roman" w:hAnsi="Times New Roman"/>
          <w:sz w:val="28"/>
        </w:rPr>
        <w:t>D) Кабельные сальники (гермовводы);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13. Что проверяют при ТО потенциометрического датчика?</w:t>
      </w:r>
    </w:p>
    <w:p>
      <w:pPr>
        <w:ind w:left="567"/>
      </w:pPr>
      <w:r>
        <w:rPr>
          <w:rFonts w:ascii="Times New Roman" w:hAnsi="Times New Roman"/>
          <w:sz w:val="28"/>
        </w:rPr>
        <w:t>A) Износ дорожки;</w:t>
      </w:r>
    </w:p>
    <w:p>
      <w:pPr>
        <w:ind w:left="567"/>
      </w:pPr>
      <w:r>
        <w:rPr>
          <w:rFonts w:ascii="Times New Roman" w:hAnsi="Times New Roman"/>
          <w:sz w:val="28"/>
        </w:rPr>
        <w:t>B) Контакт щетки;</w:t>
      </w:r>
    </w:p>
    <w:p>
      <w:pPr>
        <w:ind w:left="567"/>
      </w:pPr>
      <w:r>
        <w:rPr>
          <w:rFonts w:ascii="Times New Roman" w:hAnsi="Times New Roman"/>
          <w:sz w:val="28"/>
        </w:rPr>
        <w:t>C) Плавность хода;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14. Что входит в проверку при ТО соленоидного (электромагнитного) клапана?</w:t>
      </w:r>
    </w:p>
    <w:p>
      <w:pPr>
        <w:ind w:left="567"/>
      </w:pPr>
      <w:r>
        <w:rPr>
          <w:rFonts w:ascii="Times New Roman" w:hAnsi="Times New Roman"/>
          <w:sz w:val="28"/>
        </w:rPr>
        <w:t>A) Проверка сопротивления обмотки катушки;</w:t>
      </w:r>
    </w:p>
    <w:p>
      <w:pPr>
        <w:ind w:left="567"/>
      </w:pPr>
      <w:r>
        <w:rPr>
          <w:rFonts w:ascii="Times New Roman" w:hAnsi="Times New Roman"/>
          <w:sz w:val="28"/>
        </w:rPr>
        <w:t>B) Проверка герметичности в закрытом положении;</w:t>
      </w:r>
    </w:p>
    <w:p>
      <w:pPr>
        <w:ind w:left="567"/>
      </w:pPr>
      <w:r>
        <w:rPr>
          <w:rFonts w:ascii="Times New Roman" w:hAnsi="Times New Roman"/>
          <w:sz w:val="28"/>
        </w:rPr>
        <w:t>C) Проверка времени срабатывания;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15. Какой инструмент используется для нарезки наружной резьбы на прутке?</w:t>
      </w:r>
    </w:p>
    <w:p>
      <w:pPr>
        <w:ind w:left="567"/>
      </w:pPr>
      <w:r>
        <w:rPr>
          <w:rFonts w:ascii="Times New Roman" w:hAnsi="Times New Roman"/>
          <w:sz w:val="28"/>
        </w:rPr>
        <w:t>A) Метчик;</w:t>
      </w:r>
    </w:p>
    <w:p>
      <w:pPr>
        <w:ind w:left="567"/>
      </w:pPr>
      <w:r>
        <w:rPr>
          <w:rFonts w:ascii="Times New Roman" w:hAnsi="Times New Roman"/>
          <w:sz w:val="28"/>
        </w:rPr>
        <w:t>B) Плашка с воротком;</w:t>
      </w:r>
    </w:p>
    <w:p>
      <w:pPr>
        <w:ind w:left="567"/>
      </w:pPr>
      <w:r>
        <w:rPr>
          <w:rFonts w:ascii="Times New Roman" w:hAnsi="Times New Roman"/>
          <w:sz w:val="28"/>
        </w:rPr>
        <w:t>C) Лерка;</w:t>
      </w:r>
    </w:p>
    <w:p>
      <w:pPr>
        <w:ind w:left="567"/>
      </w:pPr>
      <w:r>
        <w:rPr>
          <w:rFonts w:ascii="Times New Roman" w:hAnsi="Times New Roman"/>
          <w:sz w:val="28"/>
        </w:rPr>
        <w:t>D) Развертка;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16. Какой прибор используется для измерения коэффициента теплового расширения материалов?</w:t>
      </w:r>
    </w:p>
    <w:p>
      <w:pPr>
        <w:ind w:left="567"/>
      </w:pPr>
      <w:r>
        <w:rPr>
          <w:rFonts w:ascii="Times New Roman" w:hAnsi="Times New Roman"/>
          <w:sz w:val="28"/>
        </w:rPr>
        <w:t>A) Тепловизор;</w:t>
      </w:r>
    </w:p>
    <w:p>
      <w:pPr>
        <w:ind w:left="567"/>
      </w:pPr>
      <w:r>
        <w:rPr>
          <w:rFonts w:ascii="Times New Roman" w:hAnsi="Times New Roman"/>
          <w:sz w:val="28"/>
        </w:rPr>
        <w:t>B)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C) Дилатометр;</w:t>
      </w:r>
    </w:p>
    <w:p>
      <w:pPr>
        <w:ind w:left="567"/>
      </w:pPr>
      <w:r>
        <w:rPr>
          <w:rFonts w:ascii="Times New Roman" w:hAnsi="Times New Roman"/>
          <w:sz w:val="28"/>
        </w:rPr>
        <w:t>D) Пирометр;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17. Для чего в трубной обвязке дифференциального манометра (дифманометра) устанавливают уравнительные вентили?</w:t>
      </w:r>
    </w:p>
    <w:p>
      <w:pPr>
        <w:ind w:left="567"/>
      </w:pPr>
      <w:r>
        <w:rPr>
          <w:rFonts w:ascii="Times New Roman" w:hAnsi="Times New Roman"/>
          <w:sz w:val="28"/>
        </w:rPr>
        <w:t>A) Для увеличения перепада давления;</w:t>
      </w:r>
    </w:p>
    <w:p>
      <w:pPr>
        <w:ind w:left="567"/>
      </w:pPr>
      <w:r>
        <w:rPr>
          <w:rFonts w:ascii="Times New Roman" w:hAnsi="Times New Roman"/>
          <w:sz w:val="28"/>
        </w:rPr>
        <w:t>B) Для выравнивания давления в импульсных линиях перед запуском и для проверки нуля;</w:t>
      </w:r>
    </w:p>
    <w:p>
      <w:pPr>
        <w:ind w:left="567"/>
      </w:pPr>
      <w:r>
        <w:rPr>
          <w:rFonts w:ascii="Times New Roman" w:hAnsi="Times New Roman"/>
          <w:sz w:val="28"/>
        </w:rPr>
        <w:t>C) Для отключения одной из импульсных линий;</w:t>
      </w:r>
    </w:p>
    <w:p>
      <w:pPr>
        <w:ind w:left="567"/>
      </w:pPr>
      <w:r>
        <w:rPr>
          <w:rFonts w:ascii="Times New Roman" w:hAnsi="Times New Roman"/>
          <w:sz w:val="28"/>
        </w:rPr>
        <w:t>D) Для продувки линий;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18. Какой цвет изоляции должен иметь фазный проводник (L1) в трехфазной цепи согласно ПУЭ?</w:t>
      </w:r>
    </w:p>
    <w:p>
      <w:pPr>
        <w:ind w:left="567"/>
      </w:pPr>
      <w:r>
        <w:rPr>
          <w:rFonts w:ascii="Times New Roman" w:hAnsi="Times New Roman"/>
          <w:sz w:val="28"/>
        </w:rPr>
        <w:t>A) Желто-зеленый;</w:t>
      </w:r>
    </w:p>
    <w:p>
      <w:pPr>
        <w:ind w:left="567"/>
      </w:pPr>
      <w:r>
        <w:rPr>
          <w:rFonts w:ascii="Times New Roman" w:hAnsi="Times New Roman"/>
          <w:sz w:val="28"/>
        </w:rPr>
        <w:t>B) Синий;</w:t>
      </w:r>
    </w:p>
    <w:p>
      <w:pPr>
        <w:ind w:left="567"/>
      </w:pPr>
      <w:r>
        <w:rPr>
          <w:rFonts w:ascii="Times New Roman" w:hAnsi="Times New Roman"/>
          <w:sz w:val="28"/>
        </w:rPr>
        <w:t>C) Желтый, зеленый, красный (или серый, коричневый, черный) — в зависимости от системы;</w:t>
      </w:r>
    </w:p>
    <w:p>
      <w:pPr>
        <w:ind w:left="567"/>
      </w:pPr>
      <w:r>
        <w:rPr>
          <w:rFonts w:ascii="Times New Roman" w:hAnsi="Times New Roman"/>
          <w:sz w:val="28"/>
        </w:rPr>
        <w:t>D) Белый;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19. Какой стандартный сигнал используется для дистанционной передачи давления в системах КИПиА?</w:t>
      </w:r>
    </w:p>
    <w:p>
      <w:pPr>
        <w:ind w:left="567"/>
      </w:pPr>
      <w:r>
        <w:rPr>
          <w:rFonts w:ascii="Times New Roman" w:hAnsi="Times New Roman"/>
          <w:sz w:val="28"/>
        </w:rPr>
        <w:t>A) Цифровой сигнал USB;</w:t>
      </w:r>
    </w:p>
    <w:p>
      <w:pPr>
        <w:ind w:left="567"/>
      </w:pPr>
      <w:r>
        <w:rPr>
          <w:rFonts w:ascii="Times New Roman" w:hAnsi="Times New Roman"/>
          <w:sz w:val="28"/>
        </w:rPr>
        <w:t>B) Электрический сигнал 0-5 В;</w:t>
      </w:r>
    </w:p>
    <w:p>
      <w:pPr>
        <w:ind w:left="567"/>
      </w:pPr>
      <w:r>
        <w:rPr>
          <w:rFonts w:ascii="Times New Roman" w:hAnsi="Times New Roman"/>
          <w:sz w:val="28"/>
        </w:rPr>
        <w:t>C) Пневматический сигнал 20-100 кПа или электрический 4-20 мА;</w:t>
      </w:r>
    </w:p>
    <w:p>
      <w:pPr>
        <w:ind w:left="567"/>
      </w:pPr>
      <w:r>
        <w:rPr>
          <w:rFonts w:ascii="Times New Roman" w:hAnsi="Times New Roman"/>
          <w:sz w:val="28"/>
        </w:rPr>
        <w:t>D) Радиосигнал Wi-Fi;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20. Что такое «пробное давление»?</w:t>
      </w:r>
    </w:p>
    <w:p>
      <w:pPr>
        <w:ind w:left="567"/>
      </w:pPr>
      <w:r>
        <w:rPr>
          <w:rFonts w:ascii="Times New Roman" w:hAnsi="Times New Roman"/>
          <w:sz w:val="28"/>
        </w:rPr>
        <w:t>A) Рабочее давление в системе;</w:t>
      </w:r>
    </w:p>
    <w:p>
      <w:pPr>
        <w:ind w:left="567"/>
      </w:pPr>
      <w:r>
        <w:rPr>
          <w:rFonts w:ascii="Times New Roman" w:hAnsi="Times New Roman"/>
          <w:sz w:val="28"/>
        </w:rPr>
        <w:t>B) Давление, при котором проводятся гидравлические испытания арматуры или трубопровода на прочность;</w:t>
      </w:r>
    </w:p>
    <w:p>
      <w:pPr>
        <w:ind w:left="567"/>
      </w:pPr>
      <w:r>
        <w:rPr>
          <w:rFonts w:ascii="Times New Roman" w:hAnsi="Times New Roman"/>
          <w:sz w:val="28"/>
        </w:rPr>
        <w:t>C) Давление настройки предохранительного клапана;</w:t>
      </w:r>
    </w:p>
    <w:p>
      <w:pPr>
        <w:ind w:left="567"/>
      </w:pPr>
      <w:r>
        <w:rPr>
          <w:rFonts w:ascii="Times New Roman" w:hAnsi="Times New Roman"/>
          <w:sz w:val="28"/>
        </w:rPr>
        <w:t>D) Максимальное давление, которое может выдержать материал;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6</w:t>
      </w:r>
    </w:p>
    <w:p/>
    <w:p>
      <w:r>
        <w:rPr>
          <w:rFonts w:ascii="Times New Roman" w:hAnsi="Times New Roman"/>
          <w:sz w:val="28"/>
        </w:rPr>
        <w:t>1. Для чего служит дросселирующая шайба (диафрагма) в трубопроводе?</w:t>
      </w:r>
    </w:p>
    <w:p>
      <w:pPr>
        <w:ind w:left="567"/>
      </w:pPr>
      <w:r>
        <w:rPr>
          <w:rFonts w:ascii="Times New Roman" w:hAnsi="Times New Roman"/>
          <w:sz w:val="28"/>
        </w:rPr>
        <w:t>A) Для создания расчетного перепада давления;</w:t>
      </w:r>
    </w:p>
    <w:p>
      <w:pPr>
        <w:ind w:left="567"/>
      </w:pPr>
      <w:r>
        <w:rPr>
          <w:rFonts w:ascii="Times New Roman" w:hAnsi="Times New Roman"/>
          <w:sz w:val="28"/>
        </w:rPr>
        <w:t>B) Для гашения энергии потока;</w:t>
      </w:r>
    </w:p>
    <w:p>
      <w:pPr>
        <w:ind w:left="567"/>
      </w:pPr>
      <w:r>
        <w:rPr>
          <w:rFonts w:ascii="Times New Roman" w:hAnsi="Times New Roman"/>
          <w:sz w:val="28"/>
        </w:rPr>
        <w:t>C) Для ограничения расхода;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2. Для чего предназначен редуктор в пневматической системе?</w:t>
      </w:r>
    </w:p>
    <w:p>
      <w:pPr>
        <w:ind w:left="567"/>
      </w:pPr>
      <w:r>
        <w:rPr>
          <w:rFonts w:ascii="Times New Roman" w:hAnsi="Times New Roman"/>
          <w:sz w:val="28"/>
        </w:rPr>
        <w:t>A) Для регулирования расхода воздуха;</w:t>
      </w:r>
    </w:p>
    <w:p>
      <w:pPr>
        <w:ind w:left="567"/>
      </w:pPr>
      <w:r>
        <w:rPr>
          <w:rFonts w:ascii="Times New Roman" w:hAnsi="Times New Roman"/>
          <w:sz w:val="28"/>
        </w:rPr>
        <w:t>B) Для повышения давления;</w:t>
      </w:r>
    </w:p>
    <w:p>
      <w:pPr>
        <w:ind w:left="567"/>
      </w:pPr>
      <w:r>
        <w:rPr>
          <w:rFonts w:ascii="Times New Roman" w:hAnsi="Times New Roman"/>
          <w:sz w:val="28"/>
        </w:rPr>
        <w:t>C) Для поддержания постоянного выходного давления;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Для очистки воздуха от влаги и масла;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3. Какой прибор используется для измерения силы тока?</w:t>
      </w:r>
    </w:p>
    <w:p>
      <w:pPr>
        <w:ind w:left="567"/>
      </w:pPr>
      <w:r>
        <w:rPr>
          <w:rFonts w:ascii="Times New Roman" w:hAnsi="Times New Roman"/>
          <w:sz w:val="28"/>
        </w:rPr>
        <w:t>A)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B) 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C) Омметр;</w:t>
      </w:r>
    </w:p>
    <w:p>
      <w:pPr>
        <w:ind w:left="567"/>
      </w:pPr>
      <w:r>
        <w:rPr>
          <w:rFonts w:ascii="Times New Roman" w:hAnsi="Times New Roman"/>
          <w:sz w:val="28"/>
        </w:rPr>
        <w:t>D) Ваттметр;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4. Какой прибор используется для измерения электрической мощности в цепях постоянного тока?</w:t>
      </w:r>
    </w:p>
    <w:p>
      <w:pPr>
        <w:ind w:left="567"/>
      </w:pPr>
      <w:r>
        <w:rPr>
          <w:rFonts w:ascii="Times New Roman" w:hAnsi="Times New Roman"/>
          <w:sz w:val="28"/>
        </w:rPr>
        <w:t>A) Фазометр;</w:t>
      </w:r>
    </w:p>
    <w:p>
      <w:pPr>
        <w:ind w:left="567"/>
      </w:pPr>
      <w:r>
        <w:rPr>
          <w:rFonts w:ascii="Times New Roman" w:hAnsi="Times New Roman"/>
          <w:sz w:val="28"/>
        </w:rPr>
        <w:t>B) Варметр;</w:t>
      </w:r>
    </w:p>
    <w:p>
      <w:pPr>
        <w:ind w:left="567"/>
      </w:pPr>
      <w:r>
        <w:rPr>
          <w:rFonts w:ascii="Times New Roman" w:hAnsi="Times New Roman"/>
          <w:sz w:val="28"/>
        </w:rPr>
        <w:t>C) Ваттметр;</w:t>
      </w:r>
    </w:p>
    <w:p>
      <w:pPr>
        <w:ind w:left="567"/>
      </w:pPr>
      <w:r>
        <w:rPr>
          <w:rFonts w:ascii="Times New Roman" w:hAnsi="Times New Roman"/>
          <w:sz w:val="28"/>
        </w:rPr>
        <w:t>D) Осциллограф;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5. Какой прибор используется для измерения электрической емкости?</w:t>
      </w:r>
    </w:p>
    <w:p>
      <w:pPr>
        <w:ind w:left="567"/>
      </w:pPr>
      <w:r>
        <w:rPr>
          <w:rFonts w:ascii="Times New Roman" w:hAnsi="Times New Roman"/>
          <w:sz w:val="28"/>
        </w:rPr>
        <w:t>A)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B) 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C) Емкостомер;</w:t>
      </w:r>
    </w:p>
    <w:p>
      <w:pPr>
        <w:ind w:left="567"/>
      </w:pPr>
      <w:r>
        <w:rPr>
          <w:rFonts w:ascii="Times New Roman" w:hAnsi="Times New Roman"/>
          <w:sz w:val="28"/>
        </w:rPr>
        <w:t>D) Омметр;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6. Какой прибор используется для непрерывного измерения и записи температуры на диаграммной бумаге?</w:t>
      </w:r>
    </w:p>
    <w:p>
      <w:pPr>
        <w:ind w:left="567"/>
      </w:pPr>
      <w:r>
        <w:rPr>
          <w:rFonts w:ascii="Times New Roman" w:hAnsi="Times New Roman"/>
          <w:sz w:val="28"/>
        </w:rPr>
        <w:t>A) Стрелочный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B) Самопишущий потенциометр;</w:t>
      </w:r>
    </w:p>
    <w:p>
      <w:pPr>
        <w:ind w:left="567"/>
      </w:pPr>
      <w:r>
        <w:rPr>
          <w:rFonts w:ascii="Times New Roman" w:hAnsi="Times New Roman"/>
          <w:sz w:val="28"/>
        </w:rPr>
        <w:t>C) Цифровой логгер;</w:t>
      </w:r>
    </w:p>
    <w:p>
      <w:pPr>
        <w:ind w:left="567"/>
      </w:pPr>
      <w:r>
        <w:rPr>
          <w:rFonts w:ascii="Times New Roman" w:hAnsi="Times New Roman"/>
          <w:sz w:val="28"/>
        </w:rPr>
        <w:t>D) Манометрический термометр;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7. Какой газ является целевым для датчика O₂ (кислорода) в котельных установках?</w:t>
      </w:r>
    </w:p>
    <w:p>
      <w:pPr>
        <w:ind w:left="567"/>
      </w:pPr>
      <w:r>
        <w:rPr>
          <w:rFonts w:ascii="Times New Roman" w:hAnsi="Times New Roman"/>
          <w:sz w:val="28"/>
        </w:rPr>
        <w:t>A) Кислород (для контроля полноты сгорания);</w:t>
      </w:r>
    </w:p>
    <w:p>
      <w:pPr>
        <w:ind w:left="567"/>
      </w:pPr>
      <w:r>
        <w:rPr>
          <w:rFonts w:ascii="Times New Roman" w:hAnsi="Times New Roman"/>
          <w:sz w:val="28"/>
        </w:rPr>
        <w:t>B) Углекислый газ;</w:t>
      </w:r>
    </w:p>
    <w:p>
      <w:pPr>
        <w:ind w:left="567"/>
      </w:pPr>
      <w:r>
        <w:rPr>
          <w:rFonts w:ascii="Times New Roman" w:hAnsi="Times New Roman"/>
          <w:sz w:val="28"/>
        </w:rPr>
        <w:t>C) Окись углерода;</w:t>
      </w:r>
    </w:p>
    <w:p>
      <w:pPr>
        <w:ind w:left="567"/>
      </w:pPr>
      <w:r>
        <w:rPr>
          <w:rFonts w:ascii="Times New Roman" w:hAnsi="Times New Roman"/>
          <w:sz w:val="28"/>
        </w:rPr>
        <w:t>D) Метан;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8. Какой прибор используется для измерения добротности катушек индуктивности и конденсаторов?</w:t>
      </w:r>
    </w:p>
    <w:p>
      <w:pPr>
        <w:ind w:left="567"/>
      </w:pPr>
      <w:r>
        <w:rPr>
          <w:rFonts w:ascii="Times New Roman" w:hAnsi="Times New Roman"/>
          <w:sz w:val="28"/>
        </w:rPr>
        <w:t>A) Q-метр;</w:t>
      </w:r>
    </w:p>
    <w:p>
      <w:pPr>
        <w:ind w:left="567"/>
      </w:pPr>
      <w:r>
        <w:rPr>
          <w:rFonts w:ascii="Times New Roman" w:hAnsi="Times New Roman"/>
          <w:sz w:val="28"/>
        </w:rPr>
        <w:t>B) LC-метр;</w:t>
      </w:r>
    </w:p>
    <w:p>
      <w:pPr>
        <w:ind w:left="567"/>
      </w:pPr>
      <w:r>
        <w:rPr>
          <w:rFonts w:ascii="Times New Roman" w:hAnsi="Times New Roman"/>
          <w:sz w:val="28"/>
        </w:rPr>
        <w:t>C) Измеритель иммитанса;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9. Какой стандартный тип электрического разъема применяется для подключения датчиков в промышленности?</w:t>
      </w:r>
    </w:p>
    <w:p>
      <w:pPr>
        <w:ind w:left="567"/>
      </w:pPr>
      <w:r>
        <w:rPr>
          <w:rFonts w:ascii="Times New Roman" w:hAnsi="Times New Roman"/>
          <w:sz w:val="28"/>
        </w:rPr>
        <w:t>A) USB;</w:t>
      </w:r>
    </w:p>
    <w:p>
      <w:pPr>
        <w:ind w:left="567"/>
      </w:pPr>
      <w:r>
        <w:rPr>
          <w:rFonts w:ascii="Times New Roman" w:hAnsi="Times New Roman"/>
          <w:sz w:val="28"/>
        </w:rPr>
        <w:t>B) RJ-45;</w:t>
      </w:r>
    </w:p>
    <w:p>
      <w:pPr>
        <w:ind w:left="567"/>
      </w:pPr>
      <w:r>
        <w:rPr>
          <w:rFonts w:ascii="Times New Roman" w:hAnsi="Times New Roman"/>
          <w:sz w:val="28"/>
        </w:rPr>
        <w:t>C) Клеммная колодка;</w:t>
      </w:r>
    </w:p>
    <w:p>
      <w:pPr>
        <w:ind w:left="567"/>
      </w:pPr>
      <w:r>
        <w:rPr>
          <w:rFonts w:ascii="Times New Roman" w:hAnsi="Times New Roman"/>
          <w:sz w:val="28"/>
        </w:rPr>
        <w:t>D) Разъем типа M12;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10. Для чего предназначен регулятор давления «после себя»?</w:t>
      </w:r>
    </w:p>
    <w:p>
      <w:pPr>
        <w:ind w:left="567"/>
      </w:pPr>
      <w:r>
        <w:rPr>
          <w:rFonts w:ascii="Times New Roman" w:hAnsi="Times New Roman"/>
          <w:sz w:val="28"/>
        </w:rPr>
        <w:t>A) Для измерения расхода;</w:t>
      </w:r>
    </w:p>
    <w:p>
      <w:pPr>
        <w:ind w:left="567"/>
      </w:pPr>
      <w:r>
        <w:rPr>
          <w:rFonts w:ascii="Times New Roman" w:hAnsi="Times New Roman"/>
          <w:sz w:val="28"/>
        </w:rPr>
        <w:t>B) Для измерения температуры;</w:t>
      </w:r>
    </w:p>
    <w:p>
      <w:pPr>
        <w:ind w:left="567"/>
      </w:pPr>
      <w:r>
        <w:rPr>
          <w:rFonts w:ascii="Times New Roman" w:hAnsi="Times New Roman"/>
          <w:sz w:val="28"/>
        </w:rPr>
        <w:t>C) Для поддержания постоянного давления после регулятора;</w:t>
      </w:r>
    </w:p>
    <w:p>
      <w:pPr>
        <w:ind w:left="567"/>
      </w:pPr>
      <w:r>
        <w:rPr>
          <w:rFonts w:ascii="Times New Roman" w:hAnsi="Times New Roman"/>
          <w:sz w:val="28"/>
        </w:rPr>
        <w:t>D) Для контроля уровня;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11. Каким прибором измеряется электрическое сопротивление обмоток электродвигателя?</w:t>
      </w:r>
    </w:p>
    <w:p>
      <w:pPr>
        <w:ind w:left="567"/>
      </w:pPr>
      <w:r>
        <w:rPr>
          <w:rFonts w:ascii="Times New Roman" w:hAnsi="Times New Roman"/>
          <w:sz w:val="28"/>
        </w:rPr>
        <w:t>A) Мегаомметр или омметр;</w:t>
      </w:r>
    </w:p>
    <w:p>
      <w:pPr>
        <w:ind w:left="567"/>
      </w:pPr>
      <w:r>
        <w:rPr>
          <w:rFonts w:ascii="Times New Roman" w:hAnsi="Times New Roman"/>
          <w:sz w:val="28"/>
        </w:rPr>
        <w:t>B) Мультиметр в режиме измерения тока;</w:t>
      </w:r>
    </w:p>
    <w:p>
      <w:pPr>
        <w:ind w:left="567"/>
      </w:pPr>
      <w:r>
        <w:rPr>
          <w:rFonts w:ascii="Times New Roman" w:hAnsi="Times New Roman"/>
          <w:sz w:val="28"/>
        </w:rPr>
        <w:t>C) Осциллограф;</w:t>
      </w:r>
    </w:p>
    <w:p>
      <w:pPr>
        <w:ind w:left="567"/>
      </w:pPr>
      <w:r>
        <w:rPr>
          <w:rFonts w:ascii="Times New Roman" w:hAnsi="Times New Roman"/>
          <w:sz w:val="28"/>
        </w:rPr>
        <w:t>D) Частотомер;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12. Какой основной параметр характеризует предохранительный клапан?</w:t>
      </w:r>
    </w:p>
    <w:p>
      <w:pPr>
        <w:ind w:left="567"/>
      </w:pPr>
      <w:r>
        <w:rPr>
          <w:rFonts w:ascii="Times New Roman" w:hAnsi="Times New Roman"/>
          <w:sz w:val="28"/>
        </w:rPr>
        <w:t>A) Давление настройки на открытие;</w:t>
      </w:r>
    </w:p>
    <w:p>
      <w:pPr>
        <w:ind w:left="567"/>
      </w:pPr>
      <w:r>
        <w:rPr>
          <w:rFonts w:ascii="Times New Roman" w:hAnsi="Times New Roman"/>
          <w:sz w:val="28"/>
        </w:rPr>
        <w:t>B) Диаметр условного прохода;</w:t>
      </w:r>
    </w:p>
    <w:p>
      <w:pPr>
        <w:ind w:left="567"/>
      </w:pPr>
      <w:r>
        <w:rPr>
          <w:rFonts w:ascii="Times New Roman" w:hAnsi="Times New Roman"/>
          <w:sz w:val="28"/>
        </w:rPr>
        <w:t>C) Расход через клапан в открытом состоянии;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13. Какой прибор измеряет индуктивность?</w:t>
      </w:r>
    </w:p>
    <w:p>
      <w:pPr>
        <w:ind w:left="567"/>
      </w:pPr>
      <w:r>
        <w:rPr>
          <w:rFonts w:ascii="Times New Roman" w:hAnsi="Times New Roman"/>
          <w:sz w:val="28"/>
        </w:rPr>
        <w:t>A)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B) LC-метр;</w:t>
      </w:r>
    </w:p>
    <w:p>
      <w:pPr>
        <w:ind w:left="567"/>
      </w:pPr>
      <w:r>
        <w:rPr>
          <w:rFonts w:ascii="Times New Roman" w:hAnsi="Times New Roman"/>
          <w:sz w:val="28"/>
        </w:rPr>
        <w:t>C) 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D) Омметр;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14. Что может вызвать «дребезг» выходного сигнала у дискретного датчика при приближении объекта?</w:t>
      </w:r>
    </w:p>
    <w:p>
      <w:pPr>
        <w:ind w:left="567"/>
      </w:pPr>
      <w:r>
        <w:rPr>
          <w:rFonts w:ascii="Times New Roman" w:hAnsi="Times New Roman"/>
          <w:sz w:val="28"/>
        </w:rPr>
        <w:t>A) Нестабильность напряжения питания;</w:t>
      </w:r>
    </w:p>
    <w:p>
      <w:pPr>
        <w:ind w:left="567"/>
      </w:pPr>
      <w:r>
        <w:rPr>
          <w:rFonts w:ascii="Times New Roman" w:hAnsi="Times New Roman"/>
          <w:sz w:val="28"/>
        </w:rPr>
        <w:t>B) Загрязнение чувствительного элемента или механические вибрации;</w:t>
      </w:r>
    </w:p>
    <w:p>
      <w:pPr>
        <w:ind w:left="567"/>
      </w:pPr>
      <w:r>
        <w:rPr>
          <w:rFonts w:ascii="Times New Roman" w:hAnsi="Times New Roman"/>
          <w:sz w:val="28"/>
        </w:rPr>
        <w:t>C) Неправильная настройка чувствительности;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15. Какой инструмент используется для точного измерения глубины паза или уступа?</w:t>
      </w:r>
    </w:p>
    <w:p>
      <w:pPr>
        <w:ind w:left="567"/>
      </w:pPr>
      <w:r>
        <w:rPr>
          <w:rFonts w:ascii="Times New Roman" w:hAnsi="Times New Roman"/>
          <w:sz w:val="28"/>
        </w:rPr>
        <w:t>A) Индикатор часового типа со штативом;</w:t>
      </w:r>
    </w:p>
    <w:p>
      <w:pPr>
        <w:ind w:left="567"/>
      </w:pPr>
      <w:r>
        <w:rPr>
          <w:rFonts w:ascii="Times New Roman" w:hAnsi="Times New Roman"/>
          <w:sz w:val="28"/>
        </w:rPr>
        <w:t>B) Микрометр глубинный;</w:t>
      </w:r>
    </w:p>
    <w:p>
      <w:pPr>
        <w:ind w:left="567"/>
      </w:pPr>
      <w:r>
        <w:rPr>
          <w:rFonts w:ascii="Times New Roman" w:hAnsi="Times New Roman"/>
          <w:sz w:val="28"/>
        </w:rPr>
        <w:t>C) Штангенциркуль с глубиномером;</w:t>
      </w:r>
    </w:p>
    <w:p>
      <w:pPr>
        <w:ind w:left="567"/>
      </w:pPr>
      <w:r>
        <w:rPr>
          <w:rFonts w:ascii="Times New Roman" w:hAnsi="Times New Roman"/>
          <w:sz w:val="28"/>
        </w:rPr>
        <w:t>D) Щуп;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16. Для чего в пневмоприводе с возвратной пружиной устанавливают клапан быстрого выпуска?</w:t>
      </w:r>
    </w:p>
    <w:p>
      <w:pPr>
        <w:ind w:left="567"/>
      </w:pPr>
      <w:r>
        <w:rPr>
          <w:rFonts w:ascii="Times New Roman" w:hAnsi="Times New Roman"/>
          <w:sz w:val="28"/>
        </w:rPr>
        <w:t>A) Для повышения давления в приводе;</w:t>
      </w:r>
    </w:p>
    <w:p>
      <w:pPr>
        <w:ind w:left="567"/>
      </w:pPr>
      <w:r>
        <w:rPr>
          <w:rFonts w:ascii="Times New Roman" w:hAnsi="Times New Roman"/>
          <w:sz w:val="28"/>
        </w:rPr>
        <w:t>B) Для ускоренного сброса воздуха из полости привода при отключении;</w:t>
      </w:r>
    </w:p>
    <w:p>
      <w:pPr>
        <w:ind w:left="567"/>
      </w:pPr>
      <w:r>
        <w:rPr>
          <w:rFonts w:ascii="Times New Roman" w:hAnsi="Times New Roman"/>
          <w:sz w:val="28"/>
        </w:rPr>
        <w:t>C) Для регулирования скорости хода штока;</w:t>
      </w:r>
    </w:p>
    <w:p>
      <w:pPr>
        <w:ind w:left="567"/>
      </w:pPr>
      <w:r>
        <w:rPr>
          <w:rFonts w:ascii="Times New Roman" w:hAnsi="Times New Roman"/>
          <w:sz w:val="28"/>
        </w:rPr>
        <w:t>D) Для защиты привода от перегрузки;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17. Что такое «зона неоднозначности» (гистерезис) в работе реле?</w:t>
      </w:r>
    </w:p>
    <w:p>
      <w:pPr>
        <w:ind w:left="567"/>
      </w:pPr>
      <w:r>
        <w:rPr>
          <w:rFonts w:ascii="Times New Roman" w:hAnsi="Times New Roman"/>
          <w:sz w:val="28"/>
        </w:rPr>
        <w:t>A) Время задержки срабатывания реле;</w:t>
      </w:r>
    </w:p>
    <w:p>
      <w:pPr>
        <w:ind w:left="567"/>
      </w:pPr>
      <w:r>
        <w:rPr>
          <w:rFonts w:ascii="Times New Roman" w:hAnsi="Times New Roman"/>
          <w:sz w:val="28"/>
        </w:rPr>
        <w:t>B) Разница между значением параметра включения и выключения реле;</w:t>
      </w:r>
    </w:p>
    <w:p>
      <w:pPr>
        <w:ind w:left="567"/>
      </w:pPr>
      <w:r>
        <w:rPr>
          <w:rFonts w:ascii="Times New Roman" w:hAnsi="Times New Roman"/>
          <w:sz w:val="28"/>
        </w:rPr>
        <w:t>C) Диапазон параметров, в котором реле может находиться в неопределенном состоянии;</w:t>
      </w:r>
    </w:p>
    <w:p>
      <w:pPr>
        <w:ind w:left="567"/>
      </w:pPr>
      <w:r>
        <w:rPr>
          <w:rFonts w:ascii="Times New Roman" w:hAnsi="Times New Roman"/>
          <w:sz w:val="28"/>
        </w:rPr>
        <w:t>D) Погрешность измерения реле;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18. Какой тип первичного преобразователя (первичного датчика) расхода использует принцип переменного перепада давления?</w:t>
      </w:r>
    </w:p>
    <w:p>
      <w:pPr>
        <w:ind w:left="567"/>
      </w:pPr>
      <w:r>
        <w:rPr>
          <w:rFonts w:ascii="Times New Roman" w:hAnsi="Times New Roman"/>
          <w:sz w:val="28"/>
        </w:rPr>
        <w:t>A) Стандартное сужающее устройство (диафрагма, сопло, трубка Вентури);</w:t>
      </w:r>
    </w:p>
    <w:p>
      <w:pPr>
        <w:ind w:left="567"/>
      </w:pPr>
      <w:r>
        <w:rPr>
          <w:rFonts w:ascii="Times New Roman" w:hAnsi="Times New Roman"/>
          <w:sz w:val="28"/>
        </w:rPr>
        <w:t>B) Вихревой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C) Ультразвуковой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D) Тахометрический расходомер (турбинка);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19. Что такое «интеллектуальный датчик»?</w:t>
      </w:r>
    </w:p>
    <w:p>
      <w:pPr>
        <w:ind w:left="567"/>
      </w:pPr>
      <w:r>
        <w:rPr>
          <w:rFonts w:ascii="Times New Roman" w:hAnsi="Times New Roman"/>
          <w:sz w:val="28"/>
        </w:rPr>
        <w:t>A) Датчик с цифровым интерфейсом;</w:t>
      </w:r>
    </w:p>
    <w:p>
      <w:pPr>
        <w:ind w:left="567"/>
      </w:pPr>
      <w:r>
        <w:rPr>
          <w:rFonts w:ascii="Times New Roman" w:hAnsi="Times New Roman"/>
          <w:sz w:val="28"/>
        </w:rPr>
        <w:t>B) Высокоточный датчик;</w:t>
      </w:r>
    </w:p>
    <w:p>
      <w:pPr>
        <w:ind w:left="567"/>
      </w:pPr>
      <w:r>
        <w:rPr>
          <w:rFonts w:ascii="Times New Roman" w:hAnsi="Times New Roman"/>
          <w:sz w:val="28"/>
        </w:rPr>
        <w:t>C) Беспроводной датчик;</w:t>
      </w:r>
    </w:p>
    <w:p>
      <w:pPr>
        <w:ind w:left="567"/>
      </w:pPr>
      <w:r>
        <w:rPr>
          <w:rFonts w:ascii="Times New Roman" w:hAnsi="Times New Roman"/>
          <w:sz w:val="28"/>
        </w:rPr>
        <w:t>D) Оптический датчик;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20. Какой прибор применяется для проверки точности показаний манометра?</w:t>
      </w:r>
    </w:p>
    <w:p>
      <w:pPr>
        <w:ind w:left="567"/>
      </w:pPr>
      <w:r>
        <w:rPr>
          <w:rFonts w:ascii="Times New Roman" w:hAnsi="Times New Roman"/>
          <w:sz w:val="28"/>
        </w:rPr>
        <w:t>A) Образцовый (эталонный) манометр или пресс-манометр;</w:t>
      </w:r>
    </w:p>
    <w:p>
      <w:pPr>
        <w:ind w:left="567"/>
      </w:pPr>
      <w:r>
        <w:rPr>
          <w:rFonts w:ascii="Times New Roman" w:hAnsi="Times New Roman"/>
          <w:sz w:val="28"/>
        </w:rPr>
        <w:t>B) Мультиметр;</w:t>
      </w:r>
    </w:p>
    <w:p>
      <w:pPr>
        <w:ind w:left="567"/>
      </w:pPr>
      <w:r>
        <w:rPr>
          <w:rFonts w:ascii="Times New Roman" w:hAnsi="Times New Roman"/>
          <w:sz w:val="28"/>
        </w:rPr>
        <w:t>C) Осциллограф;</w:t>
      </w:r>
    </w:p>
    <w:p>
      <w:pPr>
        <w:ind w:left="567"/>
      </w:pPr>
      <w:r>
        <w:rPr>
          <w:rFonts w:ascii="Times New Roman" w:hAnsi="Times New Roman"/>
          <w:sz w:val="28"/>
        </w:rPr>
        <w:t>D) Мегаомметр;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7</w:t>
      </w:r>
    </w:p>
    <w:p/>
    <w:p>
      <w:r>
        <w:rPr>
          <w:rFonts w:ascii="Times New Roman" w:hAnsi="Times New Roman"/>
          <w:sz w:val="28"/>
        </w:rPr>
        <w:t>1. Для чего предназначено устройство плавного пуска (УПП) в схемах КИПиА?</w:t>
      </w:r>
    </w:p>
    <w:p>
      <w:pPr>
        <w:ind w:left="567"/>
      </w:pPr>
      <w:r>
        <w:rPr>
          <w:rFonts w:ascii="Times New Roman" w:hAnsi="Times New Roman"/>
          <w:sz w:val="28"/>
        </w:rPr>
        <w:t>A) Для измерения тока двигателя;</w:t>
      </w:r>
    </w:p>
    <w:p>
      <w:pPr>
        <w:ind w:left="567"/>
      </w:pPr>
      <w:r>
        <w:rPr>
          <w:rFonts w:ascii="Times New Roman" w:hAnsi="Times New Roman"/>
          <w:sz w:val="28"/>
        </w:rPr>
        <w:t>B) Для ограничения пускового тока электродвигателя насоса или вентилятора;</w:t>
      </w:r>
    </w:p>
    <w:p>
      <w:pPr>
        <w:ind w:left="567"/>
      </w:pPr>
      <w:r>
        <w:rPr>
          <w:rFonts w:ascii="Times New Roman" w:hAnsi="Times New Roman"/>
          <w:sz w:val="28"/>
        </w:rPr>
        <w:t>C) Для регулирования скорости двигателя в процессе работы;</w:t>
      </w:r>
    </w:p>
    <w:p>
      <w:pPr>
        <w:ind w:left="567"/>
      </w:pPr>
      <w:r>
        <w:rPr>
          <w:rFonts w:ascii="Times New Roman" w:hAnsi="Times New Roman"/>
          <w:sz w:val="28"/>
        </w:rPr>
        <w:t>D) Для защиты двигателя от перегрева;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2. Что является главным признаком износа или загрязнения сопла и дросселя в пневматическом усилителе (реле)?</w:t>
      </w:r>
    </w:p>
    <w:p>
      <w:pPr>
        <w:ind w:left="567"/>
      </w:pPr>
      <w:r>
        <w:rPr>
          <w:rFonts w:ascii="Times New Roman" w:hAnsi="Times New Roman"/>
          <w:sz w:val="28"/>
        </w:rPr>
        <w:t>A) Медленное или неполное срабатывание;</w:t>
      </w:r>
    </w:p>
    <w:p>
      <w:pPr>
        <w:ind w:left="567"/>
      </w:pPr>
      <w:r>
        <w:rPr>
          <w:rFonts w:ascii="Times New Roman" w:hAnsi="Times New Roman"/>
          <w:sz w:val="28"/>
        </w:rPr>
        <w:t>B) Постоянная утечка воздуха из дросселя;</w:t>
      </w:r>
    </w:p>
    <w:p>
      <w:pPr>
        <w:ind w:left="567"/>
      </w:pPr>
      <w:r>
        <w:rPr>
          <w:rFonts w:ascii="Times New Roman" w:hAnsi="Times New Roman"/>
          <w:sz w:val="28"/>
        </w:rPr>
        <w:t>C) Самопроизвольное изменение выходного давления;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3. Какой прибор используется для измерения и сравнения двух близких по значению электрических сопротивлений?</w:t>
      </w:r>
    </w:p>
    <w:p>
      <w:pPr>
        <w:ind w:left="567"/>
      </w:pPr>
      <w:r>
        <w:rPr>
          <w:rFonts w:ascii="Times New Roman" w:hAnsi="Times New Roman"/>
          <w:sz w:val="28"/>
        </w:rPr>
        <w:t>A) Мост Уитстона (или другой измерительный мост);</w:t>
      </w:r>
    </w:p>
    <w:p>
      <w:pPr>
        <w:ind w:left="567"/>
      </w:pPr>
      <w:r>
        <w:rPr>
          <w:rFonts w:ascii="Times New Roman" w:hAnsi="Times New Roman"/>
          <w:sz w:val="28"/>
        </w:rPr>
        <w:t>B) Омметр;</w:t>
      </w:r>
    </w:p>
    <w:p>
      <w:pPr>
        <w:ind w:left="567"/>
      </w:pPr>
      <w:r>
        <w:rPr>
          <w:rFonts w:ascii="Times New Roman" w:hAnsi="Times New Roman"/>
          <w:sz w:val="28"/>
        </w:rPr>
        <w:t>C) Потенциометр;</w:t>
      </w:r>
    </w:p>
    <w:p>
      <w:pPr>
        <w:ind w:left="567"/>
      </w:pPr>
      <w:r>
        <w:rPr>
          <w:rFonts w:ascii="Times New Roman" w:hAnsi="Times New Roman"/>
          <w:sz w:val="28"/>
        </w:rPr>
        <w:t>D) Осциллограф;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4. Какой датчик уровня используется для бесконтактного измерения?</w:t>
      </w:r>
    </w:p>
    <w:p>
      <w:pPr>
        <w:ind w:left="567"/>
      </w:pPr>
      <w:r>
        <w:rPr>
          <w:rFonts w:ascii="Times New Roman" w:hAnsi="Times New Roman"/>
          <w:sz w:val="28"/>
        </w:rPr>
        <w:t>A) Поплавковый;</w:t>
      </w:r>
    </w:p>
    <w:p>
      <w:pPr>
        <w:ind w:left="567"/>
      </w:pPr>
      <w:r>
        <w:rPr>
          <w:rFonts w:ascii="Times New Roman" w:hAnsi="Times New Roman"/>
          <w:sz w:val="28"/>
        </w:rPr>
        <w:t>B) Ультразвуковой;</w:t>
      </w:r>
    </w:p>
    <w:p>
      <w:pPr>
        <w:ind w:left="567"/>
      </w:pPr>
      <w:r>
        <w:rPr>
          <w:rFonts w:ascii="Times New Roman" w:hAnsi="Times New Roman"/>
          <w:sz w:val="28"/>
        </w:rPr>
        <w:t>C) Буйковый;</w:t>
      </w:r>
    </w:p>
    <w:p>
      <w:pPr>
        <w:ind w:left="567"/>
      </w:pPr>
      <w:r>
        <w:rPr>
          <w:rFonts w:ascii="Times New Roman" w:hAnsi="Times New Roman"/>
          <w:sz w:val="28"/>
        </w:rPr>
        <w:t>D) Гидростатический;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5. Какой инструмент используется для снятия изоляции с коаксиального кабеля без повреждения экрана?</w:t>
      </w:r>
    </w:p>
    <w:p>
      <w:pPr>
        <w:ind w:left="567"/>
      </w:pPr>
      <w:r>
        <w:rPr>
          <w:rFonts w:ascii="Times New Roman" w:hAnsi="Times New Roman"/>
          <w:sz w:val="28"/>
        </w:rPr>
        <w:t>A) Стриппер для коаксиальных кабелей;</w:t>
      </w:r>
    </w:p>
    <w:p>
      <w:pPr>
        <w:ind w:left="567"/>
      </w:pPr>
      <w:r>
        <w:rPr>
          <w:rFonts w:ascii="Times New Roman" w:hAnsi="Times New Roman"/>
          <w:sz w:val="28"/>
        </w:rPr>
        <w:t>B) Острый нож с ограничителем глубины;</w:t>
      </w:r>
    </w:p>
    <w:p>
      <w:pPr>
        <w:ind w:left="567"/>
      </w:pPr>
      <w:r>
        <w:rPr>
          <w:rFonts w:ascii="Times New Roman" w:hAnsi="Times New Roman"/>
          <w:sz w:val="28"/>
        </w:rPr>
        <w:t>C) Кусачки;</w:t>
      </w:r>
    </w:p>
    <w:p>
      <w:pPr>
        <w:ind w:left="567"/>
      </w:pPr>
      <w:r>
        <w:rPr>
          <w:rFonts w:ascii="Times New Roman" w:hAnsi="Times New Roman"/>
          <w:sz w:val="28"/>
        </w:rPr>
        <w:t>D) Паяльник;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6. Что такое гистерезис измерительного прибора?</w:t>
      </w:r>
    </w:p>
    <w:p>
      <w:pPr>
        <w:ind w:left="567"/>
      </w:pPr>
      <w:r>
        <w:rPr>
          <w:rFonts w:ascii="Times New Roman" w:hAnsi="Times New Roman"/>
          <w:sz w:val="28"/>
        </w:rPr>
        <w:t>A) Время реакции;</w:t>
      </w:r>
    </w:p>
    <w:p>
      <w:pPr>
        <w:ind w:left="567"/>
      </w:pPr>
      <w:r>
        <w:rPr>
          <w:rFonts w:ascii="Times New Roman" w:hAnsi="Times New Roman"/>
          <w:sz w:val="28"/>
        </w:rPr>
        <w:t>B) Максимальная погрешность;</w:t>
      </w:r>
    </w:p>
    <w:p>
      <w:pPr>
        <w:ind w:left="567"/>
      </w:pPr>
      <w:r>
        <w:rPr>
          <w:rFonts w:ascii="Times New Roman" w:hAnsi="Times New Roman"/>
          <w:sz w:val="28"/>
        </w:rPr>
        <w:t>C) Разница показаний при прямом и обратном ходе;</w:t>
      </w:r>
    </w:p>
    <w:p>
      <w:pPr>
        <w:ind w:left="567"/>
      </w:pPr>
      <w:r>
        <w:rPr>
          <w:rFonts w:ascii="Times New Roman" w:hAnsi="Times New Roman"/>
          <w:sz w:val="28"/>
        </w:rPr>
        <w:t>D) Диапазон измерений;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7. Что измеряет ротаметр?</w:t>
      </w:r>
    </w:p>
    <w:p>
      <w:pPr>
        <w:ind w:left="567"/>
      </w:pPr>
      <w:r>
        <w:rPr>
          <w:rFonts w:ascii="Times New Roman" w:hAnsi="Times New Roman"/>
          <w:sz w:val="28"/>
        </w:rPr>
        <w:t>A) Температуру;</w:t>
      </w:r>
    </w:p>
    <w:p>
      <w:pPr>
        <w:ind w:left="567"/>
      </w:pPr>
      <w:r>
        <w:rPr>
          <w:rFonts w:ascii="Times New Roman" w:hAnsi="Times New Roman"/>
          <w:sz w:val="28"/>
        </w:rPr>
        <w:t>B) Давление;</w:t>
      </w:r>
    </w:p>
    <w:p>
      <w:pPr>
        <w:ind w:left="567"/>
      </w:pPr>
      <w:r>
        <w:rPr>
          <w:rFonts w:ascii="Times New Roman" w:hAnsi="Times New Roman"/>
          <w:sz w:val="28"/>
        </w:rPr>
        <w:t>C) Расход жидкости или газа;</w:t>
      </w:r>
    </w:p>
    <w:p>
      <w:pPr>
        <w:ind w:left="567"/>
      </w:pPr>
      <w:r>
        <w:rPr>
          <w:rFonts w:ascii="Times New Roman" w:hAnsi="Times New Roman"/>
          <w:sz w:val="28"/>
        </w:rPr>
        <w:t>D) Уровень жидкости;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8. Какой прибор используется для измерения разности двух электрических потенциалов (напряжения)?</w:t>
      </w:r>
    </w:p>
    <w:p>
      <w:pPr>
        <w:ind w:left="567"/>
      </w:pPr>
      <w:r>
        <w:rPr>
          <w:rFonts w:ascii="Times New Roman" w:hAnsi="Times New Roman"/>
          <w:sz w:val="28"/>
        </w:rPr>
        <w:t>A) Ваттметр;</w:t>
      </w:r>
    </w:p>
    <w:p>
      <w:pPr>
        <w:ind w:left="567"/>
      </w:pPr>
      <w:r>
        <w:rPr>
          <w:rFonts w:ascii="Times New Roman" w:hAnsi="Times New Roman"/>
          <w:sz w:val="28"/>
        </w:rPr>
        <w:t>B) 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C) Омметр;</w:t>
      </w:r>
    </w:p>
    <w:p>
      <w:pPr>
        <w:ind w:left="567"/>
      </w:pPr>
      <w:r>
        <w:rPr>
          <w:rFonts w:ascii="Times New Roman" w:hAnsi="Times New Roman"/>
          <w:sz w:val="28"/>
        </w:rPr>
        <w:t>D) Вольтметр;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9. Какой тип термопары имеет самый широкий диапазон измерений (до 2300°C) в инертной или вакуумной среде?</w:t>
      </w:r>
    </w:p>
    <w:p>
      <w:pPr>
        <w:ind w:left="567"/>
      </w:pPr>
      <w:r>
        <w:rPr>
          <w:rFonts w:ascii="Times New Roman" w:hAnsi="Times New Roman"/>
          <w:sz w:val="28"/>
        </w:rPr>
        <w:t>A) Термопара типа ТХА (хромель-алюмель);</w:t>
      </w:r>
    </w:p>
    <w:p>
      <w:pPr>
        <w:ind w:left="567"/>
      </w:pPr>
      <w:r>
        <w:rPr>
          <w:rFonts w:ascii="Times New Roman" w:hAnsi="Times New Roman"/>
          <w:sz w:val="28"/>
        </w:rPr>
        <w:t>B) Термопара типа ТПР (платина-родий/платина);</w:t>
      </w:r>
    </w:p>
    <w:p>
      <w:pPr>
        <w:ind w:left="567"/>
      </w:pPr>
      <w:r>
        <w:rPr>
          <w:rFonts w:ascii="Times New Roman" w:hAnsi="Times New Roman"/>
          <w:sz w:val="28"/>
        </w:rPr>
        <w:t>C) Термопара типа ТВР (вольфрам-рениевая);</w:t>
      </w:r>
    </w:p>
    <w:p>
      <w:pPr>
        <w:ind w:left="567"/>
      </w:pPr>
      <w:r>
        <w:rPr>
          <w:rFonts w:ascii="Times New Roman" w:hAnsi="Times New Roman"/>
          <w:sz w:val="28"/>
        </w:rPr>
        <w:t>D) Термопара типа ТНН (нихросил-нисил);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10. Какой прибор используется для измерения сопротивления изоляции?</w:t>
      </w:r>
    </w:p>
    <w:p>
      <w:pPr>
        <w:ind w:left="567"/>
      </w:pPr>
      <w:r>
        <w:rPr>
          <w:rFonts w:ascii="Times New Roman" w:hAnsi="Times New Roman"/>
          <w:sz w:val="28"/>
        </w:rPr>
        <w:t>A)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B) Мегаомметр;</w:t>
      </w:r>
    </w:p>
    <w:p>
      <w:pPr>
        <w:ind w:left="567"/>
      </w:pPr>
      <w:r>
        <w:rPr>
          <w:rFonts w:ascii="Times New Roman" w:hAnsi="Times New Roman"/>
          <w:sz w:val="28"/>
        </w:rPr>
        <w:t>C) 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D) Ваттметр;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11. Какой инструмент используется для пайки выводов термопары?</w:t>
      </w:r>
    </w:p>
    <w:p>
      <w:pPr>
        <w:ind w:left="567"/>
      </w:pPr>
      <w:r>
        <w:rPr>
          <w:rFonts w:ascii="Times New Roman" w:hAnsi="Times New Roman"/>
          <w:sz w:val="28"/>
        </w:rPr>
        <w:t>A) Гаечный ключ;</w:t>
      </w:r>
    </w:p>
    <w:p>
      <w:pPr>
        <w:ind w:left="567"/>
      </w:pPr>
      <w:r>
        <w:rPr>
          <w:rFonts w:ascii="Times New Roman" w:hAnsi="Times New Roman"/>
          <w:sz w:val="28"/>
        </w:rPr>
        <w:t>B) Паяльник;</w:t>
      </w:r>
    </w:p>
    <w:p>
      <w:pPr>
        <w:ind w:left="567"/>
      </w:pPr>
      <w:r>
        <w:rPr>
          <w:rFonts w:ascii="Times New Roman" w:hAnsi="Times New Roman"/>
          <w:sz w:val="28"/>
        </w:rPr>
        <w:t>C) Клещи для термопар;</w:t>
      </w:r>
    </w:p>
    <w:p>
      <w:pPr>
        <w:ind w:left="567"/>
      </w:pPr>
      <w:r>
        <w:rPr>
          <w:rFonts w:ascii="Times New Roman" w:hAnsi="Times New Roman"/>
          <w:sz w:val="28"/>
        </w:rPr>
        <w:t>D) Отвертка;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12. Концентрацию какого газа измеряет датчик C₃H₈?</w:t>
      </w:r>
    </w:p>
    <w:p>
      <w:pPr>
        <w:ind w:left="567"/>
      </w:pPr>
      <w:r>
        <w:rPr>
          <w:rFonts w:ascii="Times New Roman" w:hAnsi="Times New Roman"/>
          <w:sz w:val="28"/>
        </w:rPr>
        <w:t>A) Метан;</w:t>
      </w:r>
    </w:p>
    <w:p>
      <w:pPr>
        <w:ind w:left="567"/>
      </w:pPr>
      <w:r>
        <w:rPr>
          <w:rFonts w:ascii="Times New Roman" w:hAnsi="Times New Roman"/>
          <w:sz w:val="28"/>
        </w:rPr>
        <w:t>B) Бутан;</w:t>
      </w:r>
    </w:p>
    <w:p>
      <w:pPr>
        <w:ind w:left="567"/>
      </w:pPr>
      <w:r>
        <w:rPr>
          <w:rFonts w:ascii="Times New Roman" w:hAnsi="Times New Roman"/>
          <w:sz w:val="28"/>
        </w:rPr>
        <w:t>C) Пропан;</w:t>
      </w:r>
    </w:p>
    <w:p>
      <w:pPr>
        <w:ind w:left="567"/>
      </w:pPr>
      <w:r>
        <w:rPr>
          <w:rFonts w:ascii="Times New Roman" w:hAnsi="Times New Roman"/>
          <w:sz w:val="28"/>
        </w:rPr>
        <w:t>D) Этилен;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13. Какой тип расходомера основан на измерении скорости вращения турбинки, помещенной в поток?</w:t>
      </w:r>
    </w:p>
    <w:p>
      <w:pPr>
        <w:ind w:left="567"/>
      </w:pPr>
      <w:r>
        <w:rPr>
          <w:rFonts w:ascii="Times New Roman" w:hAnsi="Times New Roman"/>
          <w:sz w:val="28"/>
        </w:rPr>
        <w:t>A) Турбинный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B) Вихревой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C) Ротаметр;</w:t>
      </w:r>
    </w:p>
    <w:p>
      <w:pPr>
        <w:ind w:left="567"/>
      </w:pPr>
      <w:r>
        <w:rPr>
          <w:rFonts w:ascii="Times New Roman" w:hAnsi="Times New Roman"/>
          <w:sz w:val="28"/>
        </w:rPr>
        <w:t>D) Ультразвуковой расходомер;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14. Для чего предназначен реостат?</w:t>
      </w:r>
    </w:p>
    <w:p>
      <w:pPr>
        <w:ind w:left="567"/>
      </w:pPr>
      <w:r>
        <w:rPr>
          <w:rFonts w:ascii="Times New Roman" w:hAnsi="Times New Roman"/>
          <w:sz w:val="28"/>
        </w:rPr>
        <w:t>A) Для регулирования сопротивления;</w:t>
      </w:r>
    </w:p>
    <w:p>
      <w:pPr>
        <w:ind w:left="567"/>
      </w:pPr>
      <w:r>
        <w:rPr>
          <w:rFonts w:ascii="Times New Roman" w:hAnsi="Times New Roman"/>
          <w:sz w:val="28"/>
        </w:rPr>
        <w:t>B) Для измерения температуры;</w:t>
      </w:r>
    </w:p>
    <w:p>
      <w:pPr>
        <w:ind w:left="567"/>
      </w:pPr>
      <w:r>
        <w:rPr>
          <w:rFonts w:ascii="Times New Roman" w:hAnsi="Times New Roman"/>
          <w:sz w:val="28"/>
        </w:rPr>
        <w:t>C) Для измерения давления;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Для контроля уровня;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15. Какой тип датчика используется для бесконтактного измерения расстояния до объекта?</w:t>
      </w:r>
    </w:p>
    <w:p>
      <w:pPr>
        <w:ind w:left="567"/>
      </w:pPr>
      <w:r>
        <w:rPr>
          <w:rFonts w:ascii="Times New Roman" w:hAnsi="Times New Roman"/>
          <w:sz w:val="28"/>
        </w:rPr>
        <w:t>A) Ультразвуковой датчик;</w:t>
      </w:r>
    </w:p>
    <w:p>
      <w:pPr>
        <w:ind w:left="567"/>
      </w:pPr>
      <w:r>
        <w:rPr>
          <w:rFonts w:ascii="Times New Roman" w:hAnsi="Times New Roman"/>
          <w:sz w:val="28"/>
        </w:rPr>
        <w:t>B) Индуктивный датчик (для металла);</w:t>
      </w:r>
    </w:p>
    <w:p>
      <w:pPr>
        <w:ind w:left="567"/>
      </w:pPr>
      <w:r>
        <w:rPr>
          <w:rFonts w:ascii="Times New Roman" w:hAnsi="Times New Roman"/>
          <w:sz w:val="28"/>
        </w:rPr>
        <w:t>C) Оптический датчик (лазерный или инфракрасный);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16. Что проверяют при ТО преобразователя температуры (трансмиттера) с термопарным входом?</w:t>
      </w:r>
    </w:p>
    <w:p>
      <w:pPr>
        <w:ind w:left="567"/>
      </w:pPr>
      <w:r>
        <w:rPr>
          <w:rFonts w:ascii="Times New Roman" w:hAnsi="Times New Roman"/>
          <w:sz w:val="28"/>
        </w:rPr>
        <w:t>A) Правильность подключения компенсационных проводов;</w:t>
      </w:r>
    </w:p>
    <w:p>
      <w:pPr>
        <w:ind w:left="567"/>
      </w:pPr>
      <w:r>
        <w:rPr>
          <w:rFonts w:ascii="Times New Roman" w:hAnsi="Times New Roman"/>
          <w:sz w:val="28"/>
        </w:rPr>
        <w:t>B) Калибровку нуля и показаний;</w:t>
      </w:r>
    </w:p>
    <w:p>
      <w:pPr>
        <w:ind w:left="567"/>
      </w:pPr>
      <w:r>
        <w:rPr>
          <w:rFonts w:ascii="Times New Roman" w:hAnsi="Times New Roman"/>
          <w:sz w:val="28"/>
        </w:rPr>
        <w:t>C) Работу блока холодного спая;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17. Какой прибор используется для измерения точки росы газа?</w:t>
      </w:r>
    </w:p>
    <w:p>
      <w:pPr>
        <w:ind w:left="567"/>
      </w:pPr>
      <w:r>
        <w:rPr>
          <w:rFonts w:ascii="Times New Roman" w:hAnsi="Times New Roman"/>
          <w:sz w:val="28"/>
        </w:rPr>
        <w:t>A) Психрометр;</w:t>
      </w:r>
    </w:p>
    <w:p>
      <w:pPr>
        <w:ind w:left="567"/>
      </w:pPr>
      <w:r>
        <w:rPr>
          <w:rFonts w:ascii="Times New Roman" w:hAnsi="Times New Roman"/>
          <w:sz w:val="28"/>
        </w:rPr>
        <w:t>B) Гигрометр точки росы (chilled mirror hygrometer);</w:t>
      </w:r>
    </w:p>
    <w:p>
      <w:pPr>
        <w:ind w:left="567"/>
      </w:pPr>
      <w:r>
        <w:rPr>
          <w:rFonts w:ascii="Times New Roman" w:hAnsi="Times New Roman"/>
          <w:sz w:val="28"/>
        </w:rPr>
        <w:t>C) Емкостной датчик влажности;</w:t>
      </w:r>
    </w:p>
    <w:p>
      <w:pPr>
        <w:ind w:left="567"/>
      </w:pPr>
      <w:r>
        <w:rPr>
          <w:rFonts w:ascii="Times New Roman" w:hAnsi="Times New Roman"/>
          <w:sz w:val="28"/>
        </w:rPr>
        <w:t>D) Абсолютный влагомер;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18. Какой стандартный токовый сигнал используется в аналоговых датчиках?</w:t>
      </w:r>
    </w:p>
    <w:p>
      <w:pPr>
        <w:ind w:left="567"/>
      </w:pPr>
      <w:r>
        <w:rPr>
          <w:rFonts w:ascii="Times New Roman" w:hAnsi="Times New Roman"/>
          <w:sz w:val="28"/>
        </w:rPr>
        <w:t>A) 0–5 мА;</w:t>
      </w:r>
    </w:p>
    <w:p>
      <w:pPr>
        <w:ind w:left="567"/>
      </w:pPr>
      <w:r>
        <w:rPr>
          <w:rFonts w:ascii="Times New Roman" w:hAnsi="Times New Roman"/>
          <w:sz w:val="28"/>
        </w:rPr>
        <w:t>B) 4–20 мА;</w:t>
      </w:r>
    </w:p>
    <w:p>
      <w:pPr>
        <w:ind w:left="567"/>
      </w:pPr>
      <w:r>
        <w:rPr>
          <w:rFonts w:ascii="Times New Roman" w:hAnsi="Times New Roman"/>
          <w:sz w:val="28"/>
        </w:rPr>
        <w:t>C) 0–10 В;</w:t>
      </w:r>
    </w:p>
    <w:p>
      <w:pPr>
        <w:ind w:left="567"/>
      </w:pPr>
      <w:r>
        <w:rPr>
          <w:rFonts w:ascii="Times New Roman" w:hAnsi="Times New Roman"/>
          <w:sz w:val="28"/>
        </w:rPr>
        <w:t>D) 0–24 В;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19. Для чего служит обводная линия (байпас) в трубопроводной обвязке прибора?</w:t>
      </w:r>
    </w:p>
    <w:p>
      <w:pPr>
        <w:ind w:left="567"/>
      </w:pPr>
      <w:r>
        <w:rPr>
          <w:rFonts w:ascii="Times New Roman" w:hAnsi="Times New Roman"/>
          <w:sz w:val="28"/>
        </w:rPr>
        <w:t>A) Для отключения прибора без остановки процесса;</w:t>
      </w:r>
    </w:p>
    <w:p>
      <w:pPr>
        <w:ind w:left="567"/>
      </w:pPr>
      <w:r>
        <w:rPr>
          <w:rFonts w:ascii="Times New Roman" w:hAnsi="Times New Roman"/>
          <w:sz w:val="28"/>
        </w:rPr>
        <w:t>B) Для измерения давления;</w:t>
      </w:r>
    </w:p>
    <w:p>
      <w:pPr>
        <w:ind w:left="567"/>
      </w:pPr>
      <w:r>
        <w:rPr>
          <w:rFonts w:ascii="Times New Roman" w:hAnsi="Times New Roman"/>
          <w:sz w:val="28"/>
        </w:rPr>
        <w:t>C) Для регулирования температуры;</w:t>
      </w:r>
    </w:p>
    <w:p>
      <w:pPr>
        <w:ind w:left="567"/>
      </w:pPr>
      <w:r>
        <w:rPr>
          <w:rFonts w:ascii="Times New Roman" w:hAnsi="Times New Roman"/>
          <w:sz w:val="28"/>
        </w:rPr>
        <w:t>D) Для контроля уровня;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20. Что может привести к «зависанию» цифрового показания на одном значении у интеллектуального датчика?</w:t>
      </w:r>
    </w:p>
    <w:p>
      <w:pPr>
        <w:ind w:left="567"/>
      </w:pPr>
      <w:r>
        <w:rPr>
          <w:rFonts w:ascii="Times New Roman" w:hAnsi="Times New Roman"/>
          <w:sz w:val="28"/>
        </w:rPr>
        <w:t>A) Сбой в микропроцессоре, потеря связи по цифровому протоколу;</w:t>
      </w:r>
    </w:p>
    <w:p>
      <w:pPr>
        <w:ind w:left="567"/>
      </w:pPr>
      <w:r>
        <w:rPr>
          <w:rFonts w:ascii="Times New Roman" w:hAnsi="Times New Roman"/>
          <w:sz w:val="28"/>
        </w:rPr>
        <w:t>B) Обрыв или короткое замыкание в измерительной цепи;</w:t>
      </w:r>
    </w:p>
    <w:p>
      <w:pPr>
        <w:ind w:left="567"/>
      </w:pPr>
      <w:r>
        <w:rPr>
          <w:rFonts w:ascii="Times New Roman" w:hAnsi="Times New Roman"/>
          <w:sz w:val="28"/>
        </w:rPr>
        <w:t>C) Выход измеряемого параметра за пределы диапазона;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8</w:t>
      </w:r>
    </w:p>
    <w:p/>
    <w:p>
      <w:r>
        <w:rPr>
          <w:rFonts w:ascii="Times New Roman" w:hAnsi="Times New Roman"/>
          <w:sz w:val="28"/>
        </w:rPr>
        <w:t>1. Какой прибор измеряет освещенность?</w:t>
      </w:r>
    </w:p>
    <w:p>
      <w:pPr>
        <w:ind w:left="567"/>
      </w:pPr>
      <w:r>
        <w:rPr>
          <w:rFonts w:ascii="Times New Roman" w:hAnsi="Times New Roman"/>
          <w:sz w:val="28"/>
        </w:rPr>
        <w:t>A) Люксметр;</w:t>
      </w:r>
    </w:p>
    <w:p>
      <w:pPr>
        <w:ind w:left="567"/>
      </w:pPr>
      <w:r>
        <w:rPr>
          <w:rFonts w:ascii="Times New Roman" w:hAnsi="Times New Roman"/>
          <w:sz w:val="28"/>
        </w:rPr>
        <w:t>B)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C) 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D) Омметр;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2. Какой прибор используется для измерения абсолютной влажности газа?</w:t>
      </w:r>
    </w:p>
    <w:p>
      <w:pPr>
        <w:ind w:left="567"/>
      </w:pPr>
      <w:r>
        <w:rPr>
          <w:rFonts w:ascii="Times New Roman" w:hAnsi="Times New Roman"/>
          <w:sz w:val="28"/>
        </w:rPr>
        <w:t>A) Гигрометр с охлаждаемым зеркалом (гигрометр точки росы);</w:t>
      </w:r>
    </w:p>
    <w:p>
      <w:pPr>
        <w:ind w:left="567"/>
      </w:pPr>
      <w:r>
        <w:rPr>
          <w:rFonts w:ascii="Times New Roman" w:hAnsi="Times New Roman"/>
          <w:sz w:val="28"/>
        </w:rPr>
        <w:t>B) Психрометр;</w:t>
      </w:r>
    </w:p>
    <w:p>
      <w:pPr>
        <w:ind w:left="567"/>
      </w:pPr>
      <w:r>
        <w:rPr>
          <w:rFonts w:ascii="Times New Roman" w:hAnsi="Times New Roman"/>
          <w:sz w:val="28"/>
        </w:rPr>
        <w:t>C) Волосяной гигрометр;</w:t>
      </w:r>
    </w:p>
    <w:p>
      <w:pPr>
        <w:ind w:left="567"/>
      </w:pPr>
      <w:r>
        <w:rPr>
          <w:rFonts w:ascii="Times New Roman" w:hAnsi="Times New Roman"/>
          <w:sz w:val="28"/>
        </w:rPr>
        <w:t>D) Емкостной датчик влажности;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3. Что означает маркировка «НЗ» на контакте реле в электрической схеме?</w:t>
      </w:r>
    </w:p>
    <w:p>
      <w:pPr>
        <w:ind w:left="567"/>
      </w:pPr>
      <w:r>
        <w:rPr>
          <w:rFonts w:ascii="Times New Roman" w:hAnsi="Times New Roman"/>
          <w:sz w:val="28"/>
        </w:rPr>
        <w:t>A) Замыкающий с выдержкой времени;</w:t>
      </w:r>
    </w:p>
    <w:p>
      <w:pPr>
        <w:ind w:left="567"/>
      </w:pPr>
      <w:r>
        <w:rPr>
          <w:rFonts w:ascii="Times New Roman" w:hAnsi="Times New Roman"/>
          <w:sz w:val="28"/>
        </w:rPr>
        <w:t>B) Нормально открытый;</w:t>
      </w:r>
    </w:p>
    <w:p>
      <w:pPr>
        <w:ind w:left="567"/>
      </w:pPr>
      <w:r>
        <w:rPr>
          <w:rFonts w:ascii="Times New Roman" w:hAnsi="Times New Roman"/>
          <w:sz w:val="28"/>
        </w:rPr>
        <w:t>C) Нормально замкнутый (контакт замкнут в дежурном режиме);</w:t>
      </w:r>
    </w:p>
    <w:p>
      <w:pPr>
        <w:ind w:left="567"/>
      </w:pPr>
      <w:r>
        <w:rPr>
          <w:rFonts w:ascii="Times New Roman" w:hAnsi="Times New Roman"/>
          <w:sz w:val="28"/>
        </w:rPr>
        <w:t>D) Переключающий;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4. Какой прибор измеряет относительную влажность воздуха?</w:t>
      </w:r>
    </w:p>
    <w:p>
      <w:pPr>
        <w:ind w:left="567"/>
      </w:pPr>
      <w:r>
        <w:rPr>
          <w:rFonts w:ascii="Times New Roman" w:hAnsi="Times New Roman"/>
          <w:sz w:val="28"/>
        </w:rPr>
        <w:t>A)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B) Гигрометр;</w:t>
      </w:r>
    </w:p>
    <w:p>
      <w:pPr>
        <w:ind w:left="567"/>
      </w:pPr>
      <w:r>
        <w:rPr>
          <w:rFonts w:ascii="Times New Roman" w:hAnsi="Times New Roman"/>
          <w:sz w:val="28"/>
        </w:rPr>
        <w:t>C)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D) Амперметр;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5. Что проверяют при ТО преобразователя давления?</w:t>
      </w:r>
    </w:p>
    <w:p>
      <w:pPr>
        <w:ind w:left="567"/>
      </w:pPr>
      <w:r>
        <w:rPr>
          <w:rFonts w:ascii="Times New Roman" w:hAnsi="Times New Roman"/>
          <w:sz w:val="28"/>
        </w:rPr>
        <w:t>A) Калибровку нуля;</w:t>
      </w:r>
    </w:p>
    <w:p>
      <w:pPr>
        <w:ind w:left="567"/>
      </w:pPr>
      <w:r>
        <w:rPr>
          <w:rFonts w:ascii="Times New Roman" w:hAnsi="Times New Roman"/>
          <w:sz w:val="28"/>
        </w:rPr>
        <w:t>B) Герметичность;</w:t>
      </w:r>
    </w:p>
    <w:p>
      <w:pPr>
        <w:ind w:left="567"/>
      </w:pPr>
      <w:r>
        <w:rPr>
          <w:rFonts w:ascii="Times New Roman" w:hAnsi="Times New Roman"/>
          <w:sz w:val="28"/>
        </w:rPr>
        <w:t>C) Электрические цепи;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6. Какой инструмент применяется для калибровки термометров сопротивления?</w:t>
      </w:r>
    </w:p>
    <w:p>
      <w:pPr>
        <w:ind w:left="567"/>
      </w:pPr>
      <w:r>
        <w:rPr>
          <w:rFonts w:ascii="Times New Roman" w:hAnsi="Times New Roman"/>
          <w:sz w:val="28"/>
        </w:rPr>
        <w:t>A) Калибратор температуры;</w:t>
      </w:r>
    </w:p>
    <w:p>
      <w:pPr>
        <w:ind w:left="567"/>
      </w:pPr>
      <w:r>
        <w:rPr>
          <w:rFonts w:ascii="Times New Roman" w:hAnsi="Times New Roman"/>
          <w:sz w:val="28"/>
        </w:rPr>
        <w:t>B) Эталонный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C) Термостат;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7. Какой тип датчика используется для контроля наличия напряжения на токоведущих частях без электрического контакта?</w:t>
      </w:r>
    </w:p>
    <w:p>
      <w:pPr>
        <w:ind w:left="567"/>
      </w:pPr>
      <w:r>
        <w:rPr>
          <w:rFonts w:ascii="Times New Roman" w:hAnsi="Times New Roman"/>
          <w:sz w:val="28"/>
        </w:rPr>
        <w:t>A)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B) Индикатор напряжения (бесконтактный, со световой и/или звуковой индикацией);</w:t>
      </w:r>
    </w:p>
    <w:p>
      <w:pPr>
        <w:ind w:left="567"/>
      </w:pPr>
      <w:r>
        <w:rPr>
          <w:rFonts w:ascii="Times New Roman" w:hAnsi="Times New Roman"/>
          <w:sz w:val="28"/>
        </w:rPr>
        <w:t>C) Осциллограф;</w:t>
      </w:r>
    </w:p>
    <w:p>
      <w:pPr>
        <w:ind w:left="567"/>
      </w:pPr>
      <w:r>
        <w:rPr>
          <w:rFonts w:ascii="Times New Roman" w:hAnsi="Times New Roman"/>
          <w:sz w:val="28"/>
        </w:rPr>
        <w:t>D) Тестер;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8. Что такое «сухой контакт» в релейных схемах?</w:t>
      </w:r>
    </w:p>
    <w:p>
      <w:pPr>
        <w:ind w:left="567"/>
      </w:pPr>
      <w:r>
        <w:rPr>
          <w:rFonts w:ascii="Times New Roman" w:hAnsi="Times New Roman"/>
          <w:sz w:val="28"/>
        </w:rPr>
        <w:t>A) Контакт с гальванической развязкой;</w:t>
      </w:r>
    </w:p>
    <w:p>
      <w:pPr>
        <w:ind w:left="567"/>
      </w:pPr>
      <w:r>
        <w:rPr>
          <w:rFonts w:ascii="Times New Roman" w:hAnsi="Times New Roman"/>
          <w:sz w:val="28"/>
        </w:rPr>
        <w:t>B) Контакт, не имеющий собственного напряжения, используемый только для коммутации внешней цепи;</w:t>
      </w:r>
    </w:p>
    <w:p>
      <w:pPr>
        <w:ind w:left="567"/>
      </w:pPr>
      <w:r>
        <w:rPr>
          <w:rFonts w:ascii="Times New Roman" w:hAnsi="Times New Roman"/>
          <w:sz w:val="28"/>
        </w:rPr>
        <w:t>C) Нормально разомкнутый контакт;</w:t>
      </w:r>
    </w:p>
    <w:p>
      <w:pPr>
        <w:ind w:left="567"/>
      </w:pPr>
      <w:r>
        <w:rPr>
          <w:rFonts w:ascii="Times New Roman" w:hAnsi="Times New Roman"/>
          <w:sz w:val="28"/>
        </w:rPr>
        <w:t>D) Замкнутый контакт;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9. Что такое операция «нулевой коррекции» (установка нуля) прибора?</w:t>
      </w:r>
    </w:p>
    <w:p>
      <w:pPr>
        <w:ind w:left="567"/>
      </w:pPr>
      <w:r>
        <w:rPr>
          <w:rFonts w:ascii="Times New Roman" w:hAnsi="Times New Roman"/>
          <w:sz w:val="28"/>
        </w:rPr>
        <w:t>A) Устранение систематической погрешности в нулевой точке;</w:t>
      </w:r>
    </w:p>
    <w:p>
      <w:pPr>
        <w:ind w:left="567"/>
      </w:pPr>
      <w:r>
        <w:rPr>
          <w:rFonts w:ascii="Times New Roman" w:hAnsi="Times New Roman"/>
          <w:sz w:val="28"/>
        </w:rPr>
        <w:t>B) Калибровка по эталону во всем диапазоне;</w:t>
      </w:r>
    </w:p>
    <w:p>
      <w:pPr>
        <w:ind w:left="567"/>
      </w:pPr>
      <w:r>
        <w:rPr>
          <w:rFonts w:ascii="Times New Roman" w:hAnsi="Times New Roman"/>
          <w:sz w:val="28"/>
        </w:rPr>
        <w:t>C) Настройка единиц измерения;</w:t>
      </w:r>
    </w:p>
    <w:p>
      <w:pPr>
        <w:ind w:left="567"/>
      </w:pPr>
      <w:r>
        <w:rPr>
          <w:rFonts w:ascii="Times New Roman" w:hAnsi="Times New Roman"/>
          <w:sz w:val="28"/>
        </w:rPr>
        <w:t>D) Проверка герметичности;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10. Согласно ПТЭЭП, минимальное сопротивление изоляции для вторичных цепей должно быть не менее…?</w:t>
      </w:r>
    </w:p>
    <w:p>
      <w:pPr>
        <w:ind w:left="567"/>
      </w:pPr>
      <w:r>
        <w:rPr>
          <w:rFonts w:ascii="Times New Roman" w:hAnsi="Times New Roman"/>
          <w:sz w:val="28"/>
        </w:rPr>
        <w:t>A) Не менее 100 МОм;</w:t>
      </w:r>
    </w:p>
    <w:p>
      <w:pPr>
        <w:ind w:left="567"/>
      </w:pPr>
      <w:r>
        <w:rPr>
          <w:rFonts w:ascii="Times New Roman" w:hAnsi="Times New Roman"/>
          <w:sz w:val="28"/>
        </w:rPr>
        <w:t>B) Не менее 1 МОм;</w:t>
      </w:r>
    </w:p>
    <w:p>
      <w:pPr>
        <w:ind w:left="567"/>
      </w:pPr>
      <w:r>
        <w:rPr>
          <w:rFonts w:ascii="Times New Roman" w:hAnsi="Times New Roman"/>
          <w:sz w:val="28"/>
        </w:rPr>
        <w:t>C) Не менее 10 МОм;</w:t>
      </w:r>
    </w:p>
    <w:p>
      <w:pPr>
        <w:ind w:left="567"/>
      </w:pPr>
      <w:r>
        <w:rPr>
          <w:rFonts w:ascii="Times New Roman" w:hAnsi="Times New Roman"/>
          <w:sz w:val="28"/>
        </w:rPr>
        <w:t>D) Не менее 0.5 МОм;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11. Что характеризует «погрешность линейности» датчика?</w:t>
      </w:r>
    </w:p>
    <w:p>
      <w:pPr>
        <w:ind w:left="567"/>
      </w:pPr>
      <w:r>
        <w:rPr>
          <w:rFonts w:ascii="Times New Roman" w:hAnsi="Times New Roman"/>
          <w:sz w:val="28"/>
        </w:rPr>
        <w:t>A) Время реакции на изменение входного сигнала;</w:t>
      </w:r>
    </w:p>
    <w:p>
      <w:pPr>
        <w:ind w:left="567"/>
      </w:pPr>
      <w:r>
        <w:rPr>
          <w:rFonts w:ascii="Times New Roman" w:hAnsi="Times New Roman"/>
          <w:sz w:val="28"/>
        </w:rPr>
        <w:t>B) Погрешность при калибровке в одной точке;</w:t>
      </w:r>
    </w:p>
    <w:p>
      <w:pPr>
        <w:ind w:left="567"/>
      </w:pPr>
      <w:r>
        <w:rPr>
          <w:rFonts w:ascii="Times New Roman" w:hAnsi="Times New Roman"/>
          <w:sz w:val="28"/>
        </w:rPr>
        <w:t>C) Максимальное отклонение его статической характеристики от прямой линии;</w:t>
      </w:r>
    </w:p>
    <w:p>
      <w:pPr>
        <w:ind w:left="567"/>
      </w:pPr>
      <w:r>
        <w:rPr>
          <w:rFonts w:ascii="Times New Roman" w:hAnsi="Times New Roman"/>
          <w:sz w:val="28"/>
        </w:rPr>
        <w:t>D) Диапазон измеряемых значений;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12. Что такое «гистерезис» датчика?</w:t>
      </w:r>
    </w:p>
    <w:p>
      <w:pPr>
        <w:ind w:left="567"/>
      </w:pPr>
      <w:r>
        <w:rPr>
          <w:rFonts w:ascii="Times New Roman" w:hAnsi="Times New Roman"/>
          <w:sz w:val="28"/>
        </w:rPr>
        <w:t>A) Погрешность измерения;</w:t>
      </w:r>
    </w:p>
    <w:p>
      <w:pPr>
        <w:ind w:left="567"/>
      </w:pPr>
      <w:r>
        <w:rPr>
          <w:rFonts w:ascii="Times New Roman" w:hAnsi="Times New Roman"/>
          <w:sz w:val="28"/>
        </w:rPr>
        <w:t>B) Разница показаний при прямом и обратном ходе измерения;</w:t>
      </w:r>
    </w:p>
    <w:p>
      <w:pPr>
        <w:ind w:left="567"/>
      </w:pPr>
      <w:r>
        <w:rPr>
          <w:rFonts w:ascii="Times New Roman" w:hAnsi="Times New Roman"/>
          <w:sz w:val="28"/>
        </w:rPr>
        <w:t>C) Диапазон температур;</w:t>
      </w:r>
    </w:p>
    <w:p>
      <w:pPr>
        <w:ind w:left="567"/>
      </w:pPr>
      <w:r>
        <w:rPr>
          <w:rFonts w:ascii="Times New Roman" w:hAnsi="Times New Roman"/>
          <w:sz w:val="28"/>
        </w:rPr>
        <w:t>D) Чувствительность;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13. Что означает термин «нормально открытый» (НО) применительно к клапану?</w:t>
      </w:r>
    </w:p>
    <w:p>
      <w:pPr>
        <w:ind w:left="567"/>
      </w:pPr>
      <w:r>
        <w:rPr>
          <w:rFonts w:ascii="Times New Roman" w:hAnsi="Times New Roman"/>
          <w:sz w:val="28"/>
        </w:rPr>
        <w:t>A) Клапан имеет ручное дублирующее управление;</w:t>
      </w:r>
    </w:p>
    <w:p>
      <w:pPr>
        <w:ind w:left="567"/>
      </w:pPr>
      <w:r>
        <w:rPr>
          <w:rFonts w:ascii="Times New Roman" w:hAnsi="Times New Roman"/>
          <w:sz w:val="28"/>
        </w:rPr>
        <w:t>B) Клапан закрыт при отсутствии управляющего воздействия;</w:t>
      </w:r>
    </w:p>
    <w:p>
      <w:pPr>
        <w:ind w:left="567"/>
      </w:pPr>
      <w:r>
        <w:rPr>
          <w:rFonts w:ascii="Times New Roman" w:hAnsi="Times New Roman"/>
          <w:sz w:val="28"/>
        </w:rPr>
        <w:t>C) Клапан открывается при повышении давления;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Клапан открыт при отсутствии управляющего воздействия;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14. Что такое класс точности прибора?</w:t>
      </w:r>
    </w:p>
    <w:p>
      <w:pPr>
        <w:ind w:left="567"/>
      </w:pPr>
      <w:r>
        <w:rPr>
          <w:rFonts w:ascii="Times New Roman" w:hAnsi="Times New Roman"/>
          <w:sz w:val="28"/>
        </w:rPr>
        <w:t>A) Диапазон измерений;</w:t>
      </w:r>
    </w:p>
    <w:p>
      <w:pPr>
        <w:ind w:left="567"/>
      </w:pPr>
      <w:r>
        <w:rPr>
          <w:rFonts w:ascii="Times New Roman" w:hAnsi="Times New Roman"/>
          <w:sz w:val="28"/>
        </w:rPr>
        <w:t>B) Максимально допустимая погрешность;</w:t>
      </w:r>
    </w:p>
    <w:p>
      <w:pPr>
        <w:ind w:left="567"/>
      </w:pPr>
      <w:r>
        <w:rPr>
          <w:rFonts w:ascii="Times New Roman" w:hAnsi="Times New Roman"/>
          <w:sz w:val="28"/>
        </w:rPr>
        <w:t>C) Время реакции;</w:t>
      </w:r>
    </w:p>
    <w:p>
      <w:pPr>
        <w:ind w:left="567"/>
      </w:pPr>
      <w:r>
        <w:rPr>
          <w:rFonts w:ascii="Times New Roman" w:hAnsi="Times New Roman"/>
          <w:sz w:val="28"/>
        </w:rPr>
        <w:t>D) Чувствительность;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15. Какой тип термопары применяется для измерений до 1800°C в окислительной или инертной средах?</w:t>
      </w:r>
    </w:p>
    <w:p>
      <w:pPr>
        <w:ind w:left="567"/>
      </w:pPr>
      <w:r>
        <w:rPr>
          <w:rFonts w:ascii="Times New Roman" w:hAnsi="Times New Roman"/>
          <w:sz w:val="28"/>
        </w:rPr>
        <w:t>A) Термопара типа ТЖК (ЖК) — железо-константан;</w:t>
      </w:r>
    </w:p>
    <w:p>
      <w:pPr>
        <w:ind w:left="567"/>
      </w:pPr>
      <w:r>
        <w:rPr>
          <w:rFonts w:ascii="Times New Roman" w:hAnsi="Times New Roman"/>
          <w:sz w:val="28"/>
        </w:rPr>
        <w:t>B) Термопара типа ТХК (ХК) — хромель-копель;</w:t>
      </w:r>
    </w:p>
    <w:p>
      <w:pPr>
        <w:ind w:left="567"/>
      </w:pPr>
      <w:r>
        <w:rPr>
          <w:rFonts w:ascii="Times New Roman" w:hAnsi="Times New Roman"/>
          <w:sz w:val="28"/>
        </w:rPr>
        <w:t>C) Термопара типа ТПП (ПП) — платина-платинородий;</w:t>
      </w:r>
    </w:p>
    <w:p>
      <w:pPr>
        <w:ind w:left="567"/>
      </w:pPr>
      <w:r>
        <w:rPr>
          <w:rFonts w:ascii="Times New Roman" w:hAnsi="Times New Roman"/>
          <w:sz w:val="28"/>
        </w:rPr>
        <w:t>D) Термопара типа ТМК (МК) — медь-константан;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16. Какой инструмент используется для обжима наконечников на многожильных проводах?</w:t>
      </w:r>
    </w:p>
    <w:p>
      <w:pPr>
        <w:ind w:left="567"/>
      </w:pPr>
      <w:r>
        <w:rPr>
          <w:rFonts w:ascii="Times New Roman" w:hAnsi="Times New Roman"/>
          <w:sz w:val="28"/>
        </w:rPr>
        <w:t>A) Кусачки;</w:t>
      </w:r>
    </w:p>
    <w:p>
      <w:pPr>
        <w:ind w:left="567"/>
      </w:pPr>
      <w:r>
        <w:rPr>
          <w:rFonts w:ascii="Times New Roman" w:hAnsi="Times New Roman"/>
          <w:sz w:val="28"/>
        </w:rPr>
        <w:t>B) Пассатижи;</w:t>
      </w:r>
    </w:p>
    <w:p>
      <w:pPr>
        <w:ind w:left="567"/>
      </w:pPr>
      <w:r>
        <w:rPr>
          <w:rFonts w:ascii="Times New Roman" w:hAnsi="Times New Roman"/>
          <w:sz w:val="28"/>
        </w:rPr>
        <w:t>C) Кримпер (обжимные клещи);</w:t>
      </w:r>
    </w:p>
    <w:p>
      <w:pPr>
        <w:ind w:left="567"/>
      </w:pPr>
      <w:r>
        <w:rPr>
          <w:rFonts w:ascii="Times New Roman" w:hAnsi="Times New Roman"/>
          <w:sz w:val="28"/>
        </w:rPr>
        <w:t>D) Гаечный ключ;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17. Какой материал уплотнения рекомендуется для арматуры, работающей с паром?</w:t>
      </w:r>
    </w:p>
    <w:p>
      <w:pPr>
        <w:ind w:left="567"/>
      </w:pPr>
      <w:r>
        <w:rPr>
          <w:rFonts w:ascii="Times New Roman" w:hAnsi="Times New Roman"/>
          <w:sz w:val="28"/>
        </w:rPr>
        <w:t>A) Асбест (в специальном исполнении, где разрешено);</w:t>
      </w:r>
    </w:p>
    <w:p>
      <w:pPr>
        <w:ind w:left="567"/>
      </w:pPr>
      <w:r>
        <w:rPr>
          <w:rFonts w:ascii="Times New Roman" w:hAnsi="Times New Roman"/>
          <w:sz w:val="28"/>
        </w:rPr>
        <w:t>B) Фторопласт;</w:t>
      </w:r>
    </w:p>
    <w:p>
      <w:pPr>
        <w:ind w:left="567"/>
      </w:pPr>
      <w:r>
        <w:rPr>
          <w:rFonts w:ascii="Times New Roman" w:hAnsi="Times New Roman"/>
          <w:sz w:val="28"/>
        </w:rPr>
        <w:t>C) Графит;</w:t>
      </w:r>
    </w:p>
    <w:p>
      <w:pPr>
        <w:ind w:left="567"/>
      </w:pPr>
      <w:r>
        <w:rPr>
          <w:rFonts w:ascii="Times New Roman" w:hAnsi="Times New Roman"/>
          <w:sz w:val="28"/>
        </w:rPr>
        <w:t>D) Металл (сталь);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18. Что такое «погрешность линейности»?</w:t>
      </w:r>
    </w:p>
    <w:p>
      <w:pPr>
        <w:ind w:left="567"/>
      </w:pPr>
      <w:r>
        <w:rPr>
          <w:rFonts w:ascii="Times New Roman" w:hAnsi="Times New Roman"/>
          <w:sz w:val="28"/>
        </w:rPr>
        <w:t>A) Отклонение от линейной характеристики;</w:t>
      </w:r>
    </w:p>
    <w:p>
      <w:pPr>
        <w:ind w:left="567"/>
      </w:pPr>
      <w:r>
        <w:rPr>
          <w:rFonts w:ascii="Times New Roman" w:hAnsi="Times New Roman"/>
          <w:sz w:val="28"/>
        </w:rPr>
        <w:t>B) Погрешность калибровки;</w:t>
      </w:r>
    </w:p>
    <w:p>
      <w:pPr>
        <w:ind w:left="567"/>
      </w:pPr>
      <w:r>
        <w:rPr>
          <w:rFonts w:ascii="Times New Roman" w:hAnsi="Times New Roman"/>
          <w:sz w:val="28"/>
        </w:rPr>
        <w:t>C) Время реакции;</w:t>
      </w:r>
    </w:p>
    <w:p>
      <w:pPr>
        <w:ind w:left="567"/>
      </w:pPr>
      <w:r>
        <w:rPr>
          <w:rFonts w:ascii="Times New Roman" w:hAnsi="Times New Roman"/>
          <w:sz w:val="28"/>
        </w:rPr>
        <w:t>D) Диапазон измерений;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19. Какой инструмент используется для нарезки резьбы на стальных трубах?</w:t>
      </w:r>
    </w:p>
    <w:p>
      <w:pPr>
        <w:ind w:left="567"/>
      </w:pPr>
      <w:r>
        <w:rPr>
          <w:rFonts w:ascii="Times New Roman" w:hAnsi="Times New Roman"/>
          <w:sz w:val="28"/>
        </w:rPr>
        <w:t>A) Клупп с плашкой;</w:t>
      </w:r>
    </w:p>
    <w:p>
      <w:pPr>
        <w:ind w:left="567"/>
      </w:pPr>
      <w:r>
        <w:rPr>
          <w:rFonts w:ascii="Times New Roman" w:hAnsi="Times New Roman"/>
          <w:sz w:val="28"/>
        </w:rPr>
        <w:t>B) Труборез;</w:t>
      </w:r>
    </w:p>
    <w:p>
      <w:pPr>
        <w:ind w:left="567"/>
      </w:pPr>
      <w:r>
        <w:rPr>
          <w:rFonts w:ascii="Times New Roman" w:hAnsi="Times New Roman"/>
          <w:sz w:val="28"/>
        </w:rPr>
        <w:t>C) Метчик;</w:t>
      </w:r>
    </w:p>
    <w:p>
      <w:pPr>
        <w:ind w:left="567"/>
      </w:pPr>
      <w:r>
        <w:rPr>
          <w:rFonts w:ascii="Times New Roman" w:hAnsi="Times New Roman"/>
          <w:sz w:val="28"/>
        </w:rPr>
        <w:t>D) Развертка;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20. Что характеризует термин «интеллектуальный (смарт) прибор»?</w:t>
      </w:r>
    </w:p>
    <w:p>
      <w:pPr>
        <w:ind w:left="567"/>
      </w:pPr>
      <w:r>
        <w:rPr>
          <w:rFonts w:ascii="Times New Roman" w:hAnsi="Times New Roman"/>
          <w:sz w:val="28"/>
        </w:rPr>
        <w:t>A) Наличие цифрового протокола связи для настройки и диагностики;</w:t>
      </w:r>
    </w:p>
    <w:p>
      <w:pPr>
        <w:ind w:left="567"/>
      </w:pPr>
      <w:r>
        <w:rPr>
          <w:rFonts w:ascii="Times New Roman" w:hAnsi="Times New Roman"/>
          <w:sz w:val="28"/>
        </w:rPr>
        <w:t>B) Высокий класс точности;</w:t>
      </w:r>
    </w:p>
    <w:p>
      <w:pPr>
        <w:ind w:left="567"/>
      </w:pPr>
      <w:r>
        <w:rPr>
          <w:rFonts w:ascii="Times New Roman" w:hAnsi="Times New Roman"/>
          <w:sz w:val="28"/>
        </w:rPr>
        <w:t>C) Способность к самодиагностике;</w:t>
      </w:r>
    </w:p>
    <w:p>
      <w:pPr>
        <w:ind w:left="567"/>
      </w:pPr>
      <w:r>
        <w:rPr>
          <w:rFonts w:ascii="Times New Roman" w:hAnsi="Times New Roman"/>
          <w:sz w:val="28"/>
        </w:rPr>
        <w:t>D) Варианты а) и в);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9</w:t>
      </w:r>
    </w:p>
    <w:p/>
    <w:p>
      <w:r>
        <w:rPr>
          <w:rFonts w:ascii="Times New Roman" w:hAnsi="Times New Roman"/>
          <w:sz w:val="28"/>
        </w:rPr>
        <w:t>1. Какой тип кабеля применяется для подключения термометров сопротивления (ТСМ, ТСП)?</w:t>
      </w:r>
    </w:p>
    <w:p>
      <w:pPr>
        <w:ind w:left="567"/>
      </w:pPr>
      <w:r>
        <w:rPr>
          <w:rFonts w:ascii="Times New Roman" w:hAnsi="Times New Roman"/>
          <w:sz w:val="28"/>
        </w:rPr>
        <w:t>A) Медный кабель в экране (для компенсации влияния сопротивления проводов используется 3- или 4-проводная схема);</w:t>
      </w:r>
    </w:p>
    <w:p>
      <w:pPr>
        <w:ind w:left="567"/>
      </w:pPr>
      <w:r>
        <w:rPr>
          <w:rFonts w:ascii="Times New Roman" w:hAnsi="Times New Roman"/>
          <w:sz w:val="28"/>
        </w:rPr>
        <w:t>B) Компенсационные провода для термопар;</w:t>
      </w:r>
    </w:p>
    <w:p>
      <w:pPr>
        <w:ind w:left="567"/>
      </w:pPr>
      <w:r>
        <w:rPr>
          <w:rFonts w:ascii="Times New Roman" w:hAnsi="Times New Roman"/>
          <w:sz w:val="28"/>
        </w:rPr>
        <w:t>C) Коаксиальный кабель;</w:t>
      </w:r>
    </w:p>
    <w:p>
      <w:pPr>
        <w:ind w:left="567"/>
      </w:pPr>
      <w:r>
        <w:rPr>
          <w:rFonts w:ascii="Times New Roman" w:hAnsi="Times New Roman"/>
          <w:sz w:val="28"/>
        </w:rPr>
        <w:t>D) Силовой кабель;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2. Какой прибор используется для измерения индуктивности рассеяния обмоток трансформатора?</w:t>
      </w:r>
    </w:p>
    <w:p>
      <w:pPr>
        <w:ind w:left="567"/>
      </w:pPr>
      <w:r>
        <w:rPr>
          <w:rFonts w:ascii="Times New Roman" w:hAnsi="Times New Roman"/>
          <w:sz w:val="28"/>
        </w:rPr>
        <w:t>A) Мост переменного тока;</w:t>
      </w:r>
    </w:p>
    <w:p>
      <w:pPr>
        <w:ind w:left="567"/>
      </w:pPr>
      <w:r>
        <w:rPr>
          <w:rFonts w:ascii="Times New Roman" w:hAnsi="Times New Roman"/>
          <w:sz w:val="28"/>
        </w:rPr>
        <w:t>B) RLC-метр;</w:t>
      </w:r>
    </w:p>
    <w:p>
      <w:pPr>
        <w:ind w:left="567"/>
      </w:pPr>
      <w:r>
        <w:rPr>
          <w:rFonts w:ascii="Times New Roman" w:hAnsi="Times New Roman"/>
          <w:sz w:val="28"/>
        </w:rPr>
        <w:t>C) Измеритель иммитанса;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3. Для чего предназначен барьер искрозащиты?</w:t>
      </w:r>
    </w:p>
    <w:p>
      <w:pPr>
        <w:ind w:left="567"/>
      </w:pPr>
      <w:r>
        <w:rPr>
          <w:rFonts w:ascii="Times New Roman" w:hAnsi="Times New Roman"/>
          <w:sz w:val="28"/>
        </w:rPr>
        <w:t>A) Для преобразования сигнала;</w:t>
      </w:r>
    </w:p>
    <w:p>
      <w:pPr>
        <w:ind w:left="567"/>
      </w:pPr>
      <w:r>
        <w:rPr>
          <w:rFonts w:ascii="Times New Roman" w:hAnsi="Times New Roman"/>
          <w:sz w:val="28"/>
        </w:rPr>
        <w:t>B) Для усиления сигнала;</w:t>
      </w:r>
    </w:p>
    <w:p>
      <w:pPr>
        <w:ind w:left="567"/>
      </w:pPr>
      <w:r>
        <w:rPr>
          <w:rFonts w:ascii="Times New Roman" w:hAnsi="Times New Roman"/>
          <w:sz w:val="28"/>
        </w:rPr>
        <w:t>C) Для ограничения энергии во взрывоопасной зоне;</w:t>
      </w:r>
    </w:p>
    <w:p>
      <w:pPr>
        <w:ind w:left="567"/>
      </w:pPr>
      <w:r>
        <w:rPr>
          <w:rFonts w:ascii="Times New Roman" w:hAnsi="Times New Roman"/>
          <w:sz w:val="28"/>
        </w:rPr>
        <w:t>D) Для измерения температуры;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4. Для чего применяется разделительный трансформатор в цепях КИПиА?</w:t>
      </w:r>
    </w:p>
    <w:p>
      <w:pPr>
        <w:ind w:left="567"/>
      </w:pPr>
      <w:r>
        <w:rPr>
          <w:rFonts w:ascii="Times New Roman" w:hAnsi="Times New Roman"/>
          <w:sz w:val="28"/>
        </w:rPr>
        <w:t>A) Для электрической изоляции и безопасности обслуживания;</w:t>
      </w:r>
    </w:p>
    <w:p>
      <w:pPr>
        <w:ind w:left="567"/>
      </w:pPr>
      <w:r>
        <w:rPr>
          <w:rFonts w:ascii="Times New Roman" w:hAnsi="Times New Roman"/>
          <w:sz w:val="28"/>
        </w:rPr>
        <w:t>B) Для повышения напряжения;</w:t>
      </w:r>
    </w:p>
    <w:p>
      <w:pPr>
        <w:ind w:left="567"/>
      </w:pPr>
      <w:r>
        <w:rPr>
          <w:rFonts w:ascii="Times New Roman" w:hAnsi="Times New Roman"/>
          <w:sz w:val="28"/>
        </w:rPr>
        <w:t>C) Для стабилизации тока;</w:t>
      </w:r>
    </w:p>
    <w:p>
      <w:pPr>
        <w:ind w:left="567"/>
      </w:pPr>
      <w:r>
        <w:rPr>
          <w:rFonts w:ascii="Times New Roman" w:hAnsi="Times New Roman"/>
          <w:sz w:val="28"/>
        </w:rPr>
        <w:t>D) Для измерения мощности;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5. Какой прибор используется для измерения pH среды?</w:t>
      </w:r>
    </w:p>
    <w:p>
      <w:pPr>
        <w:ind w:left="567"/>
      </w:pPr>
      <w:r>
        <w:rPr>
          <w:rFonts w:ascii="Times New Roman" w:hAnsi="Times New Roman"/>
          <w:sz w:val="28"/>
        </w:rPr>
        <w:t>A) pH-метр;</w:t>
      </w:r>
    </w:p>
    <w:p>
      <w:pPr>
        <w:ind w:left="567"/>
      </w:pPr>
      <w:r>
        <w:rPr>
          <w:rFonts w:ascii="Times New Roman" w:hAnsi="Times New Roman"/>
          <w:sz w:val="28"/>
        </w:rPr>
        <w:t>B)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C)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D) Омметр;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6. Какое устройство применяется для преобразования электрического сигнала 4-20 мА в пневматический сигнал 20-100 кПа?</w:t>
      </w:r>
    </w:p>
    <w:p>
      <w:pPr>
        <w:ind w:left="567"/>
      </w:pPr>
      <w:r>
        <w:rPr>
          <w:rFonts w:ascii="Times New Roman" w:hAnsi="Times New Roman"/>
          <w:sz w:val="28"/>
        </w:rPr>
        <w:t>A) Электропневматический преобразователь (ЭПП);</w:t>
      </w:r>
    </w:p>
    <w:p>
      <w:pPr>
        <w:ind w:left="567"/>
      </w:pPr>
      <w:r>
        <w:rPr>
          <w:rFonts w:ascii="Times New Roman" w:hAnsi="Times New Roman"/>
          <w:sz w:val="28"/>
        </w:rPr>
        <w:t>B) Токовый усилитель;</w:t>
      </w:r>
    </w:p>
    <w:p>
      <w:pPr>
        <w:ind w:left="567"/>
      </w:pPr>
      <w:r>
        <w:rPr>
          <w:rFonts w:ascii="Times New Roman" w:hAnsi="Times New Roman"/>
          <w:sz w:val="28"/>
        </w:rPr>
        <w:t>C) Барьер искрозащиты;</w:t>
      </w:r>
    </w:p>
    <w:p>
      <w:pPr>
        <w:ind w:left="567"/>
      </w:pPr>
      <w:r>
        <w:rPr>
          <w:rFonts w:ascii="Times New Roman" w:hAnsi="Times New Roman"/>
          <w:sz w:val="28"/>
        </w:rPr>
        <w:t>D) Резистивный делитель;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7. Какой инструмент используется для нарезания внутренней резьбы в глухом отверстии?</w:t>
      </w:r>
    </w:p>
    <w:p>
      <w:pPr>
        <w:ind w:left="567"/>
      </w:pPr>
      <w:r>
        <w:rPr>
          <w:rFonts w:ascii="Times New Roman" w:hAnsi="Times New Roman"/>
          <w:sz w:val="28"/>
        </w:rPr>
        <w:t>A) Лерка;</w:t>
      </w:r>
    </w:p>
    <w:p>
      <w:pPr>
        <w:ind w:left="567"/>
      </w:pPr>
      <w:r>
        <w:rPr>
          <w:rFonts w:ascii="Times New Roman" w:hAnsi="Times New Roman"/>
          <w:sz w:val="28"/>
        </w:rPr>
        <w:t>B) Плашка;</w:t>
      </w:r>
    </w:p>
    <w:p>
      <w:pPr>
        <w:ind w:left="567"/>
      </w:pPr>
      <w:r>
        <w:rPr>
          <w:rFonts w:ascii="Times New Roman" w:hAnsi="Times New Roman"/>
          <w:sz w:val="28"/>
        </w:rPr>
        <w:t>C) Метчик с прямыми или винтовыми канавками;</w:t>
      </w:r>
    </w:p>
    <w:p>
      <w:pPr>
        <w:ind w:left="567"/>
      </w:pPr>
      <w:r>
        <w:rPr>
          <w:rFonts w:ascii="Times New Roman" w:hAnsi="Times New Roman"/>
          <w:sz w:val="28"/>
        </w:rPr>
        <w:t>D) Развертка;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8. Какой материал уплотнения рекомендуется для арматуры, работающей с концентрированными кислотами (серная, азотная)?</w:t>
      </w:r>
    </w:p>
    <w:p>
      <w:pPr>
        <w:ind w:left="567"/>
      </w:pPr>
      <w:r>
        <w:rPr>
          <w:rFonts w:ascii="Times New Roman" w:hAnsi="Times New Roman"/>
          <w:sz w:val="28"/>
        </w:rPr>
        <w:t>A) Фторопласт (PTFE);</w:t>
      </w:r>
    </w:p>
    <w:p>
      <w:pPr>
        <w:ind w:left="567"/>
      </w:pPr>
      <w:r>
        <w:rPr>
          <w:rFonts w:ascii="Times New Roman" w:hAnsi="Times New Roman"/>
          <w:sz w:val="28"/>
        </w:rPr>
        <w:t>B) Фторкаучук (Viton);</w:t>
      </w:r>
    </w:p>
    <w:p>
      <w:pPr>
        <w:ind w:left="567"/>
      </w:pPr>
      <w:r>
        <w:rPr>
          <w:rFonts w:ascii="Times New Roman" w:hAnsi="Times New Roman"/>
          <w:sz w:val="28"/>
        </w:rPr>
        <w:t>C) Графит;</w:t>
      </w:r>
    </w:p>
    <w:p>
      <w:pPr>
        <w:ind w:left="567"/>
      </w:pPr>
      <w:r>
        <w:rPr>
          <w:rFonts w:ascii="Times New Roman" w:hAnsi="Times New Roman"/>
          <w:sz w:val="28"/>
        </w:rPr>
        <w:t>D) Металл (хастелой, титан);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9. Что такое «рабочее давление» в трубопроводе?</w:t>
      </w:r>
    </w:p>
    <w:p>
      <w:pPr>
        <w:ind w:left="567"/>
      </w:pPr>
      <w:r>
        <w:rPr>
          <w:rFonts w:ascii="Times New Roman" w:hAnsi="Times New Roman"/>
          <w:sz w:val="28"/>
        </w:rPr>
        <w:t>A) Давление при пуске системы;</w:t>
      </w:r>
    </w:p>
    <w:p>
      <w:pPr>
        <w:ind w:left="567"/>
      </w:pPr>
      <w:r>
        <w:rPr>
          <w:rFonts w:ascii="Times New Roman" w:hAnsi="Times New Roman"/>
          <w:sz w:val="28"/>
        </w:rPr>
        <w:t>B) Давление при испытаниях;</w:t>
      </w:r>
    </w:p>
    <w:p>
      <w:pPr>
        <w:ind w:left="567"/>
      </w:pPr>
      <w:r>
        <w:rPr>
          <w:rFonts w:ascii="Times New Roman" w:hAnsi="Times New Roman"/>
          <w:sz w:val="28"/>
        </w:rPr>
        <w:t>C) Давление в аварийном режиме;</w:t>
      </w:r>
    </w:p>
    <w:p>
      <w:pPr>
        <w:ind w:left="567"/>
      </w:pPr>
      <w:r>
        <w:rPr>
          <w:rFonts w:ascii="Times New Roman" w:hAnsi="Times New Roman"/>
          <w:sz w:val="28"/>
        </w:rPr>
        <w:t>D) Максимальное давление, при котором обеспечивается длительная эксплуатация системы;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10. Какой прибор используется для измерения угла сдвига фаз между напряжением и током?</w:t>
      </w:r>
    </w:p>
    <w:p>
      <w:pPr>
        <w:ind w:left="567"/>
      </w:pPr>
      <w:r>
        <w:rPr>
          <w:rFonts w:ascii="Times New Roman" w:hAnsi="Times New Roman"/>
          <w:sz w:val="28"/>
        </w:rPr>
        <w:t>A) Ваттметр;</w:t>
      </w:r>
    </w:p>
    <w:p>
      <w:pPr>
        <w:ind w:left="567"/>
      </w:pPr>
      <w:r>
        <w:rPr>
          <w:rFonts w:ascii="Times New Roman" w:hAnsi="Times New Roman"/>
          <w:sz w:val="28"/>
        </w:rPr>
        <w:t>B) Фазометр;</w:t>
      </w:r>
    </w:p>
    <w:p>
      <w:pPr>
        <w:ind w:left="567"/>
      </w:pPr>
      <w:r>
        <w:rPr>
          <w:rFonts w:ascii="Times New Roman" w:hAnsi="Times New Roman"/>
          <w:sz w:val="28"/>
        </w:rPr>
        <w:t>C) Осциллограф;</w:t>
      </w:r>
    </w:p>
    <w:p>
      <w:pPr>
        <w:ind w:left="567"/>
      </w:pPr>
      <w:r>
        <w:rPr>
          <w:rFonts w:ascii="Times New Roman" w:hAnsi="Times New Roman"/>
          <w:sz w:val="28"/>
        </w:rPr>
        <w:t>D) Частотомер;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11. Какой параметр измеряет датчик Холла?</w:t>
      </w:r>
    </w:p>
    <w:p>
      <w:pPr>
        <w:ind w:left="567"/>
      </w:pPr>
      <w:r>
        <w:rPr>
          <w:rFonts w:ascii="Times New Roman" w:hAnsi="Times New Roman"/>
          <w:sz w:val="28"/>
        </w:rPr>
        <w:t>A) Температуру;</w:t>
      </w:r>
    </w:p>
    <w:p>
      <w:pPr>
        <w:ind w:left="567"/>
      </w:pPr>
      <w:r>
        <w:rPr>
          <w:rFonts w:ascii="Times New Roman" w:hAnsi="Times New Roman"/>
          <w:sz w:val="28"/>
        </w:rPr>
        <w:t>B) Давление;</w:t>
      </w:r>
    </w:p>
    <w:p>
      <w:pPr>
        <w:ind w:left="567"/>
      </w:pPr>
      <w:r>
        <w:rPr>
          <w:rFonts w:ascii="Times New Roman" w:hAnsi="Times New Roman"/>
          <w:sz w:val="28"/>
        </w:rPr>
        <w:t>C) Напряженность или индукцию магнитного поля;</w:t>
      </w:r>
    </w:p>
    <w:p>
      <w:pPr>
        <w:ind w:left="567"/>
      </w:pPr>
      <w:r>
        <w:rPr>
          <w:rFonts w:ascii="Times New Roman" w:hAnsi="Times New Roman"/>
          <w:sz w:val="28"/>
        </w:rPr>
        <w:t>D) Уровень жидкости;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12. Что измеряет датчик освещенности?</w:t>
      </w:r>
    </w:p>
    <w:p>
      <w:pPr>
        <w:ind w:left="567"/>
      </w:pPr>
      <w:r>
        <w:rPr>
          <w:rFonts w:ascii="Times New Roman" w:hAnsi="Times New Roman"/>
          <w:sz w:val="28"/>
        </w:rPr>
        <w:t>A) Температуру;</w:t>
      </w:r>
    </w:p>
    <w:p>
      <w:pPr>
        <w:ind w:left="567"/>
      </w:pPr>
      <w:r>
        <w:rPr>
          <w:rFonts w:ascii="Times New Roman" w:hAnsi="Times New Roman"/>
          <w:sz w:val="28"/>
        </w:rPr>
        <w:t>B) Уровень освещения;</w:t>
      </w:r>
    </w:p>
    <w:p>
      <w:pPr>
        <w:ind w:left="567"/>
      </w:pPr>
      <w:r>
        <w:rPr>
          <w:rFonts w:ascii="Times New Roman" w:hAnsi="Times New Roman"/>
          <w:sz w:val="28"/>
        </w:rPr>
        <w:t>C) Давление;</w:t>
      </w:r>
    </w:p>
    <w:p>
      <w:pPr>
        <w:ind w:left="567"/>
      </w:pPr>
      <w:r>
        <w:rPr>
          <w:rFonts w:ascii="Times New Roman" w:hAnsi="Times New Roman"/>
          <w:sz w:val="28"/>
        </w:rPr>
        <w:t>D) Влажность;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13. Для чего предназначен ресивер (воздухосборник) в пневмосистеме КИПиА?</w:t>
      </w:r>
    </w:p>
    <w:p>
      <w:pPr>
        <w:ind w:left="567"/>
      </w:pPr>
      <w:r>
        <w:rPr>
          <w:rFonts w:ascii="Times New Roman" w:hAnsi="Times New Roman"/>
          <w:sz w:val="28"/>
        </w:rPr>
        <w:t>A) Для измерения расхода воздуха;</w:t>
      </w:r>
    </w:p>
    <w:p>
      <w:pPr>
        <w:ind w:left="567"/>
      </w:pPr>
      <w:r>
        <w:rPr>
          <w:rFonts w:ascii="Times New Roman" w:hAnsi="Times New Roman"/>
          <w:sz w:val="28"/>
        </w:rPr>
        <w:t>B) Для очистки воздуха от примесей;</w:t>
      </w:r>
    </w:p>
    <w:p>
      <w:pPr>
        <w:ind w:left="567"/>
      </w:pPr>
      <w:r>
        <w:rPr>
          <w:rFonts w:ascii="Times New Roman" w:hAnsi="Times New Roman"/>
          <w:sz w:val="28"/>
        </w:rPr>
        <w:t>C) Для регулирования давления в системе;</w:t>
      </w:r>
    </w:p>
    <w:p>
      <w:pPr>
        <w:ind w:left="567"/>
      </w:pPr>
      <w:r>
        <w:rPr>
          <w:rFonts w:ascii="Times New Roman" w:hAnsi="Times New Roman"/>
          <w:sz w:val="28"/>
        </w:rPr>
        <w:t>D) Для накопления и сглаживания пульсаций сжатого воздуха;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14. Какой датчик используется для обнаружения металлических объектов?</w:t>
      </w:r>
    </w:p>
    <w:p>
      <w:pPr>
        <w:ind w:left="567"/>
      </w:pPr>
      <w:r>
        <w:rPr>
          <w:rFonts w:ascii="Times New Roman" w:hAnsi="Times New Roman"/>
          <w:sz w:val="28"/>
        </w:rPr>
        <w:t>A) Оптический;</w:t>
      </w:r>
    </w:p>
    <w:p>
      <w:pPr>
        <w:ind w:left="567"/>
      </w:pPr>
      <w:r>
        <w:rPr>
          <w:rFonts w:ascii="Times New Roman" w:hAnsi="Times New Roman"/>
          <w:sz w:val="28"/>
        </w:rPr>
        <w:t>B) Емкостной;</w:t>
      </w:r>
    </w:p>
    <w:p>
      <w:pPr>
        <w:ind w:left="567"/>
      </w:pPr>
      <w:r>
        <w:rPr>
          <w:rFonts w:ascii="Times New Roman" w:hAnsi="Times New Roman"/>
          <w:sz w:val="28"/>
        </w:rPr>
        <w:t>C) Индуктивный;</w:t>
      </w:r>
    </w:p>
    <w:p>
      <w:pPr>
        <w:ind w:left="567"/>
      </w:pPr>
      <w:r>
        <w:rPr>
          <w:rFonts w:ascii="Times New Roman" w:hAnsi="Times New Roman"/>
          <w:sz w:val="28"/>
        </w:rPr>
        <w:t>D) Ультразвуковой;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15. Какая схема подключения обмоток трёхфазного двигателя применяется чаще всего в КИПиА?</w:t>
      </w:r>
    </w:p>
    <w:p>
      <w:pPr>
        <w:ind w:left="567"/>
      </w:pPr>
      <w:r>
        <w:rPr>
          <w:rFonts w:ascii="Times New Roman" w:hAnsi="Times New Roman"/>
          <w:sz w:val="28"/>
        </w:rPr>
        <w:t>A) Соединение «треугольник» при 380 В;</w:t>
      </w:r>
    </w:p>
    <w:p>
      <w:pPr>
        <w:ind w:left="567"/>
      </w:pPr>
      <w:r>
        <w:rPr>
          <w:rFonts w:ascii="Times New Roman" w:hAnsi="Times New Roman"/>
          <w:sz w:val="28"/>
        </w:rPr>
        <w:t>B) Соединение «звезда» при 380 В;</w:t>
      </w:r>
    </w:p>
    <w:p>
      <w:pPr>
        <w:ind w:left="567"/>
      </w:pPr>
      <w:r>
        <w:rPr>
          <w:rFonts w:ascii="Times New Roman" w:hAnsi="Times New Roman"/>
          <w:sz w:val="28"/>
        </w:rPr>
        <w:t>C) Соединение «звезда» при 220 В;</w:t>
      </w:r>
    </w:p>
    <w:p>
      <w:pPr>
        <w:ind w:left="567"/>
      </w:pPr>
      <w:r>
        <w:rPr>
          <w:rFonts w:ascii="Times New Roman" w:hAnsi="Times New Roman"/>
          <w:sz w:val="28"/>
        </w:rPr>
        <w:t>D) Соединение «треугольник» при 660 В;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16. Какой тип термопары имеет самую высокую термо-ЭДС и используется в окислительных средах до 1000°C?</w:t>
      </w:r>
    </w:p>
    <w:p>
      <w:pPr>
        <w:ind w:left="567"/>
      </w:pPr>
      <w:r>
        <w:rPr>
          <w:rFonts w:ascii="Times New Roman" w:hAnsi="Times New Roman"/>
          <w:sz w:val="28"/>
        </w:rPr>
        <w:t>A) Термопара типа ТХК (хромель-копель);</w:t>
      </w:r>
    </w:p>
    <w:p>
      <w:pPr>
        <w:ind w:left="567"/>
      </w:pPr>
      <w:r>
        <w:rPr>
          <w:rFonts w:ascii="Times New Roman" w:hAnsi="Times New Roman"/>
          <w:sz w:val="28"/>
        </w:rPr>
        <w:t>B) Термопара типа ТХА (хромель-алюмель);</w:t>
      </w:r>
    </w:p>
    <w:p>
      <w:pPr>
        <w:ind w:left="567"/>
      </w:pPr>
      <w:r>
        <w:rPr>
          <w:rFonts w:ascii="Times New Roman" w:hAnsi="Times New Roman"/>
          <w:sz w:val="28"/>
        </w:rPr>
        <w:t>C) Термопара типа ТЖК (железо-константан);</w:t>
      </w:r>
    </w:p>
    <w:p>
      <w:pPr>
        <w:ind w:left="567"/>
      </w:pPr>
      <w:r>
        <w:rPr>
          <w:rFonts w:ascii="Times New Roman" w:hAnsi="Times New Roman"/>
          <w:sz w:val="28"/>
        </w:rPr>
        <w:t>D) Термопара типа ТМК (медь-константан);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17. Какой тип расходомера наиболее подходит для измерения расхода высоковязких жидкостей и суспензий?</w:t>
      </w:r>
    </w:p>
    <w:p>
      <w:pPr>
        <w:ind w:left="567"/>
      </w:pPr>
      <w:r>
        <w:rPr>
          <w:rFonts w:ascii="Times New Roman" w:hAnsi="Times New Roman"/>
          <w:sz w:val="28"/>
        </w:rPr>
        <w:t>A) Электромагнитный расходомер (если среда электропроводна);</w:t>
      </w:r>
    </w:p>
    <w:p>
      <w:pPr>
        <w:ind w:left="567"/>
      </w:pPr>
      <w:r>
        <w:rPr>
          <w:rFonts w:ascii="Times New Roman" w:hAnsi="Times New Roman"/>
          <w:sz w:val="28"/>
        </w:rPr>
        <w:t>B) Кориолисовый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C) Ультразвуковой расходомер (при условии корректной настройки);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перечисленные, в зависимости от конкретных условий;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18. Что означает степень защиты IP54?</w:t>
      </w:r>
    </w:p>
    <w:p>
      <w:pPr>
        <w:ind w:left="567"/>
      </w:pPr>
      <w:r>
        <w:rPr>
          <w:rFonts w:ascii="Times New Roman" w:hAnsi="Times New Roman"/>
          <w:sz w:val="28"/>
        </w:rPr>
        <w:t>A) Пыленепроницаемость и защита от струй воды;</w:t>
      </w:r>
    </w:p>
    <w:p>
      <w:pPr>
        <w:ind w:left="567"/>
      </w:pPr>
      <w:r>
        <w:rPr>
          <w:rFonts w:ascii="Times New Roman" w:hAnsi="Times New Roman"/>
          <w:sz w:val="28"/>
        </w:rPr>
        <w:t>B) Защита от пыли (ограниченное проникновение) и от брызг воды со всех сторон;</w:t>
      </w:r>
    </w:p>
    <w:p>
      <w:pPr>
        <w:ind w:left="567"/>
      </w:pPr>
      <w:r>
        <w:rPr>
          <w:rFonts w:ascii="Times New Roman" w:hAnsi="Times New Roman"/>
          <w:sz w:val="28"/>
        </w:rPr>
        <w:t>C) Защита от капель воды и от касания инструментом;</w:t>
      </w:r>
    </w:p>
    <w:p>
      <w:pPr>
        <w:ind w:left="567"/>
      </w:pPr>
      <w:r>
        <w:rPr>
          <w:rFonts w:ascii="Times New Roman" w:hAnsi="Times New Roman"/>
          <w:sz w:val="28"/>
        </w:rPr>
        <w:t>D) Защита от временного погружения в воду;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19. Для чего нужен позиционер на пневмоприводе?</w:t>
      </w:r>
    </w:p>
    <w:p>
      <w:pPr>
        <w:ind w:left="567"/>
      </w:pPr>
      <w:r>
        <w:rPr>
          <w:rFonts w:ascii="Times New Roman" w:hAnsi="Times New Roman"/>
          <w:sz w:val="28"/>
        </w:rPr>
        <w:t>A) Для преобразования сигнала;</w:t>
      </w:r>
    </w:p>
    <w:p>
      <w:pPr>
        <w:ind w:left="567"/>
      </w:pPr>
      <w:r>
        <w:rPr>
          <w:rFonts w:ascii="Times New Roman" w:hAnsi="Times New Roman"/>
          <w:sz w:val="28"/>
        </w:rPr>
        <w:t>B) Для усиления сигнала;</w:t>
      </w:r>
    </w:p>
    <w:p>
      <w:pPr>
        <w:ind w:left="567"/>
      </w:pPr>
      <w:r>
        <w:rPr>
          <w:rFonts w:ascii="Times New Roman" w:hAnsi="Times New Roman"/>
          <w:sz w:val="28"/>
        </w:rPr>
        <w:t>C) Для точного позиционирования;</w:t>
      </w:r>
    </w:p>
    <w:p>
      <w:pPr>
        <w:ind w:left="567"/>
      </w:pPr>
      <w:r>
        <w:rPr>
          <w:rFonts w:ascii="Times New Roman" w:hAnsi="Times New Roman"/>
          <w:sz w:val="28"/>
        </w:rPr>
        <w:t>D) Для измерения температуры;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20. Что такое гидростатическое давление?</w:t>
      </w:r>
    </w:p>
    <w:p>
      <w:pPr>
        <w:ind w:left="567"/>
      </w:pPr>
      <w:r>
        <w:rPr>
          <w:rFonts w:ascii="Times New Roman" w:hAnsi="Times New Roman"/>
          <w:sz w:val="28"/>
        </w:rPr>
        <w:t>A) Давление, создаваемое весом столба жидкости;</w:t>
      </w:r>
    </w:p>
    <w:p>
      <w:pPr>
        <w:ind w:left="567"/>
      </w:pPr>
      <w:r>
        <w:rPr>
          <w:rFonts w:ascii="Times New Roman" w:hAnsi="Times New Roman"/>
          <w:sz w:val="28"/>
        </w:rPr>
        <w:t>B) Динамическое давление движущегося потока;</w:t>
      </w:r>
    </w:p>
    <w:p>
      <w:pPr>
        <w:ind w:left="567"/>
      </w:pPr>
      <w:r>
        <w:rPr>
          <w:rFonts w:ascii="Times New Roman" w:hAnsi="Times New Roman"/>
          <w:sz w:val="28"/>
        </w:rPr>
        <w:t>C) Давление в закрытом объеме газа;</w:t>
      </w:r>
    </w:p>
    <w:p>
      <w:pPr>
        <w:ind w:left="567"/>
      </w:pPr>
      <w:r>
        <w:rPr>
          <w:rFonts w:ascii="Times New Roman" w:hAnsi="Times New Roman"/>
          <w:sz w:val="28"/>
        </w:rPr>
        <w:t>D) Атмосферное давление;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10</w:t>
      </w:r>
    </w:p>
    <w:p/>
    <w:p>
      <w:r>
        <w:rPr>
          <w:rFonts w:ascii="Times New Roman" w:hAnsi="Times New Roman"/>
          <w:sz w:val="28"/>
        </w:rPr>
        <w:t>1. Концентрацию какого летучего органического соединения (ЛОС) общего типа часто измеряют датчиком VOC?</w:t>
      </w:r>
    </w:p>
    <w:p>
      <w:pPr>
        <w:ind w:left="567"/>
      </w:pPr>
      <w:r>
        <w:rPr>
          <w:rFonts w:ascii="Times New Roman" w:hAnsi="Times New Roman"/>
          <w:sz w:val="28"/>
        </w:rPr>
        <w:t>A) Суммарное содержание летучих органических соединений;</w:t>
      </w:r>
    </w:p>
    <w:p>
      <w:pPr>
        <w:ind w:left="567"/>
      </w:pPr>
      <w:r>
        <w:rPr>
          <w:rFonts w:ascii="Times New Roman" w:hAnsi="Times New Roman"/>
          <w:sz w:val="28"/>
        </w:rPr>
        <w:t>B) Метан;</w:t>
      </w:r>
    </w:p>
    <w:p>
      <w:pPr>
        <w:ind w:left="567"/>
      </w:pPr>
      <w:r>
        <w:rPr>
          <w:rFonts w:ascii="Times New Roman" w:hAnsi="Times New Roman"/>
          <w:sz w:val="28"/>
        </w:rPr>
        <w:t>C) Бензол;</w:t>
      </w:r>
    </w:p>
    <w:p>
      <w:pPr>
        <w:ind w:left="567"/>
      </w:pPr>
      <w:r>
        <w:rPr>
          <w:rFonts w:ascii="Times New Roman" w:hAnsi="Times New Roman"/>
          <w:sz w:val="28"/>
        </w:rPr>
        <w:t>D) Формальдегид;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2. Какой тип кабеля применяется для подключения термопар с целью компенсации температуры свободных концов?</w:t>
      </w:r>
    </w:p>
    <w:p>
      <w:pPr>
        <w:ind w:left="567"/>
      </w:pPr>
      <w:r>
        <w:rPr>
          <w:rFonts w:ascii="Times New Roman" w:hAnsi="Times New Roman"/>
          <w:sz w:val="28"/>
        </w:rPr>
        <w:t>A) Коаксиальные кабели;</w:t>
      </w:r>
    </w:p>
    <w:p>
      <w:pPr>
        <w:ind w:left="567"/>
      </w:pPr>
      <w:r>
        <w:rPr>
          <w:rFonts w:ascii="Times New Roman" w:hAnsi="Times New Roman"/>
          <w:sz w:val="28"/>
        </w:rPr>
        <w:t>B) Обычные медные провода в ПВХ изоляции;</w:t>
      </w:r>
    </w:p>
    <w:p>
      <w:pPr>
        <w:ind w:left="567"/>
      </w:pPr>
      <w:r>
        <w:rPr>
          <w:rFonts w:ascii="Times New Roman" w:hAnsi="Times New Roman"/>
          <w:sz w:val="28"/>
        </w:rPr>
        <w:t>C) Экранированные витые пары;</w:t>
      </w:r>
    </w:p>
    <w:p>
      <w:pPr>
        <w:ind w:left="567"/>
      </w:pPr>
      <w:r>
        <w:rPr>
          <w:rFonts w:ascii="Times New Roman" w:hAnsi="Times New Roman"/>
          <w:sz w:val="28"/>
        </w:rPr>
        <w:t>D) Компенсационные провода (термопарные провода);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3. Какой прибор используется для измерения вязкости жидкости?</w:t>
      </w:r>
    </w:p>
    <w:p>
      <w:pPr>
        <w:ind w:left="567"/>
      </w:pPr>
      <w:r>
        <w:rPr>
          <w:rFonts w:ascii="Times New Roman" w:hAnsi="Times New Roman"/>
          <w:sz w:val="28"/>
        </w:rPr>
        <w:t>A) Плотномер;</w:t>
      </w:r>
    </w:p>
    <w:p>
      <w:pPr>
        <w:ind w:left="567"/>
      </w:pPr>
      <w:r>
        <w:rPr>
          <w:rFonts w:ascii="Times New Roman" w:hAnsi="Times New Roman"/>
          <w:sz w:val="28"/>
        </w:rPr>
        <w:t>B) Вискозиметр;</w:t>
      </w:r>
    </w:p>
    <w:p>
      <w:pPr>
        <w:ind w:left="567"/>
      </w:pPr>
      <w:r>
        <w:rPr>
          <w:rFonts w:ascii="Times New Roman" w:hAnsi="Times New Roman"/>
          <w:sz w:val="28"/>
        </w:rPr>
        <w:t>C) Кондуктометр;</w:t>
      </w:r>
    </w:p>
    <w:p>
      <w:pPr>
        <w:ind w:left="567"/>
      </w:pPr>
      <w:r>
        <w:rPr>
          <w:rFonts w:ascii="Times New Roman" w:hAnsi="Times New Roman"/>
          <w:sz w:val="28"/>
        </w:rPr>
        <w:t>D) Рефрактометр;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4. Для чего служит гидрозатвор (сифон) в импульсной линии от паропровода к манометру?</w:t>
      </w:r>
    </w:p>
    <w:p>
      <w:pPr>
        <w:ind w:left="567"/>
      </w:pPr>
      <w:r>
        <w:rPr>
          <w:rFonts w:ascii="Times New Roman" w:hAnsi="Times New Roman"/>
          <w:sz w:val="28"/>
        </w:rPr>
        <w:t>A) Для увеличения давления на манометре;</w:t>
      </w:r>
    </w:p>
    <w:p>
      <w:pPr>
        <w:ind w:left="567"/>
      </w:pPr>
      <w:r>
        <w:rPr>
          <w:rFonts w:ascii="Times New Roman" w:hAnsi="Times New Roman"/>
          <w:sz w:val="28"/>
        </w:rPr>
        <w:t>B) Для конденсации пара и создания водяной пробки, защищающей манометр от перегрева;</w:t>
      </w:r>
    </w:p>
    <w:p>
      <w:pPr>
        <w:ind w:left="567"/>
      </w:pPr>
      <w:r>
        <w:rPr>
          <w:rFonts w:ascii="Times New Roman" w:hAnsi="Times New Roman"/>
          <w:sz w:val="28"/>
        </w:rPr>
        <w:t>C) Для очистки пара от примесей;</w:t>
      </w:r>
    </w:p>
    <w:p>
      <w:pPr>
        <w:ind w:left="567"/>
      </w:pPr>
      <w:r>
        <w:rPr>
          <w:rFonts w:ascii="Times New Roman" w:hAnsi="Times New Roman"/>
          <w:sz w:val="28"/>
        </w:rPr>
        <w:t>D) Для измерения расхода пара;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5. Какой прибор используется для проверки пневматических систем?</w:t>
      </w:r>
    </w:p>
    <w:p>
      <w:pPr>
        <w:ind w:left="567"/>
      </w:pPr>
      <w:r>
        <w:rPr>
          <w:rFonts w:ascii="Times New Roman" w:hAnsi="Times New Roman"/>
          <w:sz w:val="28"/>
        </w:rPr>
        <w:t>A)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B) Течеискатель;</w:t>
      </w:r>
    </w:p>
    <w:p>
      <w:pPr>
        <w:ind w:left="567"/>
      </w:pPr>
      <w:r>
        <w:rPr>
          <w:rFonts w:ascii="Times New Roman" w:hAnsi="Times New Roman"/>
          <w:sz w:val="28"/>
        </w:rPr>
        <w:t>C) Калибратор давления;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6. Какой прибор используется для обнаружения утечек газа?</w:t>
      </w:r>
    </w:p>
    <w:p>
      <w:pPr>
        <w:ind w:left="567"/>
      </w:pPr>
      <w:r>
        <w:rPr>
          <w:rFonts w:ascii="Times New Roman" w:hAnsi="Times New Roman"/>
          <w:sz w:val="28"/>
        </w:rPr>
        <w:t>A)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B) Течеискатель;</w:t>
      </w:r>
    </w:p>
    <w:p>
      <w:pPr>
        <w:ind w:left="567"/>
      </w:pPr>
      <w:r>
        <w:rPr>
          <w:rFonts w:ascii="Times New Roman" w:hAnsi="Times New Roman"/>
          <w:sz w:val="28"/>
        </w:rPr>
        <w:t>C)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D) Амперметр;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7. Что понимается под «нормально замкнутым» (НЗ) вспомогательным контактом реле?</w:t>
      </w:r>
    </w:p>
    <w:p>
      <w:pPr>
        <w:ind w:left="567"/>
      </w:pPr>
      <w:r>
        <w:rPr>
          <w:rFonts w:ascii="Times New Roman" w:hAnsi="Times New Roman"/>
          <w:sz w:val="28"/>
        </w:rPr>
        <w:t>A) Контакт, который не изменяет своего состояния;</w:t>
      </w:r>
    </w:p>
    <w:p>
      <w:pPr>
        <w:ind w:left="567"/>
      </w:pPr>
      <w:r>
        <w:rPr>
          <w:rFonts w:ascii="Times New Roman" w:hAnsi="Times New Roman"/>
          <w:sz w:val="28"/>
        </w:rPr>
        <w:t>B) Контакт, который замкнут, когда катушка реле под напряжением;</w:t>
      </w:r>
    </w:p>
    <w:p>
      <w:pPr>
        <w:ind w:left="567"/>
      </w:pPr>
      <w:r>
        <w:rPr>
          <w:rFonts w:ascii="Times New Roman" w:hAnsi="Times New Roman"/>
          <w:sz w:val="28"/>
        </w:rPr>
        <w:t>C) Контакт, который замкнут, когда катушка реле не обесточена;</w:t>
      </w:r>
    </w:p>
    <w:p>
      <w:pPr>
        <w:ind w:left="567"/>
      </w:pPr>
      <w:r>
        <w:rPr>
          <w:rFonts w:ascii="Times New Roman" w:hAnsi="Times New Roman"/>
          <w:sz w:val="28"/>
        </w:rPr>
        <w:t>D) Контакт с ручным управлением;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8. Для чего служит конденсатор в цепи пуска однофазного асинхронного двигателя?</w:t>
      </w:r>
    </w:p>
    <w:p>
      <w:pPr>
        <w:ind w:left="567"/>
      </w:pPr>
      <w:r>
        <w:rPr>
          <w:rFonts w:ascii="Times New Roman" w:hAnsi="Times New Roman"/>
          <w:sz w:val="28"/>
        </w:rPr>
        <w:t>A) Для создания фазового сдвига и получения вращающегося магнитного поля;</w:t>
      </w:r>
    </w:p>
    <w:p>
      <w:pPr>
        <w:ind w:left="567"/>
      </w:pPr>
      <w:r>
        <w:rPr>
          <w:rFonts w:ascii="Times New Roman" w:hAnsi="Times New Roman"/>
          <w:sz w:val="28"/>
        </w:rPr>
        <w:t>B) Для компенсации реактивной мощности;</w:t>
      </w:r>
    </w:p>
    <w:p>
      <w:pPr>
        <w:ind w:left="567"/>
      </w:pPr>
      <w:r>
        <w:rPr>
          <w:rFonts w:ascii="Times New Roman" w:hAnsi="Times New Roman"/>
          <w:sz w:val="28"/>
        </w:rPr>
        <w:t>C) Для фильтрации помех;</w:t>
      </w:r>
    </w:p>
    <w:p>
      <w:pPr>
        <w:ind w:left="567"/>
      </w:pPr>
      <w:r>
        <w:rPr>
          <w:rFonts w:ascii="Times New Roman" w:hAnsi="Times New Roman"/>
          <w:sz w:val="28"/>
        </w:rPr>
        <w:t>D) Для накопления энергии;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9. Какой газ измеряет датчик CH₄?</w:t>
      </w:r>
    </w:p>
    <w:p>
      <w:pPr>
        <w:ind w:left="567"/>
      </w:pPr>
      <w:r>
        <w:rPr>
          <w:rFonts w:ascii="Times New Roman" w:hAnsi="Times New Roman"/>
          <w:sz w:val="28"/>
        </w:rPr>
        <w:t>A) Кислород;</w:t>
      </w:r>
    </w:p>
    <w:p>
      <w:pPr>
        <w:ind w:left="567"/>
      </w:pPr>
      <w:r>
        <w:rPr>
          <w:rFonts w:ascii="Times New Roman" w:hAnsi="Times New Roman"/>
          <w:sz w:val="28"/>
        </w:rPr>
        <w:t>B) Пропан;</w:t>
      </w:r>
    </w:p>
    <w:p>
      <w:pPr>
        <w:ind w:left="567"/>
      </w:pPr>
      <w:r>
        <w:rPr>
          <w:rFonts w:ascii="Times New Roman" w:hAnsi="Times New Roman"/>
          <w:sz w:val="28"/>
        </w:rPr>
        <w:t>C) Углекислый газ;</w:t>
      </w:r>
    </w:p>
    <w:p>
      <w:pPr>
        <w:ind w:left="567"/>
      </w:pPr>
      <w:r>
        <w:rPr>
          <w:rFonts w:ascii="Times New Roman" w:hAnsi="Times New Roman"/>
          <w:sz w:val="28"/>
        </w:rPr>
        <w:t>D) Метан;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10. Какой параметр контролирует датчик H₂S?</w:t>
      </w:r>
    </w:p>
    <w:p>
      <w:pPr>
        <w:ind w:left="567"/>
      </w:pPr>
      <w:r>
        <w:rPr>
          <w:rFonts w:ascii="Times New Roman" w:hAnsi="Times New Roman"/>
          <w:sz w:val="28"/>
        </w:rPr>
        <w:t>A) Сероводород;</w:t>
      </w:r>
    </w:p>
    <w:p>
      <w:pPr>
        <w:ind w:left="567"/>
      </w:pPr>
      <w:r>
        <w:rPr>
          <w:rFonts w:ascii="Times New Roman" w:hAnsi="Times New Roman"/>
          <w:sz w:val="28"/>
        </w:rPr>
        <w:t>B) Метан;</w:t>
      </w:r>
    </w:p>
    <w:p>
      <w:pPr>
        <w:ind w:left="567"/>
      </w:pPr>
      <w:r>
        <w:rPr>
          <w:rFonts w:ascii="Times New Roman" w:hAnsi="Times New Roman"/>
          <w:sz w:val="28"/>
        </w:rPr>
        <w:t>C) Кислород;</w:t>
      </w:r>
    </w:p>
    <w:p>
      <w:pPr>
        <w:ind w:left="567"/>
      </w:pPr>
      <w:r>
        <w:rPr>
          <w:rFonts w:ascii="Times New Roman" w:hAnsi="Times New Roman"/>
          <w:sz w:val="28"/>
        </w:rPr>
        <w:t>D) Влажность;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11. Какой прибор позволяет определить частоту вращения вала без механического контакта?</w:t>
      </w:r>
    </w:p>
    <w:p>
      <w:pPr>
        <w:ind w:left="567"/>
      </w:pPr>
      <w:r>
        <w:rPr>
          <w:rFonts w:ascii="Times New Roman" w:hAnsi="Times New Roman"/>
          <w:sz w:val="28"/>
        </w:rPr>
        <w:t>A) Индуктивный или оптический тахометр;</w:t>
      </w:r>
    </w:p>
    <w:p>
      <w:pPr>
        <w:ind w:left="567"/>
      </w:pPr>
      <w:r>
        <w:rPr>
          <w:rFonts w:ascii="Times New Roman" w:hAnsi="Times New Roman"/>
          <w:sz w:val="28"/>
        </w:rPr>
        <w:t>B) Механический тахометр со щупом;</w:t>
      </w:r>
    </w:p>
    <w:p>
      <w:pPr>
        <w:ind w:left="567"/>
      </w:pPr>
      <w:r>
        <w:rPr>
          <w:rFonts w:ascii="Times New Roman" w:hAnsi="Times New Roman"/>
          <w:sz w:val="28"/>
        </w:rPr>
        <w:t>C) Стробоскоп;</w:t>
      </w:r>
    </w:p>
    <w:p>
      <w:pPr>
        <w:ind w:left="567"/>
      </w:pPr>
      <w:r>
        <w:rPr>
          <w:rFonts w:ascii="Times New Roman" w:hAnsi="Times New Roman"/>
          <w:sz w:val="28"/>
        </w:rPr>
        <w:t>D) Варианты а) и в);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12. Какой клапан при отключении питания переходит в открытое состояние?</w:t>
      </w:r>
    </w:p>
    <w:p>
      <w:pPr>
        <w:ind w:left="567"/>
      </w:pPr>
      <w:r>
        <w:rPr>
          <w:rFonts w:ascii="Times New Roman" w:hAnsi="Times New Roman"/>
          <w:sz w:val="28"/>
        </w:rPr>
        <w:t>A) Нормально открытый;</w:t>
      </w:r>
    </w:p>
    <w:p>
      <w:pPr>
        <w:ind w:left="567"/>
      </w:pPr>
      <w:r>
        <w:rPr>
          <w:rFonts w:ascii="Times New Roman" w:hAnsi="Times New Roman"/>
          <w:sz w:val="28"/>
        </w:rPr>
        <w:t>B) Нормально закрытый;</w:t>
      </w:r>
    </w:p>
    <w:p>
      <w:pPr>
        <w:ind w:left="567"/>
      </w:pPr>
      <w:r>
        <w:rPr>
          <w:rFonts w:ascii="Times New Roman" w:hAnsi="Times New Roman"/>
          <w:sz w:val="28"/>
        </w:rPr>
        <w:t>C) Запорный;</w:t>
      </w:r>
    </w:p>
    <w:p>
      <w:pPr>
        <w:ind w:left="567"/>
      </w:pPr>
      <w:r>
        <w:rPr>
          <w:rFonts w:ascii="Times New Roman" w:hAnsi="Times New Roman"/>
          <w:sz w:val="28"/>
        </w:rPr>
        <w:t>D) Регулирующий;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13. Какой прибор используется для измерения избыточного давления в трубопроводе?</w:t>
      </w:r>
    </w:p>
    <w:p>
      <w:pPr>
        <w:ind w:left="567"/>
      </w:pPr>
      <w:r>
        <w:rPr>
          <w:rFonts w:ascii="Times New Roman" w:hAnsi="Times New Roman"/>
          <w:sz w:val="28"/>
        </w:rPr>
        <w:t>A)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B)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C) Вакуумметр;</w:t>
      </w:r>
    </w:p>
    <w:p>
      <w:pPr>
        <w:ind w:left="567"/>
      </w:pPr>
      <w:r>
        <w:rPr>
          <w:rFonts w:ascii="Times New Roman" w:hAnsi="Times New Roman"/>
          <w:sz w:val="28"/>
        </w:rPr>
        <w:t>D) Дифманометр;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14. Что характеризует пропорциональная составляющая (П-составляющая) ПИД-регулятора?</w:t>
      </w:r>
    </w:p>
    <w:p>
      <w:pPr>
        <w:ind w:left="567"/>
      </w:pPr>
      <w:r>
        <w:rPr>
          <w:rFonts w:ascii="Times New Roman" w:hAnsi="Times New Roman"/>
          <w:sz w:val="28"/>
        </w:rPr>
        <w:t>A) Время, за которое интегральная составляющая накапливает ошибку;</w:t>
      </w:r>
    </w:p>
    <w:p>
      <w:pPr>
        <w:ind w:left="567"/>
      </w:pPr>
      <w:r>
        <w:rPr>
          <w:rFonts w:ascii="Times New Roman" w:hAnsi="Times New Roman"/>
          <w:sz w:val="28"/>
        </w:rPr>
        <w:t>B) Настройка, определяющая величину пропорционального усиления;</w:t>
      </w:r>
    </w:p>
    <w:p>
      <w:pPr>
        <w:ind w:left="567"/>
      </w:pPr>
      <w:r>
        <w:rPr>
          <w:rFonts w:ascii="Times New Roman" w:hAnsi="Times New Roman"/>
          <w:sz w:val="28"/>
        </w:rPr>
        <w:t>C) Коэффициент, определяющий, во сколько раз выходной сигнал зависит от отклонения;</w:t>
      </w:r>
    </w:p>
    <w:p>
      <w:pPr>
        <w:ind w:left="567"/>
      </w:pPr>
      <w:r>
        <w:rPr>
          <w:rFonts w:ascii="Times New Roman" w:hAnsi="Times New Roman"/>
          <w:sz w:val="28"/>
        </w:rPr>
        <w:t>D) Скорость изменения выходного сигнала при отклонении;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15. Для чего предназначен магнитный пускатель в схемах КИПиА?</w:t>
      </w:r>
    </w:p>
    <w:p>
      <w:pPr>
        <w:ind w:left="567"/>
      </w:pPr>
      <w:r>
        <w:rPr>
          <w:rFonts w:ascii="Times New Roman" w:hAnsi="Times New Roman"/>
          <w:sz w:val="28"/>
        </w:rPr>
        <w:t>A) Для измерения тока;</w:t>
      </w:r>
    </w:p>
    <w:p>
      <w:pPr>
        <w:ind w:left="567"/>
      </w:pPr>
      <w:r>
        <w:rPr>
          <w:rFonts w:ascii="Times New Roman" w:hAnsi="Times New Roman"/>
          <w:sz w:val="28"/>
        </w:rPr>
        <w:t>B) Для дистанционного управления двигателем;</w:t>
      </w:r>
    </w:p>
    <w:p>
      <w:pPr>
        <w:ind w:left="567"/>
      </w:pPr>
      <w:r>
        <w:rPr>
          <w:rFonts w:ascii="Times New Roman" w:hAnsi="Times New Roman"/>
          <w:sz w:val="28"/>
        </w:rPr>
        <w:t>C) Для регулирования температуры;</w:t>
      </w:r>
    </w:p>
    <w:p>
      <w:pPr>
        <w:ind w:left="567"/>
      </w:pPr>
      <w:r>
        <w:rPr>
          <w:rFonts w:ascii="Times New Roman" w:hAnsi="Times New Roman"/>
          <w:sz w:val="28"/>
        </w:rPr>
        <w:t>D) Для контроля давления;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16. Для чего предназначен клапанный блок (манifold) в системах КИПиА?</w:t>
      </w:r>
    </w:p>
    <w:p>
      <w:pPr>
        <w:ind w:left="567"/>
      </w:pPr>
      <w:r>
        <w:rPr>
          <w:rFonts w:ascii="Times New Roman" w:hAnsi="Times New Roman"/>
          <w:sz w:val="28"/>
        </w:rPr>
        <w:t>A) Для распределения потоков и подключения нескольких приборов к одной линии;</w:t>
      </w:r>
    </w:p>
    <w:p>
      <w:pPr>
        <w:ind w:left="567"/>
      </w:pPr>
      <w:r>
        <w:rPr>
          <w:rFonts w:ascii="Times New Roman" w:hAnsi="Times New Roman"/>
          <w:sz w:val="28"/>
        </w:rPr>
        <w:t>B) Для усиления электрического сигнала;</w:t>
      </w:r>
    </w:p>
    <w:p>
      <w:pPr>
        <w:ind w:left="567"/>
      </w:pPr>
      <w:r>
        <w:rPr>
          <w:rFonts w:ascii="Times New Roman" w:hAnsi="Times New Roman"/>
          <w:sz w:val="28"/>
        </w:rPr>
        <w:t>C) Для измерения расхода;</w:t>
      </w:r>
    </w:p>
    <w:p>
      <w:pPr>
        <w:ind w:left="567"/>
      </w:pPr>
      <w:r>
        <w:rPr>
          <w:rFonts w:ascii="Times New Roman" w:hAnsi="Times New Roman"/>
          <w:sz w:val="28"/>
        </w:rPr>
        <w:t>D) Для фильтрации воздуха;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17. Какой прибор используется для измерения и анализа спектрального состава света?</w:t>
      </w:r>
    </w:p>
    <w:p>
      <w:pPr>
        <w:ind w:left="567"/>
      </w:pPr>
      <w:r>
        <w:rPr>
          <w:rFonts w:ascii="Times New Roman" w:hAnsi="Times New Roman"/>
          <w:sz w:val="28"/>
        </w:rPr>
        <w:t>A) Колориметр;</w:t>
      </w:r>
    </w:p>
    <w:p>
      <w:pPr>
        <w:ind w:left="567"/>
      </w:pPr>
      <w:r>
        <w:rPr>
          <w:rFonts w:ascii="Times New Roman" w:hAnsi="Times New Roman"/>
          <w:sz w:val="28"/>
        </w:rPr>
        <w:t>B) Фотометр;</w:t>
      </w:r>
    </w:p>
    <w:p>
      <w:pPr>
        <w:ind w:left="567"/>
      </w:pPr>
      <w:r>
        <w:rPr>
          <w:rFonts w:ascii="Times New Roman" w:hAnsi="Times New Roman"/>
          <w:sz w:val="28"/>
        </w:rPr>
        <w:t>C) Спектрофотометр;</w:t>
      </w:r>
    </w:p>
    <w:p>
      <w:pPr>
        <w:ind w:left="567"/>
      </w:pPr>
      <w:r>
        <w:rPr>
          <w:rFonts w:ascii="Times New Roman" w:hAnsi="Times New Roman"/>
          <w:sz w:val="28"/>
        </w:rPr>
        <w:t>D) Люксметр;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18. Какой основной инструмент используется для монтажа стальных трубных проводок малого диаметра?</w:t>
      </w:r>
    </w:p>
    <w:p>
      <w:pPr>
        <w:ind w:left="567"/>
      </w:pPr>
      <w:r>
        <w:rPr>
          <w:rFonts w:ascii="Times New Roman" w:hAnsi="Times New Roman"/>
          <w:sz w:val="28"/>
        </w:rPr>
        <w:t>A) Отвертка;</w:t>
      </w:r>
    </w:p>
    <w:p>
      <w:pPr>
        <w:ind w:left="567"/>
      </w:pPr>
      <w:r>
        <w:rPr>
          <w:rFonts w:ascii="Times New Roman" w:hAnsi="Times New Roman"/>
          <w:sz w:val="28"/>
        </w:rPr>
        <w:t>B) Паяльник для пластиковых труб;</w:t>
      </w:r>
    </w:p>
    <w:p>
      <w:pPr>
        <w:ind w:left="567"/>
      </w:pPr>
      <w:r>
        <w:rPr>
          <w:rFonts w:ascii="Times New Roman" w:hAnsi="Times New Roman"/>
          <w:sz w:val="28"/>
        </w:rPr>
        <w:t>C) Трубный (газовый) ключ;</w:t>
      </w:r>
    </w:p>
    <w:p>
      <w:pPr>
        <w:ind w:left="567"/>
      </w:pPr>
      <w:r>
        <w:rPr>
          <w:rFonts w:ascii="Times New Roman" w:hAnsi="Times New Roman"/>
          <w:sz w:val="28"/>
        </w:rPr>
        <w:t>D) Молоток;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19. Что входит в процедуру технического обслуживания стеклянного ротаметра?</w:t>
      </w:r>
    </w:p>
    <w:p>
      <w:pPr>
        <w:ind w:left="567"/>
      </w:pPr>
      <w:r>
        <w:rPr>
          <w:rFonts w:ascii="Times New Roman" w:hAnsi="Times New Roman"/>
          <w:sz w:val="28"/>
        </w:rPr>
        <w:t>A) Визуальная проверка целостности и чистоты стеклянной трубки;</w:t>
      </w:r>
    </w:p>
    <w:p>
      <w:pPr>
        <w:ind w:left="567"/>
      </w:pPr>
      <w:r>
        <w:rPr>
          <w:rFonts w:ascii="Times New Roman" w:hAnsi="Times New Roman"/>
          <w:sz w:val="28"/>
        </w:rPr>
        <w:t>B) Контроль свободного хода поплавка;</w:t>
      </w:r>
    </w:p>
    <w:p>
      <w:pPr>
        <w:ind w:left="567"/>
      </w:pPr>
      <w:r>
        <w:rPr>
          <w:rFonts w:ascii="Times New Roman" w:hAnsi="Times New Roman"/>
          <w:sz w:val="28"/>
        </w:rPr>
        <w:t>C) Проверка показаний по контрольному расходомеру;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20. Что такое «условный проход» (DN) трубопроводной арматуры?</w:t>
      </w:r>
    </w:p>
    <w:p>
      <w:pPr>
        <w:ind w:left="567"/>
      </w:pPr>
      <w:r>
        <w:rPr>
          <w:rFonts w:ascii="Times New Roman" w:hAnsi="Times New Roman"/>
          <w:sz w:val="28"/>
        </w:rPr>
        <w:t>A) Диаметр отверстия в седле клапана;</w:t>
      </w:r>
    </w:p>
    <w:p>
      <w:pPr>
        <w:ind w:left="567"/>
      </w:pPr>
      <w:r>
        <w:rPr>
          <w:rFonts w:ascii="Times New Roman" w:hAnsi="Times New Roman"/>
          <w:sz w:val="28"/>
        </w:rPr>
        <w:t>B) Наружный диаметр трубы;</w:t>
      </w:r>
    </w:p>
    <w:p>
      <w:pPr>
        <w:ind w:left="567"/>
      </w:pPr>
      <w:r>
        <w:rPr>
          <w:rFonts w:ascii="Times New Roman" w:hAnsi="Times New Roman"/>
          <w:sz w:val="28"/>
        </w:rPr>
        <w:t>C) Номинальный внутренний диаметр, используемый для присоединения арматуры;</w:t>
      </w:r>
    </w:p>
    <w:p>
      <w:pPr>
        <w:ind w:left="567"/>
      </w:pPr>
      <w:r>
        <w:rPr>
          <w:rFonts w:ascii="Times New Roman" w:hAnsi="Times New Roman"/>
          <w:sz w:val="28"/>
        </w:rPr>
        <w:t>D) Диаметр фланца;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11</w:t>
      </w:r>
    </w:p>
    <w:p/>
    <w:p>
      <w:r>
        <w:rPr>
          <w:rFonts w:ascii="Times New Roman" w:hAnsi="Times New Roman"/>
          <w:sz w:val="28"/>
        </w:rPr>
        <w:t>1. Какой тип кабеля/соединения используется для передачи высокочастотных или чувствительных к помехам сигналов?</w:t>
      </w:r>
    </w:p>
    <w:p>
      <w:pPr>
        <w:ind w:left="567"/>
      </w:pPr>
      <w:r>
        <w:rPr>
          <w:rFonts w:ascii="Times New Roman" w:hAnsi="Times New Roman"/>
          <w:sz w:val="28"/>
        </w:rPr>
        <w:t>A) Коаксиальный кабель;</w:t>
      </w:r>
    </w:p>
    <w:p>
      <w:pPr>
        <w:ind w:left="567"/>
      </w:pPr>
      <w:r>
        <w:rPr>
          <w:rFonts w:ascii="Times New Roman" w:hAnsi="Times New Roman"/>
          <w:sz w:val="28"/>
        </w:rPr>
        <w:t>B) Неэкранированная витая пара;</w:t>
      </w:r>
    </w:p>
    <w:p>
      <w:pPr>
        <w:ind w:left="567"/>
      </w:pPr>
      <w:r>
        <w:rPr>
          <w:rFonts w:ascii="Times New Roman" w:hAnsi="Times New Roman"/>
          <w:sz w:val="28"/>
        </w:rPr>
        <w:t>C) Обычный монтажный провод;</w:t>
      </w:r>
    </w:p>
    <w:p>
      <w:pPr>
        <w:ind w:left="567"/>
      </w:pPr>
      <w:r>
        <w:rPr>
          <w:rFonts w:ascii="Times New Roman" w:hAnsi="Times New Roman"/>
          <w:sz w:val="28"/>
        </w:rPr>
        <w:t>D) Силовой кабель;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2. Что входит в проверку при ТО мембранного исполнительного механизма (пневмоцилиндра)?</w:t>
      </w:r>
    </w:p>
    <w:p>
      <w:pPr>
        <w:ind w:left="567"/>
      </w:pPr>
      <w:r>
        <w:rPr>
          <w:rFonts w:ascii="Times New Roman" w:hAnsi="Times New Roman"/>
          <w:sz w:val="28"/>
        </w:rPr>
        <w:t>A) Внешний осмотр, проверка герметичности, плавности хода штока;</w:t>
      </w:r>
    </w:p>
    <w:p>
      <w:pPr>
        <w:ind w:left="567"/>
      </w:pPr>
      <w:r>
        <w:rPr>
          <w:rFonts w:ascii="Times New Roman" w:hAnsi="Times New Roman"/>
          <w:sz w:val="28"/>
        </w:rPr>
        <w:t>B) Проверка давления срабатывания;</w:t>
      </w:r>
    </w:p>
    <w:p>
      <w:pPr>
        <w:ind w:left="567"/>
      </w:pPr>
      <w:r>
        <w:rPr>
          <w:rFonts w:ascii="Times New Roman" w:hAnsi="Times New Roman"/>
          <w:sz w:val="28"/>
        </w:rPr>
        <w:t>C) Смазка трущихся частей (если предусмотрено);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3. Какой из перечисленных приборов используется для измерения уровня жидкости в открытом резервуаре?</w:t>
      </w:r>
    </w:p>
    <w:p>
      <w:pPr>
        <w:ind w:left="567"/>
      </w:pPr>
      <w:r>
        <w:rPr>
          <w:rFonts w:ascii="Times New Roman" w:hAnsi="Times New Roman"/>
          <w:sz w:val="28"/>
        </w:rPr>
        <w:t>A)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B) Поплавковый уровнемер;</w:t>
      </w:r>
    </w:p>
    <w:p>
      <w:pPr>
        <w:ind w:left="567"/>
      </w:pPr>
      <w:r>
        <w:rPr>
          <w:rFonts w:ascii="Times New Roman" w:hAnsi="Times New Roman"/>
          <w:sz w:val="28"/>
        </w:rPr>
        <w:t>C)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D) Термометр;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4. Какой стандартный диапазон пневматического унифицированного сигнала принят в системах КИПиА?</w:t>
      </w:r>
    </w:p>
    <w:p>
      <w:pPr>
        <w:ind w:left="567"/>
      </w:pPr>
      <w:r>
        <w:rPr>
          <w:rFonts w:ascii="Times New Roman" w:hAnsi="Times New Roman"/>
          <w:sz w:val="28"/>
        </w:rPr>
        <w:t>A) 0–10 мА;</w:t>
      </w:r>
    </w:p>
    <w:p>
      <w:pPr>
        <w:ind w:left="567"/>
      </w:pPr>
      <w:r>
        <w:rPr>
          <w:rFonts w:ascii="Times New Roman" w:hAnsi="Times New Roman"/>
          <w:sz w:val="28"/>
        </w:rPr>
        <w:t>B) 4–20 мА;</w:t>
      </w:r>
    </w:p>
    <w:p>
      <w:pPr>
        <w:ind w:left="567"/>
      </w:pPr>
      <w:r>
        <w:rPr>
          <w:rFonts w:ascii="Times New Roman" w:hAnsi="Times New Roman"/>
          <w:sz w:val="28"/>
        </w:rPr>
        <w:t>C) 0.2–1.0 бар (или 20–100 кПа);</w:t>
      </w:r>
    </w:p>
    <w:p>
      <w:pPr>
        <w:ind w:left="567"/>
      </w:pPr>
      <w:r>
        <w:rPr>
          <w:rFonts w:ascii="Times New Roman" w:hAnsi="Times New Roman"/>
          <w:sz w:val="28"/>
        </w:rPr>
        <w:t>D) 0–5 В;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5. Какой тип термопары широко используется для измерений в окислительной среде до 1300°C?</w:t>
      </w:r>
    </w:p>
    <w:p>
      <w:pPr>
        <w:ind w:left="567"/>
      </w:pPr>
      <w:r>
        <w:rPr>
          <w:rFonts w:ascii="Times New Roman" w:hAnsi="Times New Roman"/>
          <w:sz w:val="28"/>
        </w:rPr>
        <w:t>A) Хромель-алюмель;</w:t>
      </w:r>
    </w:p>
    <w:p>
      <w:pPr>
        <w:ind w:left="567"/>
      </w:pPr>
      <w:r>
        <w:rPr>
          <w:rFonts w:ascii="Times New Roman" w:hAnsi="Times New Roman"/>
          <w:sz w:val="28"/>
        </w:rPr>
        <w:t>B) Платина-платинородий;</w:t>
      </w:r>
    </w:p>
    <w:p>
      <w:pPr>
        <w:ind w:left="567"/>
      </w:pPr>
      <w:r>
        <w:rPr>
          <w:rFonts w:ascii="Times New Roman" w:hAnsi="Times New Roman"/>
          <w:sz w:val="28"/>
        </w:rPr>
        <w:t>C) Медь-константан;</w:t>
      </w:r>
    </w:p>
    <w:p>
      <w:pPr>
        <w:ind w:left="567"/>
      </w:pPr>
      <w:r>
        <w:rPr>
          <w:rFonts w:ascii="Times New Roman" w:hAnsi="Times New Roman"/>
          <w:sz w:val="28"/>
        </w:rPr>
        <w:t>D) Железо-константан;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6. Какой параметр контролирует датчик CO₂?</w:t>
      </w:r>
    </w:p>
    <w:p>
      <w:pPr>
        <w:ind w:left="567"/>
      </w:pPr>
      <w:r>
        <w:rPr>
          <w:rFonts w:ascii="Times New Roman" w:hAnsi="Times New Roman"/>
          <w:sz w:val="28"/>
        </w:rPr>
        <w:t>A) Влажность;</w:t>
      </w:r>
    </w:p>
    <w:p>
      <w:pPr>
        <w:ind w:left="567"/>
      </w:pPr>
      <w:r>
        <w:rPr>
          <w:rFonts w:ascii="Times New Roman" w:hAnsi="Times New Roman"/>
          <w:sz w:val="28"/>
        </w:rPr>
        <w:t>B) Метан;</w:t>
      </w:r>
    </w:p>
    <w:p>
      <w:pPr>
        <w:ind w:left="567"/>
      </w:pPr>
      <w:r>
        <w:rPr>
          <w:rFonts w:ascii="Times New Roman" w:hAnsi="Times New Roman"/>
          <w:sz w:val="28"/>
        </w:rPr>
        <w:t>C) Кислород;</w:t>
      </w:r>
    </w:p>
    <w:p>
      <w:pPr>
        <w:ind w:left="567"/>
      </w:pPr>
      <w:r>
        <w:rPr>
          <w:rFonts w:ascii="Times New Roman" w:hAnsi="Times New Roman"/>
          <w:sz w:val="28"/>
        </w:rPr>
        <w:t>D) Углекислый газ;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7. Какой прибор используется для измерения коэффициента отражения света от поверхности?</w:t>
      </w:r>
    </w:p>
    <w:p>
      <w:pPr>
        <w:ind w:left="567"/>
      </w:pPr>
      <w:r>
        <w:rPr>
          <w:rFonts w:ascii="Times New Roman" w:hAnsi="Times New Roman"/>
          <w:sz w:val="28"/>
        </w:rPr>
        <w:t>A) Спектрофотометр;</w:t>
      </w:r>
    </w:p>
    <w:p>
      <w:pPr>
        <w:ind w:left="567"/>
      </w:pPr>
      <w:r>
        <w:rPr>
          <w:rFonts w:ascii="Times New Roman" w:hAnsi="Times New Roman"/>
          <w:sz w:val="28"/>
        </w:rPr>
        <w:t>B) Фотометр;</w:t>
      </w:r>
    </w:p>
    <w:p>
      <w:pPr>
        <w:ind w:left="567"/>
      </w:pPr>
      <w:r>
        <w:rPr>
          <w:rFonts w:ascii="Times New Roman" w:hAnsi="Times New Roman"/>
          <w:sz w:val="28"/>
        </w:rPr>
        <w:t>C) Колориметр;</w:t>
      </w:r>
    </w:p>
    <w:p>
      <w:pPr>
        <w:ind w:left="567"/>
      </w:pPr>
      <w:r>
        <w:rPr>
          <w:rFonts w:ascii="Times New Roman" w:hAnsi="Times New Roman"/>
          <w:sz w:val="28"/>
        </w:rPr>
        <w:t>D) Рефлектометр;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8. Какой прибор используется для измерения очень высоких сопротивлений (например, изоляции)?</w:t>
      </w:r>
    </w:p>
    <w:p>
      <w:pPr>
        <w:ind w:left="567"/>
      </w:pPr>
      <w:r>
        <w:rPr>
          <w:rFonts w:ascii="Times New Roman" w:hAnsi="Times New Roman"/>
          <w:sz w:val="28"/>
        </w:rPr>
        <w:t>A) Мегаомметр (мегомметр);</w:t>
      </w:r>
    </w:p>
    <w:p>
      <w:pPr>
        <w:ind w:left="567"/>
      </w:pPr>
      <w:r>
        <w:rPr>
          <w:rFonts w:ascii="Times New Roman" w:hAnsi="Times New Roman"/>
          <w:sz w:val="28"/>
        </w:rPr>
        <w:t>B) Миллиомметр;</w:t>
      </w:r>
    </w:p>
    <w:p>
      <w:pPr>
        <w:ind w:left="567"/>
      </w:pPr>
      <w:r>
        <w:rPr>
          <w:rFonts w:ascii="Times New Roman" w:hAnsi="Times New Roman"/>
          <w:sz w:val="28"/>
        </w:rPr>
        <w:t>C) Мост сопротивлений;</w:t>
      </w:r>
    </w:p>
    <w:p>
      <w:pPr>
        <w:ind w:left="567"/>
      </w:pPr>
      <w:r>
        <w:rPr>
          <w:rFonts w:ascii="Times New Roman" w:hAnsi="Times New Roman"/>
          <w:sz w:val="28"/>
        </w:rPr>
        <w:t>D) Омметр;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9. Для чего служит сепаратор (маслоотделитель) на линии сжатого воздуха перед пневмоприборами?</w:t>
      </w:r>
    </w:p>
    <w:p>
      <w:pPr>
        <w:ind w:left="567"/>
      </w:pPr>
      <w:r>
        <w:rPr>
          <w:rFonts w:ascii="Times New Roman" w:hAnsi="Times New Roman"/>
          <w:sz w:val="28"/>
        </w:rPr>
        <w:t>A) Для повышения давления воздуха;</w:t>
      </w:r>
    </w:p>
    <w:p>
      <w:pPr>
        <w:ind w:left="567"/>
      </w:pPr>
      <w:r>
        <w:rPr>
          <w:rFonts w:ascii="Times New Roman" w:hAnsi="Times New Roman"/>
          <w:sz w:val="28"/>
        </w:rPr>
        <w:t>B) Для удаления капель масла и влаги из воздуха;</w:t>
      </w:r>
    </w:p>
    <w:p>
      <w:pPr>
        <w:ind w:left="567"/>
      </w:pPr>
      <w:r>
        <w:rPr>
          <w:rFonts w:ascii="Times New Roman" w:hAnsi="Times New Roman"/>
          <w:sz w:val="28"/>
        </w:rPr>
        <w:t>C) Для регулирования расхода воздуха;</w:t>
      </w:r>
    </w:p>
    <w:p>
      <w:pPr>
        <w:ind w:left="567"/>
      </w:pPr>
      <w:r>
        <w:rPr>
          <w:rFonts w:ascii="Times New Roman" w:hAnsi="Times New Roman"/>
          <w:sz w:val="28"/>
        </w:rPr>
        <w:t>D) Для измерения расхода воздуха;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10. Какой прибор используется для проверки точности манометров?</w:t>
      </w:r>
    </w:p>
    <w:p>
      <w:pPr>
        <w:ind w:left="567"/>
      </w:pPr>
      <w:r>
        <w:rPr>
          <w:rFonts w:ascii="Times New Roman" w:hAnsi="Times New Roman"/>
          <w:sz w:val="28"/>
        </w:rPr>
        <w:t>A) Микрометр;</w:t>
      </w:r>
    </w:p>
    <w:p>
      <w:pPr>
        <w:ind w:left="567"/>
      </w:pPr>
      <w:r>
        <w:rPr>
          <w:rFonts w:ascii="Times New Roman" w:hAnsi="Times New Roman"/>
          <w:sz w:val="28"/>
        </w:rPr>
        <w:t>B) Штангенциркуль;</w:t>
      </w:r>
    </w:p>
    <w:p>
      <w:pPr>
        <w:ind w:left="567"/>
      </w:pPr>
      <w:r>
        <w:rPr>
          <w:rFonts w:ascii="Times New Roman" w:hAnsi="Times New Roman"/>
          <w:sz w:val="28"/>
        </w:rPr>
        <w:t>C) Эталонный манометр;</w:t>
      </w:r>
    </w:p>
    <w:p>
      <w:pPr>
        <w:ind w:left="567"/>
      </w:pPr>
      <w:r>
        <w:rPr>
          <w:rFonts w:ascii="Times New Roman" w:hAnsi="Times New Roman"/>
          <w:sz w:val="28"/>
        </w:rPr>
        <w:t>D) Линейка;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11. Прибор для измерения концентрации какого газа обозначается CH₄?</w:t>
      </w:r>
    </w:p>
    <w:p>
      <w:pPr>
        <w:ind w:left="567"/>
      </w:pPr>
      <w:r>
        <w:rPr>
          <w:rFonts w:ascii="Times New Roman" w:hAnsi="Times New Roman"/>
          <w:sz w:val="28"/>
        </w:rPr>
        <w:t>A) Бутан;</w:t>
      </w:r>
    </w:p>
    <w:p>
      <w:pPr>
        <w:ind w:left="567"/>
      </w:pPr>
      <w:r>
        <w:rPr>
          <w:rFonts w:ascii="Times New Roman" w:hAnsi="Times New Roman"/>
          <w:sz w:val="28"/>
        </w:rPr>
        <w:t>B) Пропан;</w:t>
      </w:r>
    </w:p>
    <w:p>
      <w:pPr>
        <w:ind w:left="567"/>
      </w:pPr>
      <w:r>
        <w:rPr>
          <w:rFonts w:ascii="Times New Roman" w:hAnsi="Times New Roman"/>
          <w:sz w:val="28"/>
        </w:rPr>
        <w:t>C) Метан;</w:t>
      </w:r>
    </w:p>
    <w:p>
      <w:pPr>
        <w:ind w:left="567"/>
      </w:pPr>
      <w:r>
        <w:rPr>
          <w:rFonts w:ascii="Times New Roman" w:hAnsi="Times New Roman"/>
          <w:sz w:val="28"/>
        </w:rPr>
        <w:t>D) Этилен;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12. Какой инструмент применяется для контроля момента затяжки резьбовых соединений?</w:t>
      </w:r>
    </w:p>
    <w:p>
      <w:pPr>
        <w:ind w:left="567"/>
      </w:pPr>
      <w:r>
        <w:rPr>
          <w:rFonts w:ascii="Times New Roman" w:hAnsi="Times New Roman"/>
          <w:sz w:val="28"/>
        </w:rPr>
        <w:t>A) Динамометрический ключ;</w:t>
      </w:r>
    </w:p>
    <w:p>
      <w:pPr>
        <w:ind w:left="567"/>
      </w:pPr>
      <w:r>
        <w:rPr>
          <w:rFonts w:ascii="Times New Roman" w:hAnsi="Times New Roman"/>
          <w:sz w:val="28"/>
        </w:rPr>
        <w:t>B) Разводной ключ;</w:t>
      </w:r>
    </w:p>
    <w:p>
      <w:pPr>
        <w:ind w:left="567"/>
      </w:pPr>
      <w:r>
        <w:rPr>
          <w:rFonts w:ascii="Times New Roman" w:hAnsi="Times New Roman"/>
          <w:sz w:val="28"/>
        </w:rPr>
        <w:t>C) Штангенциркуль;</w:t>
      </w:r>
    </w:p>
    <w:p>
      <w:pPr>
        <w:ind w:left="567"/>
      </w:pPr>
      <w:r>
        <w:rPr>
          <w:rFonts w:ascii="Times New Roman" w:hAnsi="Times New Roman"/>
          <w:sz w:val="28"/>
        </w:rPr>
        <w:t>D) Микрометр;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13. Какой прибор используется для измерения шероховатости поверхности?</w:t>
      </w:r>
    </w:p>
    <w:p>
      <w:pPr>
        <w:ind w:left="567"/>
      </w:pPr>
      <w:r>
        <w:rPr>
          <w:rFonts w:ascii="Times New Roman" w:hAnsi="Times New Roman"/>
          <w:sz w:val="28"/>
        </w:rPr>
        <w:t>A) Щуп;</w:t>
      </w:r>
    </w:p>
    <w:p>
      <w:pPr>
        <w:ind w:left="567"/>
      </w:pPr>
      <w:r>
        <w:rPr>
          <w:rFonts w:ascii="Times New Roman" w:hAnsi="Times New Roman"/>
          <w:sz w:val="28"/>
        </w:rPr>
        <w:t>B) Микроскоп;</w:t>
      </w:r>
    </w:p>
    <w:p>
      <w:pPr>
        <w:ind w:left="567"/>
      </w:pPr>
      <w:r>
        <w:rPr>
          <w:rFonts w:ascii="Times New Roman" w:hAnsi="Times New Roman"/>
          <w:sz w:val="28"/>
        </w:rPr>
        <w:t>C) Профилометр;</w:t>
      </w:r>
    </w:p>
    <w:p>
      <w:pPr>
        <w:ind w:left="567"/>
      </w:pPr>
      <w:r>
        <w:rPr>
          <w:rFonts w:ascii="Times New Roman" w:hAnsi="Times New Roman"/>
          <w:sz w:val="28"/>
        </w:rPr>
        <w:t>D) Толщиномер покрытия;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14. Какой прибор используется для измерения электрического напряжения?</w:t>
      </w:r>
    </w:p>
    <w:p>
      <w:pPr>
        <w:ind w:left="567"/>
      </w:pPr>
      <w:r>
        <w:rPr>
          <w:rFonts w:ascii="Times New Roman" w:hAnsi="Times New Roman"/>
          <w:sz w:val="28"/>
        </w:rPr>
        <w:t>A) 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B)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C) Омметр;</w:t>
      </w:r>
    </w:p>
    <w:p>
      <w:pPr>
        <w:ind w:left="567"/>
      </w:pPr>
      <w:r>
        <w:rPr>
          <w:rFonts w:ascii="Times New Roman" w:hAnsi="Times New Roman"/>
          <w:sz w:val="28"/>
        </w:rPr>
        <w:t>D) Ваттметр;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15. Какой тип датчика используется для контроля целостности (обрыва) движущейся ленты конвейера?</w:t>
      </w:r>
    </w:p>
    <w:p>
      <w:pPr>
        <w:ind w:left="567"/>
      </w:pPr>
      <w:r>
        <w:rPr>
          <w:rFonts w:ascii="Times New Roman" w:hAnsi="Times New Roman"/>
          <w:sz w:val="28"/>
        </w:rPr>
        <w:t>A) Датчик отклонения (уголковый выключатель);</w:t>
      </w:r>
    </w:p>
    <w:p>
      <w:pPr>
        <w:ind w:left="567"/>
      </w:pPr>
      <w:r>
        <w:rPr>
          <w:rFonts w:ascii="Times New Roman" w:hAnsi="Times New Roman"/>
          <w:sz w:val="28"/>
        </w:rPr>
        <w:t>B) Бесконтактный датчик скорости вращения вала;</w:t>
      </w:r>
    </w:p>
    <w:p>
      <w:pPr>
        <w:ind w:left="567"/>
      </w:pPr>
      <w:r>
        <w:rPr>
          <w:rFonts w:ascii="Times New Roman" w:hAnsi="Times New Roman"/>
          <w:sz w:val="28"/>
        </w:rPr>
        <w:t>C) Тензодатчик на натяжном устройстве;</w:t>
      </w:r>
    </w:p>
    <w:p>
      <w:pPr>
        <w:ind w:left="567"/>
      </w:pPr>
      <w:r>
        <w:rPr>
          <w:rFonts w:ascii="Times New Roman" w:hAnsi="Times New Roman"/>
          <w:sz w:val="28"/>
        </w:rPr>
        <w:t>D) Фотодатчик контроля схода ленты;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16. Концентрацию какого опасного газа измеряет датчик NH₃?</w:t>
      </w:r>
    </w:p>
    <w:p>
      <w:pPr>
        <w:ind w:left="567"/>
      </w:pPr>
      <w:r>
        <w:rPr>
          <w:rFonts w:ascii="Times New Roman" w:hAnsi="Times New Roman"/>
          <w:sz w:val="28"/>
        </w:rPr>
        <w:t>A) Хлор;</w:t>
      </w:r>
    </w:p>
    <w:p>
      <w:pPr>
        <w:ind w:left="567"/>
      </w:pPr>
      <w:r>
        <w:rPr>
          <w:rFonts w:ascii="Times New Roman" w:hAnsi="Times New Roman"/>
          <w:sz w:val="28"/>
        </w:rPr>
        <w:t>B) Сероводород;</w:t>
      </w:r>
    </w:p>
    <w:p>
      <w:pPr>
        <w:ind w:left="567"/>
      </w:pPr>
      <w:r>
        <w:rPr>
          <w:rFonts w:ascii="Times New Roman" w:hAnsi="Times New Roman"/>
          <w:sz w:val="28"/>
        </w:rPr>
        <w:t>C) Аммиак;</w:t>
      </w:r>
    </w:p>
    <w:p>
      <w:pPr>
        <w:ind w:left="567"/>
      </w:pPr>
      <w:r>
        <w:rPr>
          <w:rFonts w:ascii="Times New Roman" w:hAnsi="Times New Roman"/>
          <w:sz w:val="28"/>
        </w:rPr>
        <w:t>D) Диоксид азота;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17. Что такое «мертвая зона» регулятора?</w:t>
      </w:r>
    </w:p>
    <w:p>
      <w:pPr>
        <w:ind w:left="567"/>
      </w:pPr>
      <w:r>
        <w:rPr>
          <w:rFonts w:ascii="Times New Roman" w:hAnsi="Times New Roman"/>
          <w:sz w:val="28"/>
        </w:rPr>
        <w:t>A) Максимальная погрешность;</w:t>
      </w:r>
    </w:p>
    <w:p>
      <w:pPr>
        <w:ind w:left="567"/>
      </w:pPr>
      <w:r>
        <w:rPr>
          <w:rFonts w:ascii="Times New Roman" w:hAnsi="Times New Roman"/>
          <w:sz w:val="28"/>
        </w:rPr>
        <w:t>B) Диапазон, в котором регулятор не реагирует;</w:t>
      </w:r>
    </w:p>
    <w:p>
      <w:pPr>
        <w:ind w:left="567"/>
      </w:pPr>
      <w:r>
        <w:rPr>
          <w:rFonts w:ascii="Times New Roman" w:hAnsi="Times New Roman"/>
          <w:sz w:val="28"/>
        </w:rPr>
        <w:t>C) Время реакции;</w:t>
      </w:r>
    </w:p>
    <w:p>
      <w:pPr>
        <w:ind w:left="567"/>
      </w:pPr>
      <w:r>
        <w:rPr>
          <w:rFonts w:ascii="Times New Roman" w:hAnsi="Times New Roman"/>
          <w:sz w:val="28"/>
        </w:rPr>
        <w:t>D) Рабочий диапазон;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18. Что такое «статическое давление» в потоке?</w:t>
      </w:r>
    </w:p>
    <w:p>
      <w:pPr>
        <w:ind w:left="567"/>
      </w:pPr>
      <w:r>
        <w:rPr>
          <w:rFonts w:ascii="Times New Roman" w:hAnsi="Times New Roman"/>
          <w:sz w:val="28"/>
        </w:rPr>
        <w:t>A) Давление, которое поток оказывает на стенки трубопровода, перпендикулярно им;</w:t>
      </w:r>
    </w:p>
    <w:p>
      <w:pPr>
        <w:ind w:left="567"/>
      </w:pPr>
      <w:r>
        <w:rPr>
          <w:rFonts w:ascii="Times New Roman" w:hAnsi="Times New Roman"/>
          <w:sz w:val="28"/>
        </w:rPr>
        <w:t>B) Давление, обусловленное скоростью потока;</w:t>
      </w:r>
    </w:p>
    <w:p>
      <w:pPr>
        <w:ind w:left="567"/>
      </w:pPr>
      <w:r>
        <w:rPr>
          <w:rFonts w:ascii="Times New Roman" w:hAnsi="Times New Roman"/>
          <w:sz w:val="28"/>
        </w:rPr>
        <w:t>C) Полное давление в потоке;</w:t>
      </w:r>
    </w:p>
    <w:p>
      <w:pPr>
        <w:ind w:left="567"/>
      </w:pPr>
      <w:r>
        <w:rPr>
          <w:rFonts w:ascii="Times New Roman" w:hAnsi="Times New Roman"/>
          <w:sz w:val="28"/>
        </w:rPr>
        <w:t>D) Разность полного и динамического давления;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19. Что такое «петля самозапирания» в трубной обвязке датчика давления?</w:t>
      </w:r>
    </w:p>
    <w:p>
      <w:pPr>
        <w:ind w:left="567"/>
      </w:pPr>
      <w:r>
        <w:rPr>
          <w:rFonts w:ascii="Times New Roman" w:hAnsi="Times New Roman"/>
          <w:sz w:val="28"/>
        </w:rPr>
        <w:t>A) Отвод с запорным вентилем для отключения прибора;</w:t>
      </w:r>
    </w:p>
    <w:p>
      <w:pPr>
        <w:ind w:left="567"/>
      </w:pPr>
      <w:r>
        <w:rPr>
          <w:rFonts w:ascii="Times New Roman" w:hAnsi="Times New Roman"/>
          <w:sz w:val="28"/>
        </w:rPr>
        <w:t>B) Сифонная петля для защиты прибора от перегрева (в паровых линиях);</w:t>
      </w:r>
    </w:p>
    <w:p>
      <w:pPr>
        <w:ind w:left="567"/>
      </w:pPr>
      <w:r>
        <w:rPr>
          <w:rFonts w:ascii="Times New Roman" w:hAnsi="Times New Roman"/>
          <w:sz w:val="28"/>
        </w:rPr>
        <w:t>C) U-образный изгиб для компенсации теплового расширения;</w:t>
      </w:r>
    </w:p>
    <w:p>
      <w:pPr>
        <w:ind w:left="567"/>
      </w:pPr>
      <w:r>
        <w:rPr>
          <w:rFonts w:ascii="Times New Roman" w:hAnsi="Times New Roman"/>
          <w:sz w:val="28"/>
        </w:rPr>
        <w:t>D) Участок трубки, заполненный конденсатом для гидрозатвора;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20. Что такое «компенсационная петля» в трубных проводках?</w:t>
      </w:r>
    </w:p>
    <w:p>
      <w:pPr>
        <w:ind w:left="567"/>
      </w:pPr>
      <w:r>
        <w:rPr>
          <w:rFonts w:ascii="Times New Roman" w:hAnsi="Times New Roman"/>
          <w:sz w:val="28"/>
        </w:rPr>
        <w:t>A) Устройство для калибровки;</w:t>
      </w:r>
    </w:p>
    <w:p>
      <w:pPr>
        <w:ind w:left="567"/>
      </w:pPr>
      <w:r>
        <w:rPr>
          <w:rFonts w:ascii="Times New Roman" w:hAnsi="Times New Roman"/>
          <w:sz w:val="28"/>
        </w:rPr>
        <w:t>B) Элемент электрической схемы;</w:t>
      </w:r>
    </w:p>
    <w:p>
      <w:pPr>
        <w:ind w:left="567"/>
      </w:pPr>
      <w:r>
        <w:rPr>
          <w:rFonts w:ascii="Times New Roman" w:hAnsi="Times New Roman"/>
          <w:sz w:val="28"/>
        </w:rPr>
        <w:t>C) Часть измерительной цепи;</w:t>
      </w:r>
    </w:p>
    <w:p>
      <w:pPr>
        <w:ind w:left="567"/>
      </w:pPr>
      <w:r>
        <w:rPr>
          <w:rFonts w:ascii="Times New Roman" w:hAnsi="Times New Roman"/>
          <w:sz w:val="28"/>
        </w:rPr>
        <w:t>D) Участок для компенсации теплового расширения;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12</w:t>
      </w:r>
    </w:p>
    <w:p/>
    <w:p>
      <w:r>
        <w:rPr>
          <w:rFonts w:ascii="Times New Roman" w:hAnsi="Times New Roman"/>
          <w:sz w:val="28"/>
        </w:rPr>
        <w:t>1. Для чего служит демпфер (гаситель колебаний) в системе автоматического регулирования?</w:t>
      </w:r>
    </w:p>
    <w:p>
      <w:pPr>
        <w:ind w:left="567"/>
      </w:pPr>
      <w:r>
        <w:rPr>
          <w:rFonts w:ascii="Times New Roman" w:hAnsi="Times New Roman"/>
          <w:sz w:val="28"/>
        </w:rPr>
        <w:t>A) Для уменьшения статической ошибки регулирования;</w:t>
      </w:r>
    </w:p>
    <w:p>
      <w:pPr>
        <w:ind w:left="567"/>
      </w:pPr>
      <w:r>
        <w:rPr>
          <w:rFonts w:ascii="Times New Roman" w:hAnsi="Times New Roman"/>
          <w:sz w:val="28"/>
        </w:rPr>
        <w:t>B) Для увеличения быстродействия системы;</w:t>
      </w:r>
    </w:p>
    <w:p>
      <w:pPr>
        <w:ind w:left="567"/>
      </w:pPr>
      <w:r>
        <w:rPr>
          <w:rFonts w:ascii="Times New Roman" w:hAnsi="Times New Roman"/>
          <w:sz w:val="28"/>
        </w:rPr>
        <w:t>C) Для снижения колебаний регулируемой величины и повышения устойчивости;</w:t>
      </w:r>
    </w:p>
    <w:p>
      <w:pPr>
        <w:ind w:left="567"/>
      </w:pPr>
      <w:r>
        <w:rPr>
          <w:rFonts w:ascii="Times New Roman" w:hAnsi="Times New Roman"/>
          <w:sz w:val="28"/>
        </w:rPr>
        <w:t>D) Для фильтрации высокочастотных помех в измерении;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2. Какой инструмент применяется для проверки срабатывания конечных выключателей и кнопок?</w:t>
      </w:r>
    </w:p>
    <w:p>
      <w:pPr>
        <w:ind w:left="567"/>
      </w:pPr>
      <w:r>
        <w:rPr>
          <w:rFonts w:ascii="Times New Roman" w:hAnsi="Times New Roman"/>
          <w:sz w:val="28"/>
        </w:rPr>
        <w:t>A) Индикатор напряжения;</w:t>
      </w:r>
    </w:p>
    <w:p>
      <w:pPr>
        <w:ind w:left="567"/>
      </w:pPr>
      <w:r>
        <w:rPr>
          <w:rFonts w:ascii="Times New Roman" w:hAnsi="Times New Roman"/>
          <w:sz w:val="28"/>
        </w:rPr>
        <w:t>B) Омметр или мультиметр в режиме прозвонки;</w:t>
      </w:r>
    </w:p>
    <w:p>
      <w:pPr>
        <w:ind w:left="567"/>
      </w:pPr>
      <w:r>
        <w:rPr>
          <w:rFonts w:ascii="Times New Roman" w:hAnsi="Times New Roman"/>
          <w:sz w:val="28"/>
        </w:rPr>
        <w:t>C) Механический щуп (для имитации нажатия);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3. Какой параметр контролирует газоанализатор O₂?</w:t>
      </w:r>
    </w:p>
    <w:p>
      <w:pPr>
        <w:ind w:left="567"/>
      </w:pPr>
      <w:r>
        <w:rPr>
          <w:rFonts w:ascii="Times New Roman" w:hAnsi="Times New Roman"/>
          <w:sz w:val="28"/>
        </w:rPr>
        <w:t>A) Кислород;</w:t>
      </w:r>
    </w:p>
    <w:p>
      <w:pPr>
        <w:ind w:left="567"/>
      </w:pPr>
      <w:r>
        <w:rPr>
          <w:rFonts w:ascii="Times New Roman" w:hAnsi="Times New Roman"/>
          <w:sz w:val="28"/>
        </w:rPr>
        <w:t>B) Метан;</w:t>
      </w:r>
    </w:p>
    <w:p>
      <w:pPr>
        <w:ind w:left="567"/>
      </w:pPr>
      <w:r>
        <w:rPr>
          <w:rFonts w:ascii="Times New Roman" w:hAnsi="Times New Roman"/>
          <w:sz w:val="28"/>
        </w:rPr>
        <w:t>C) Углекислый газ;</w:t>
      </w:r>
    </w:p>
    <w:p>
      <w:pPr>
        <w:ind w:left="567"/>
      </w:pPr>
      <w:r>
        <w:rPr>
          <w:rFonts w:ascii="Times New Roman" w:hAnsi="Times New Roman"/>
          <w:sz w:val="28"/>
        </w:rPr>
        <w:t>D) Влажность;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4. Какой тип расходомера не имеет движущихся частей и использует явление срыва вихрей за телом обтекания?</w:t>
      </w:r>
    </w:p>
    <w:p>
      <w:pPr>
        <w:ind w:left="567"/>
      </w:pPr>
      <w:r>
        <w:rPr>
          <w:rFonts w:ascii="Times New Roman" w:hAnsi="Times New Roman"/>
          <w:sz w:val="28"/>
        </w:rPr>
        <w:t>A) Ротаметр;</w:t>
      </w:r>
    </w:p>
    <w:p>
      <w:pPr>
        <w:ind w:left="567"/>
      </w:pPr>
      <w:r>
        <w:rPr>
          <w:rFonts w:ascii="Times New Roman" w:hAnsi="Times New Roman"/>
          <w:sz w:val="28"/>
        </w:rPr>
        <w:t>B) Турбинный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C) Вихревой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D) Объемный расходомер;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5. Какой прибор используется для измерения и индикации частоты электрической сети?</w:t>
      </w:r>
    </w:p>
    <w:p>
      <w:pPr>
        <w:ind w:left="567"/>
      </w:pPr>
      <w:r>
        <w:rPr>
          <w:rFonts w:ascii="Times New Roman" w:hAnsi="Times New Roman"/>
          <w:sz w:val="28"/>
        </w:rPr>
        <w:t>A) Частотомер;</w:t>
      </w:r>
    </w:p>
    <w:p>
      <w:pPr>
        <w:ind w:left="567"/>
      </w:pPr>
      <w:r>
        <w:rPr>
          <w:rFonts w:ascii="Times New Roman" w:hAnsi="Times New Roman"/>
          <w:sz w:val="28"/>
        </w:rPr>
        <w:t>B)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C) Осциллограф;</w:t>
      </w:r>
    </w:p>
    <w:p>
      <w:pPr>
        <w:ind w:left="567"/>
      </w:pPr>
      <w:r>
        <w:rPr>
          <w:rFonts w:ascii="Times New Roman" w:hAnsi="Times New Roman"/>
          <w:sz w:val="28"/>
        </w:rPr>
        <w:t>D) Фазометр;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6. Какой материал мембраны датчика давления часто используется для пищевых сред?</w:t>
      </w:r>
    </w:p>
    <w:p>
      <w:pPr>
        <w:ind w:left="567"/>
      </w:pPr>
      <w:r>
        <w:rPr>
          <w:rFonts w:ascii="Times New Roman" w:hAnsi="Times New Roman"/>
          <w:sz w:val="28"/>
        </w:rPr>
        <w:t>A) Нержавеющая сталь 316L;</w:t>
      </w:r>
    </w:p>
    <w:p>
      <w:pPr>
        <w:ind w:left="567"/>
      </w:pPr>
      <w:r>
        <w:rPr>
          <w:rFonts w:ascii="Times New Roman" w:hAnsi="Times New Roman"/>
          <w:sz w:val="28"/>
        </w:rPr>
        <w:t>B) Хастелой;</w:t>
      </w:r>
    </w:p>
    <w:p>
      <w:pPr>
        <w:ind w:left="567"/>
      </w:pPr>
      <w:r>
        <w:rPr>
          <w:rFonts w:ascii="Times New Roman" w:hAnsi="Times New Roman"/>
          <w:sz w:val="28"/>
        </w:rPr>
        <w:t>C) Фторопласт с покрытием;</w:t>
      </w:r>
    </w:p>
    <w:p>
      <w:pPr>
        <w:ind w:left="567"/>
      </w:pPr>
      <w:r>
        <w:rPr>
          <w:rFonts w:ascii="Times New Roman" w:hAnsi="Times New Roman"/>
          <w:sz w:val="28"/>
        </w:rPr>
        <w:t>D) Резина EPDM;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7. Какой прибор используется для измерения коэффициента пропускания света (прозрачности) жидкости?</w:t>
      </w:r>
    </w:p>
    <w:p>
      <w:pPr>
        <w:ind w:left="567"/>
      </w:pPr>
      <w:r>
        <w:rPr>
          <w:rFonts w:ascii="Times New Roman" w:hAnsi="Times New Roman"/>
          <w:sz w:val="28"/>
        </w:rPr>
        <w:t>A) Фотометр (турбидиметр, нефелометр);</w:t>
      </w:r>
    </w:p>
    <w:p>
      <w:pPr>
        <w:ind w:left="567"/>
      </w:pPr>
      <w:r>
        <w:rPr>
          <w:rFonts w:ascii="Times New Roman" w:hAnsi="Times New Roman"/>
          <w:sz w:val="28"/>
        </w:rPr>
        <w:t>B) Рефрактометр;</w:t>
      </w:r>
    </w:p>
    <w:p>
      <w:pPr>
        <w:ind w:left="567"/>
      </w:pPr>
      <w:r>
        <w:rPr>
          <w:rFonts w:ascii="Times New Roman" w:hAnsi="Times New Roman"/>
          <w:sz w:val="28"/>
        </w:rPr>
        <w:t>C) Кондуктометр;</w:t>
      </w:r>
    </w:p>
    <w:p>
      <w:pPr>
        <w:ind w:left="567"/>
      </w:pPr>
      <w:r>
        <w:rPr>
          <w:rFonts w:ascii="Times New Roman" w:hAnsi="Times New Roman"/>
          <w:sz w:val="28"/>
        </w:rPr>
        <w:t>D) pH-метр;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8. Какой параметр контролирует датчик O₂?</w:t>
      </w:r>
    </w:p>
    <w:p>
      <w:pPr>
        <w:ind w:left="567"/>
      </w:pPr>
      <w:r>
        <w:rPr>
          <w:rFonts w:ascii="Times New Roman" w:hAnsi="Times New Roman"/>
          <w:sz w:val="28"/>
        </w:rPr>
        <w:t>A) Углекислый газ;</w:t>
      </w:r>
    </w:p>
    <w:p>
      <w:pPr>
        <w:ind w:left="567"/>
      </w:pPr>
      <w:r>
        <w:rPr>
          <w:rFonts w:ascii="Times New Roman" w:hAnsi="Times New Roman"/>
          <w:sz w:val="28"/>
        </w:rPr>
        <w:t>B) Метан;</w:t>
      </w:r>
    </w:p>
    <w:p>
      <w:pPr>
        <w:ind w:left="567"/>
      </w:pPr>
      <w:r>
        <w:rPr>
          <w:rFonts w:ascii="Times New Roman" w:hAnsi="Times New Roman"/>
          <w:sz w:val="28"/>
        </w:rPr>
        <w:t>C) Кислород;</w:t>
      </w:r>
    </w:p>
    <w:p>
      <w:pPr>
        <w:ind w:left="567"/>
      </w:pPr>
      <w:r>
        <w:rPr>
          <w:rFonts w:ascii="Times New Roman" w:hAnsi="Times New Roman"/>
          <w:sz w:val="28"/>
        </w:rPr>
        <w:t>D) Влажность;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9. Для чего в пневмосистеме устанавливается влагоотделитель?</w:t>
      </w:r>
    </w:p>
    <w:p>
      <w:pPr>
        <w:ind w:left="567"/>
      </w:pPr>
      <w:r>
        <w:rPr>
          <w:rFonts w:ascii="Times New Roman" w:hAnsi="Times New Roman"/>
          <w:sz w:val="28"/>
        </w:rPr>
        <w:t>A) Для удаления конденсата из сжатого воздуха;</w:t>
      </w:r>
    </w:p>
    <w:p>
      <w:pPr>
        <w:ind w:left="567"/>
      </w:pPr>
      <w:r>
        <w:rPr>
          <w:rFonts w:ascii="Times New Roman" w:hAnsi="Times New Roman"/>
          <w:sz w:val="28"/>
        </w:rPr>
        <w:t>B) Для повышения давления;</w:t>
      </w:r>
    </w:p>
    <w:p>
      <w:pPr>
        <w:ind w:left="567"/>
      </w:pPr>
      <w:r>
        <w:rPr>
          <w:rFonts w:ascii="Times New Roman" w:hAnsi="Times New Roman"/>
          <w:sz w:val="28"/>
        </w:rPr>
        <w:t>C) Для регулирования расхода;</w:t>
      </w:r>
    </w:p>
    <w:p>
      <w:pPr>
        <w:ind w:left="567"/>
      </w:pPr>
      <w:r>
        <w:rPr>
          <w:rFonts w:ascii="Times New Roman" w:hAnsi="Times New Roman"/>
          <w:sz w:val="28"/>
        </w:rPr>
        <w:t>D) Для охлаждения воздуха;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10. Какое минимальное сечение медного проводника защитного заземления рекомендуется для вторичных цепей?</w:t>
      </w:r>
    </w:p>
    <w:p>
      <w:pPr>
        <w:ind w:left="567"/>
      </w:pPr>
      <w:r>
        <w:rPr>
          <w:rFonts w:ascii="Times New Roman" w:hAnsi="Times New Roman"/>
          <w:sz w:val="28"/>
        </w:rPr>
        <w:t>A) Не менее 1.5 мм²;</w:t>
      </w:r>
    </w:p>
    <w:p>
      <w:pPr>
        <w:ind w:left="567"/>
      </w:pPr>
      <w:r>
        <w:rPr>
          <w:rFonts w:ascii="Times New Roman" w:hAnsi="Times New Roman"/>
          <w:sz w:val="28"/>
        </w:rPr>
        <w:t>B) Не менее 2.5 мм²;</w:t>
      </w:r>
    </w:p>
    <w:p>
      <w:pPr>
        <w:ind w:left="567"/>
      </w:pPr>
      <w:r>
        <w:rPr>
          <w:rFonts w:ascii="Times New Roman" w:hAnsi="Times New Roman"/>
          <w:sz w:val="28"/>
        </w:rPr>
        <w:t>C) Не менее 4 мм²;</w:t>
      </w:r>
    </w:p>
    <w:p>
      <w:pPr>
        <w:ind w:left="567"/>
      </w:pPr>
      <w:r>
        <w:rPr>
          <w:rFonts w:ascii="Times New Roman" w:hAnsi="Times New Roman"/>
          <w:sz w:val="28"/>
        </w:rPr>
        <w:t>D) Не менее 6 мм²;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11. Какой материал используется для изоляции термопарных проводов?</w:t>
      </w:r>
    </w:p>
    <w:p>
      <w:pPr>
        <w:ind w:left="567"/>
      </w:pPr>
      <w:r>
        <w:rPr>
          <w:rFonts w:ascii="Times New Roman" w:hAnsi="Times New Roman"/>
          <w:sz w:val="28"/>
        </w:rPr>
        <w:t>A) Стекловолокно;</w:t>
      </w:r>
    </w:p>
    <w:p>
      <w:pPr>
        <w:ind w:left="567"/>
      </w:pPr>
      <w:r>
        <w:rPr>
          <w:rFonts w:ascii="Times New Roman" w:hAnsi="Times New Roman"/>
          <w:sz w:val="28"/>
        </w:rPr>
        <w:t>B) ПВХ;</w:t>
      </w:r>
    </w:p>
    <w:p>
      <w:pPr>
        <w:ind w:left="567"/>
      </w:pPr>
      <w:r>
        <w:rPr>
          <w:rFonts w:ascii="Times New Roman" w:hAnsi="Times New Roman"/>
          <w:sz w:val="28"/>
        </w:rPr>
        <w:t>C) Фторопласт;</w:t>
      </w:r>
    </w:p>
    <w:p>
      <w:pPr>
        <w:ind w:left="567"/>
      </w:pPr>
      <w:r>
        <w:rPr>
          <w:rFonts w:ascii="Times New Roman" w:hAnsi="Times New Roman"/>
          <w:sz w:val="28"/>
        </w:rPr>
        <w:t>D) Бумага;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12. Какой параметр характеризует быстродействие датчика давления?</w:t>
      </w:r>
    </w:p>
    <w:p>
      <w:pPr>
        <w:ind w:left="567"/>
      </w:pPr>
      <w:r>
        <w:rPr>
          <w:rFonts w:ascii="Times New Roman" w:hAnsi="Times New Roman"/>
          <w:sz w:val="28"/>
        </w:rPr>
        <w:t>A) Погрешность линейности;</w:t>
      </w:r>
    </w:p>
    <w:p>
      <w:pPr>
        <w:ind w:left="567"/>
      </w:pPr>
      <w:r>
        <w:rPr>
          <w:rFonts w:ascii="Times New Roman" w:hAnsi="Times New Roman"/>
          <w:sz w:val="28"/>
        </w:rPr>
        <w:t>B) Время отклика (переходная характеристика);</w:t>
      </w:r>
    </w:p>
    <w:p>
      <w:pPr>
        <w:ind w:left="567"/>
      </w:pPr>
      <w:r>
        <w:rPr>
          <w:rFonts w:ascii="Times New Roman" w:hAnsi="Times New Roman"/>
          <w:sz w:val="28"/>
        </w:rPr>
        <w:t>C) Диапазон измерений;</w:t>
      </w:r>
    </w:p>
    <w:p>
      <w:pPr>
        <w:ind w:left="567"/>
      </w:pPr>
      <w:r>
        <w:rPr>
          <w:rFonts w:ascii="Times New Roman" w:hAnsi="Times New Roman"/>
          <w:sz w:val="28"/>
        </w:rPr>
        <w:t>D) Масса датчика;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13. Что означает степень защиты оболочки IP65?</w:t>
      </w:r>
    </w:p>
    <w:p>
      <w:pPr>
        <w:ind w:left="567"/>
      </w:pPr>
      <w:r>
        <w:rPr>
          <w:rFonts w:ascii="Times New Roman" w:hAnsi="Times New Roman"/>
          <w:sz w:val="28"/>
        </w:rPr>
        <w:t>A) Пыленепроницаемость и защита от струй воды;</w:t>
      </w:r>
    </w:p>
    <w:p>
      <w:pPr>
        <w:ind w:left="567"/>
      </w:pPr>
      <w:r>
        <w:rPr>
          <w:rFonts w:ascii="Times New Roman" w:hAnsi="Times New Roman"/>
          <w:sz w:val="28"/>
        </w:rPr>
        <w:t>B) Защита от проникновения пыли и от водяных струй под давлением;</w:t>
      </w:r>
    </w:p>
    <w:p>
      <w:pPr>
        <w:ind w:left="567"/>
      </w:pPr>
      <w:r>
        <w:rPr>
          <w:rFonts w:ascii="Times New Roman" w:hAnsi="Times New Roman"/>
          <w:sz w:val="28"/>
        </w:rPr>
        <w:t>C) Защита от капель воды и от касания пальцами;</w:t>
      </w:r>
    </w:p>
    <w:p>
      <w:pPr>
        <w:ind w:left="567"/>
      </w:pPr>
      <w:r>
        <w:rPr>
          <w:rFonts w:ascii="Times New Roman" w:hAnsi="Times New Roman"/>
          <w:sz w:val="28"/>
        </w:rPr>
        <w:t>D) Полная водонепроницаемость;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14. Что проверяют при ТО электропневматического преобразователя (ИМП)?</w:t>
      </w:r>
    </w:p>
    <w:p>
      <w:pPr>
        <w:ind w:left="567"/>
      </w:pPr>
      <w:r>
        <w:rPr>
          <w:rFonts w:ascii="Times New Roman" w:hAnsi="Times New Roman"/>
          <w:sz w:val="28"/>
        </w:rPr>
        <w:t>A) Герметичность пневматических соединений;</w:t>
      </w:r>
    </w:p>
    <w:p>
      <w:pPr>
        <w:ind w:left="567"/>
      </w:pPr>
      <w:r>
        <w:rPr>
          <w:rFonts w:ascii="Times New Roman" w:hAnsi="Times New Roman"/>
          <w:sz w:val="28"/>
        </w:rPr>
        <w:t>B) Соответствие выходного давления входному сигналу (калибровку);</w:t>
      </w:r>
    </w:p>
    <w:p>
      <w:pPr>
        <w:ind w:left="567"/>
      </w:pPr>
      <w:r>
        <w:rPr>
          <w:rFonts w:ascii="Times New Roman" w:hAnsi="Times New Roman"/>
          <w:sz w:val="28"/>
        </w:rPr>
        <w:t>C) Состояние мембраны или сильфона;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15. Какого цвета должна быть изоляция нулевого рабочего проводника?</w:t>
      </w:r>
    </w:p>
    <w:p>
      <w:pPr>
        <w:ind w:left="567"/>
      </w:pPr>
      <w:r>
        <w:rPr>
          <w:rFonts w:ascii="Times New Roman" w:hAnsi="Times New Roman"/>
          <w:sz w:val="28"/>
        </w:rPr>
        <w:t>A) Желто-зеленого;</w:t>
      </w:r>
    </w:p>
    <w:p>
      <w:pPr>
        <w:ind w:left="567"/>
      </w:pPr>
      <w:r>
        <w:rPr>
          <w:rFonts w:ascii="Times New Roman" w:hAnsi="Times New Roman"/>
          <w:sz w:val="28"/>
        </w:rPr>
        <w:t>B) Синего;</w:t>
      </w:r>
    </w:p>
    <w:p>
      <w:pPr>
        <w:ind w:left="567"/>
      </w:pPr>
      <w:r>
        <w:rPr>
          <w:rFonts w:ascii="Times New Roman" w:hAnsi="Times New Roman"/>
          <w:sz w:val="28"/>
        </w:rPr>
        <w:t>C) Коричневого;</w:t>
      </w:r>
    </w:p>
    <w:p>
      <w:pPr>
        <w:ind w:left="567"/>
      </w:pPr>
      <w:r>
        <w:rPr>
          <w:rFonts w:ascii="Times New Roman" w:hAnsi="Times New Roman"/>
          <w:sz w:val="28"/>
        </w:rPr>
        <w:t>D) Черного;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16. Какой сплав часто применяется для изготовления чувствительных элементов датчиков в сильно агрессивных средах?</w:t>
      </w:r>
    </w:p>
    <w:p>
      <w:pPr>
        <w:ind w:left="567"/>
      </w:pPr>
      <w:r>
        <w:rPr>
          <w:rFonts w:ascii="Times New Roman" w:hAnsi="Times New Roman"/>
          <w:sz w:val="28"/>
        </w:rPr>
        <w:t>A) Хастелой (Hastelloy);</w:t>
      </w:r>
    </w:p>
    <w:p>
      <w:pPr>
        <w:ind w:left="567"/>
      </w:pPr>
      <w:r>
        <w:rPr>
          <w:rFonts w:ascii="Times New Roman" w:hAnsi="Times New Roman"/>
          <w:sz w:val="28"/>
        </w:rPr>
        <w:t>B) Титан;</w:t>
      </w:r>
    </w:p>
    <w:p>
      <w:pPr>
        <w:ind w:left="567"/>
      </w:pPr>
      <w:r>
        <w:rPr>
          <w:rFonts w:ascii="Times New Roman" w:hAnsi="Times New Roman"/>
          <w:sz w:val="28"/>
        </w:rPr>
        <w:t>C) Фторопласт с металлической подложкой;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17. Какой прибор используется для периодического контроля концентрации кислорода в воздухе рабочей зоны?</w:t>
      </w:r>
    </w:p>
    <w:p>
      <w:pPr>
        <w:ind w:left="567"/>
      </w:pPr>
      <w:r>
        <w:rPr>
          <w:rFonts w:ascii="Times New Roman" w:hAnsi="Times New Roman"/>
          <w:sz w:val="28"/>
        </w:rPr>
        <w:t>A) Переносной газоанализатор;</w:t>
      </w:r>
    </w:p>
    <w:p>
      <w:pPr>
        <w:ind w:left="567"/>
      </w:pPr>
      <w:r>
        <w:rPr>
          <w:rFonts w:ascii="Times New Roman" w:hAnsi="Times New Roman"/>
          <w:sz w:val="28"/>
        </w:rPr>
        <w:t>B) Стационарная система газового анализа;</w:t>
      </w:r>
    </w:p>
    <w:p>
      <w:pPr>
        <w:ind w:left="567"/>
      </w:pPr>
      <w:r>
        <w:rPr>
          <w:rFonts w:ascii="Times New Roman" w:hAnsi="Times New Roman"/>
          <w:sz w:val="28"/>
        </w:rPr>
        <w:t>C) Химический индикаторный патрон;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18. Концентрацию какого галогена измеряет датчик F₂?</w:t>
      </w:r>
    </w:p>
    <w:p>
      <w:pPr>
        <w:ind w:left="567"/>
      </w:pPr>
      <w:r>
        <w:rPr>
          <w:rFonts w:ascii="Times New Roman" w:hAnsi="Times New Roman"/>
          <w:sz w:val="28"/>
        </w:rPr>
        <w:t>A) Бром;</w:t>
      </w:r>
    </w:p>
    <w:p>
      <w:pPr>
        <w:ind w:left="567"/>
      </w:pPr>
      <w:r>
        <w:rPr>
          <w:rFonts w:ascii="Times New Roman" w:hAnsi="Times New Roman"/>
          <w:sz w:val="28"/>
        </w:rPr>
        <w:t>B) Хлор;</w:t>
      </w:r>
    </w:p>
    <w:p>
      <w:pPr>
        <w:ind w:left="567"/>
      </w:pPr>
      <w:r>
        <w:rPr>
          <w:rFonts w:ascii="Times New Roman" w:hAnsi="Times New Roman"/>
          <w:sz w:val="28"/>
        </w:rPr>
        <w:t>C) Фтор;</w:t>
      </w:r>
    </w:p>
    <w:p>
      <w:pPr>
        <w:ind w:left="567"/>
      </w:pPr>
      <w:r>
        <w:rPr>
          <w:rFonts w:ascii="Times New Roman" w:hAnsi="Times New Roman"/>
          <w:sz w:val="28"/>
        </w:rPr>
        <w:t>D) Йод;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19. Какой инструмент используется для проверки срабатывания датчиков-реле уровня?</w:t>
      </w:r>
    </w:p>
    <w:p>
      <w:pPr>
        <w:ind w:left="567"/>
      </w:pPr>
      <w:r>
        <w:rPr>
          <w:rFonts w:ascii="Times New Roman" w:hAnsi="Times New Roman"/>
          <w:sz w:val="28"/>
        </w:rPr>
        <w:t>A) Имитация уровня жидкости (поднятие/опускание поплавка);</w:t>
      </w:r>
    </w:p>
    <w:p>
      <w:pPr>
        <w:ind w:left="567"/>
      </w:pPr>
      <w:r>
        <w:rPr>
          <w:rFonts w:ascii="Times New Roman" w:hAnsi="Times New Roman"/>
          <w:sz w:val="28"/>
        </w:rPr>
        <w:t>B) Подача калиброванного сопротивления на вход;</w:t>
      </w:r>
    </w:p>
    <w:p>
      <w:pPr>
        <w:ind w:left="567"/>
      </w:pPr>
      <w:r>
        <w:rPr>
          <w:rFonts w:ascii="Times New Roman" w:hAnsi="Times New Roman"/>
          <w:sz w:val="28"/>
        </w:rPr>
        <w:t>C) Подача калиброванного давления;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 в зависимости от типа датчика;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20. Какой из перечисленных датчиков используется для измерения скорости вращения вала?</w:t>
      </w:r>
    </w:p>
    <w:p>
      <w:pPr>
        <w:ind w:left="567"/>
      </w:pPr>
      <w:r>
        <w:rPr>
          <w:rFonts w:ascii="Times New Roman" w:hAnsi="Times New Roman"/>
          <w:sz w:val="28"/>
        </w:rPr>
        <w:t>A) Термопара;</w:t>
      </w:r>
    </w:p>
    <w:p>
      <w:pPr>
        <w:ind w:left="567"/>
      </w:pPr>
      <w:r>
        <w:rPr>
          <w:rFonts w:ascii="Times New Roman" w:hAnsi="Times New Roman"/>
          <w:sz w:val="28"/>
        </w:rPr>
        <w:t>B) Индуктивный датчик;</w:t>
      </w:r>
    </w:p>
    <w:p>
      <w:pPr>
        <w:ind w:left="567"/>
      </w:pPr>
      <w:r>
        <w:rPr>
          <w:rFonts w:ascii="Times New Roman" w:hAnsi="Times New Roman"/>
          <w:sz w:val="28"/>
        </w:rPr>
        <w:t>C)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D) Уровнемер;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13</w:t>
      </w:r>
    </w:p>
    <w:p/>
    <w:p>
      <w:r>
        <w:rPr>
          <w:rFonts w:ascii="Times New Roman" w:hAnsi="Times New Roman"/>
          <w:sz w:val="28"/>
        </w:rPr>
        <w:t>1. Какой инструмент применяется для монтажа термоусадочных муфт?</w:t>
      </w:r>
    </w:p>
    <w:p>
      <w:pPr>
        <w:ind w:left="567"/>
      </w:pPr>
      <w:r>
        <w:rPr>
          <w:rFonts w:ascii="Times New Roman" w:hAnsi="Times New Roman"/>
          <w:sz w:val="28"/>
        </w:rPr>
        <w:t>A) Паяльник;</w:t>
      </w:r>
    </w:p>
    <w:p>
      <w:pPr>
        <w:ind w:left="567"/>
      </w:pPr>
      <w:r>
        <w:rPr>
          <w:rFonts w:ascii="Times New Roman" w:hAnsi="Times New Roman"/>
          <w:sz w:val="28"/>
        </w:rPr>
        <w:t>B) Нож;</w:t>
      </w:r>
    </w:p>
    <w:p>
      <w:pPr>
        <w:ind w:left="567"/>
      </w:pPr>
      <w:r>
        <w:rPr>
          <w:rFonts w:ascii="Times New Roman" w:hAnsi="Times New Roman"/>
          <w:sz w:val="28"/>
        </w:rPr>
        <w:t>C) Строительный фен;</w:t>
      </w:r>
    </w:p>
    <w:p>
      <w:pPr>
        <w:ind w:left="567"/>
      </w:pPr>
      <w:r>
        <w:rPr>
          <w:rFonts w:ascii="Times New Roman" w:hAnsi="Times New Roman"/>
          <w:sz w:val="28"/>
        </w:rPr>
        <w:t>D) Отвертка;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2. Концентрацию какого токсичного газа измеряет датчик Cl₂?</w:t>
      </w:r>
    </w:p>
    <w:p>
      <w:pPr>
        <w:ind w:left="567"/>
      </w:pPr>
      <w:r>
        <w:rPr>
          <w:rFonts w:ascii="Times New Roman" w:hAnsi="Times New Roman"/>
          <w:sz w:val="28"/>
        </w:rPr>
        <w:t>A) Хлор;</w:t>
      </w:r>
    </w:p>
    <w:p>
      <w:pPr>
        <w:ind w:left="567"/>
      </w:pPr>
      <w:r>
        <w:rPr>
          <w:rFonts w:ascii="Times New Roman" w:hAnsi="Times New Roman"/>
          <w:sz w:val="28"/>
        </w:rPr>
        <w:t>B) Хлороводород (соляная кислота);</w:t>
      </w:r>
    </w:p>
    <w:p>
      <w:pPr>
        <w:ind w:left="567"/>
      </w:pPr>
      <w:r>
        <w:rPr>
          <w:rFonts w:ascii="Times New Roman" w:hAnsi="Times New Roman"/>
          <w:sz w:val="28"/>
        </w:rPr>
        <w:t>C) Фтор;</w:t>
      </w:r>
    </w:p>
    <w:p>
      <w:pPr>
        <w:ind w:left="567"/>
      </w:pPr>
      <w:r>
        <w:rPr>
          <w:rFonts w:ascii="Times New Roman" w:hAnsi="Times New Roman"/>
          <w:sz w:val="28"/>
        </w:rPr>
        <w:t>D) Озон;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3. Какой газ является основным целевым для датчика CO₂ в системах контроля воздуха помещений?</w:t>
      </w:r>
    </w:p>
    <w:p>
      <w:pPr>
        <w:ind w:left="567"/>
      </w:pPr>
      <w:r>
        <w:rPr>
          <w:rFonts w:ascii="Times New Roman" w:hAnsi="Times New Roman"/>
          <w:sz w:val="28"/>
        </w:rPr>
        <w:t>A) Окись углерода;</w:t>
      </w:r>
    </w:p>
    <w:p>
      <w:pPr>
        <w:ind w:left="567"/>
      </w:pPr>
      <w:r>
        <w:rPr>
          <w:rFonts w:ascii="Times New Roman" w:hAnsi="Times New Roman"/>
          <w:sz w:val="28"/>
        </w:rPr>
        <w:t>B) Углекислый газ;</w:t>
      </w:r>
    </w:p>
    <w:p>
      <w:pPr>
        <w:ind w:left="567"/>
      </w:pPr>
      <w:r>
        <w:rPr>
          <w:rFonts w:ascii="Times New Roman" w:hAnsi="Times New Roman"/>
          <w:sz w:val="28"/>
        </w:rPr>
        <w:t>C) Метан;</w:t>
      </w:r>
    </w:p>
    <w:p>
      <w:pPr>
        <w:ind w:left="567"/>
      </w:pPr>
      <w:r>
        <w:rPr>
          <w:rFonts w:ascii="Times New Roman" w:hAnsi="Times New Roman"/>
          <w:sz w:val="28"/>
        </w:rPr>
        <w:t>D) Кислород;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4. Какой тип термопары используется для измерений в диапазоне от -200°C до +750°C и имеет высокую стабильность?</w:t>
      </w:r>
    </w:p>
    <w:p>
      <w:pPr>
        <w:ind w:left="567"/>
      </w:pPr>
      <w:r>
        <w:rPr>
          <w:rFonts w:ascii="Times New Roman" w:hAnsi="Times New Roman"/>
          <w:sz w:val="28"/>
        </w:rPr>
        <w:t>A) Термопара типа ТПР (платина-родий/платина);</w:t>
      </w:r>
    </w:p>
    <w:p>
      <w:pPr>
        <w:ind w:left="567"/>
      </w:pPr>
      <w:r>
        <w:rPr>
          <w:rFonts w:ascii="Times New Roman" w:hAnsi="Times New Roman"/>
          <w:sz w:val="28"/>
        </w:rPr>
        <w:t>B) Термопара типа ТХА (хромель-алюмель);</w:t>
      </w:r>
    </w:p>
    <w:p>
      <w:pPr>
        <w:ind w:left="567"/>
      </w:pPr>
      <w:r>
        <w:rPr>
          <w:rFonts w:ascii="Times New Roman" w:hAnsi="Times New Roman"/>
          <w:sz w:val="28"/>
        </w:rPr>
        <w:t>C) Термопара типа ТМК (медь-константан);</w:t>
      </w:r>
    </w:p>
    <w:p>
      <w:pPr>
        <w:ind w:left="567"/>
      </w:pPr>
      <w:r>
        <w:rPr>
          <w:rFonts w:ascii="Times New Roman" w:hAnsi="Times New Roman"/>
          <w:sz w:val="28"/>
        </w:rPr>
        <w:t>D) Термопара типа ТНН (нихросил-нисил);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5. Что означает обозначение «NO» на контакте реле в электрической схеме?</w:t>
      </w:r>
    </w:p>
    <w:p>
      <w:pPr>
        <w:ind w:left="567"/>
      </w:pPr>
      <w:r>
        <w:rPr>
          <w:rFonts w:ascii="Times New Roman" w:hAnsi="Times New Roman"/>
          <w:sz w:val="28"/>
        </w:rPr>
        <w:t>A) Переключающий контакт;</w:t>
      </w:r>
    </w:p>
    <w:p>
      <w:pPr>
        <w:ind w:left="567"/>
      </w:pPr>
      <w:r>
        <w:rPr>
          <w:rFonts w:ascii="Times New Roman" w:hAnsi="Times New Roman"/>
          <w:sz w:val="28"/>
        </w:rPr>
        <w:t>B) Нормально замкнутый;</w:t>
      </w:r>
    </w:p>
    <w:p>
      <w:pPr>
        <w:ind w:left="567"/>
      </w:pPr>
      <w:r>
        <w:rPr>
          <w:rFonts w:ascii="Times New Roman" w:hAnsi="Times New Roman"/>
          <w:sz w:val="28"/>
        </w:rPr>
        <w:t>C) Общий контакт;</w:t>
      </w:r>
    </w:p>
    <w:p>
      <w:pPr>
        <w:ind w:left="567"/>
      </w:pPr>
      <w:r>
        <w:rPr>
          <w:rFonts w:ascii="Times New Roman" w:hAnsi="Times New Roman"/>
          <w:sz w:val="28"/>
        </w:rPr>
        <w:t>D) Нормально открытый (контакт разомкнут в дежурном режиме);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6. Какой тип соединения проводов обеспечивает наибольшую надежность и низкое переходное сопротивление в ответственных цепях?</w:t>
      </w:r>
    </w:p>
    <w:p>
      <w:pPr>
        <w:ind w:left="567"/>
      </w:pPr>
      <w:r>
        <w:rPr>
          <w:rFonts w:ascii="Times New Roman" w:hAnsi="Times New Roman"/>
          <w:sz w:val="28"/>
        </w:rPr>
        <w:t>A) Скрутка с пайкой;</w:t>
      </w:r>
    </w:p>
    <w:p>
      <w:pPr>
        <w:ind w:left="567"/>
      </w:pPr>
      <w:r>
        <w:rPr>
          <w:rFonts w:ascii="Times New Roman" w:hAnsi="Times New Roman"/>
          <w:sz w:val="28"/>
        </w:rPr>
        <w:t>B) Винтовой зажим;</w:t>
      </w:r>
    </w:p>
    <w:p>
      <w:pPr>
        <w:ind w:left="567"/>
      </w:pPr>
      <w:r>
        <w:rPr>
          <w:rFonts w:ascii="Times New Roman" w:hAnsi="Times New Roman"/>
          <w:sz w:val="28"/>
        </w:rPr>
        <w:t>C) Опрессовка гильзой;</w:t>
      </w:r>
    </w:p>
    <w:p>
      <w:pPr>
        <w:ind w:left="567"/>
      </w:pPr>
      <w:r>
        <w:rPr>
          <w:rFonts w:ascii="Times New Roman" w:hAnsi="Times New Roman"/>
          <w:sz w:val="28"/>
        </w:rPr>
        <w:t>D) Пружинный клеммник (WAGO);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7. Какой прибор используется для измерения толщины лакокрасочного или гальванического покрытия на металле?</w:t>
      </w:r>
    </w:p>
    <w:p>
      <w:pPr>
        <w:ind w:left="567"/>
      </w:pPr>
      <w:r>
        <w:rPr>
          <w:rFonts w:ascii="Times New Roman" w:hAnsi="Times New Roman"/>
          <w:sz w:val="28"/>
        </w:rPr>
        <w:t>A) Толщиномер покрытий (магнитный или вихретоковый);</w:t>
      </w:r>
    </w:p>
    <w:p>
      <w:pPr>
        <w:ind w:left="567"/>
      </w:pPr>
      <w:r>
        <w:rPr>
          <w:rFonts w:ascii="Times New Roman" w:hAnsi="Times New Roman"/>
          <w:sz w:val="28"/>
        </w:rPr>
        <w:t>B) Микрометр;</w:t>
      </w:r>
    </w:p>
    <w:p>
      <w:pPr>
        <w:ind w:left="567"/>
      </w:pPr>
      <w:r>
        <w:rPr>
          <w:rFonts w:ascii="Times New Roman" w:hAnsi="Times New Roman"/>
          <w:sz w:val="28"/>
        </w:rPr>
        <w:t>C) Штангенциркуль;</w:t>
      </w:r>
    </w:p>
    <w:p>
      <w:pPr>
        <w:ind w:left="567"/>
      </w:pPr>
      <w:r>
        <w:rPr>
          <w:rFonts w:ascii="Times New Roman" w:hAnsi="Times New Roman"/>
          <w:sz w:val="28"/>
        </w:rPr>
        <w:t>D) Профилометр;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8. Какой прибор используется для измерения pH жидкости?</w:t>
      </w:r>
    </w:p>
    <w:p>
      <w:pPr>
        <w:ind w:left="567"/>
      </w:pPr>
      <w:r>
        <w:rPr>
          <w:rFonts w:ascii="Times New Roman" w:hAnsi="Times New Roman"/>
          <w:sz w:val="28"/>
        </w:rPr>
        <w:t>A) pH-метр;</w:t>
      </w:r>
    </w:p>
    <w:p>
      <w:pPr>
        <w:ind w:left="567"/>
      </w:pPr>
      <w:r>
        <w:rPr>
          <w:rFonts w:ascii="Times New Roman" w:hAnsi="Times New Roman"/>
          <w:sz w:val="28"/>
        </w:rPr>
        <w:t>B) Кондуктометр;</w:t>
      </w:r>
    </w:p>
    <w:p>
      <w:pPr>
        <w:ind w:left="567"/>
      </w:pPr>
      <w:r>
        <w:rPr>
          <w:rFonts w:ascii="Times New Roman" w:hAnsi="Times New Roman"/>
          <w:sz w:val="28"/>
        </w:rPr>
        <w:t>C)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D) Манометр;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9. Для чего нужен позиционер, устанавливаемый на пневматический исполнительный механизм?</w:t>
      </w:r>
    </w:p>
    <w:p>
      <w:pPr>
        <w:ind w:left="567"/>
      </w:pPr>
      <w:r>
        <w:rPr>
          <w:rFonts w:ascii="Times New Roman" w:hAnsi="Times New Roman"/>
          <w:sz w:val="28"/>
        </w:rPr>
        <w:t>A) Для точного позиционирования штока в соответствии с управляющим сигналом;</w:t>
      </w:r>
    </w:p>
    <w:p>
      <w:pPr>
        <w:ind w:left="567"/>
      </w:pPr>
      <w:r>
        <w:rPr>
          <w:rFonts w:ascii="Times New Roman" w:hAnsi="Times New Roman"/>
          <w:sz w:val="28"/>
        </w:rPr>
        <w:t>B) Для усиления расхода воздуха на привод;</w:t>
      </w:r>
    </w:p>
    <w:p>
      <w:pPr>
        <w:ind w:left="567"/>
      </w:pPr>
      <w:r>
        <w:rPr>
          <w:rFonts w:ascii="Times New Roman" w:hAnsi="Times New Roman"/>
          <w:sz w:val="28"/>
        </w:rPr>
        <w:t>C) Для преобразования электрического сигнала в пневматический;</w:t>
      </w:r>
    </w:p>
    <w:p>
      <w:pPr>
        <w:ind w:left="567"/>
      </w:pPr>
      <w:r>
        <w:rPr>
          <w:rFonts w:ascii="Times New Roman" w:hAnsi="Times New Roman"/>
          <w:sz w:val="28"/>
        </w:rPr>
        <w:t>D) Для аварийного перевода привода в безопасное положение;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10. Какой параметр контролирует датчик вибрации?</w:t>
      </w:r>
    </w:p>
    <w:p>
      <w:pPr>
        <w:ind w:left="567"/>
      </w:pPr>
      <w:r>
        <w:rPr>
          <w:rFonts w:ascii="Times New Roman" w:hAnsi="Times New Roman"/>
          <w:sz w:val="28"/>
        </w:rPr>
        <w:t>A) Температуру;</w:t>
      </w:r>
    </w:p>
    <w:p>
      <w:pPr>
        <w:ind w:left="567"/>
      </w:pPr>
      <w:r>
        <w:rPr>
          <w:rFonts w:ascii="Times New Roman" w:hAnsi="Times New Roman"/>
          <w:sz w:val="28"/>
        </w:rPr>
        <w:t>B) Давление;</w:t>
      </w:r>
    </w:p>
    <w:p>
      <w:pPr>
        <w:ind w:left="567"/>
      </w:pPr>
      <w:r>
        <w:rPr>
          <w:rFonts w:ascii="Times New Roman" w:hAnsi="Times New Roman"/>
          <w:sz w:val="28"/>
        </w:rPr>
        <w:t>C) Колебания механической системы;</w:t>
      </w:r>
    </w:p>
    <w:p>
      <w:pPr>
        <w:ind w:left="567"/>
      </w:pPr>
      <w:r>
        <w:rPr>
          <w:rFonts w:ascii="Times New Roman" w:hAnsi="Times New Roman"/>
          <w:sz w:val="28"/>
        </w:rPr>
        <w:t>D) Уровень;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11. Для чего служит демпфер в манометре?</w:t>
      </w:r>
    </w:p>
    <w:p>
      <w:pPr>
        <w:ind w:left="567"/>
      </w:pPr>
      <w:r>
        <w:rPr>
          <w:rFonts w:ascii="Times New Roman" w:hAnsi="Times New Roman"/>
          <w:sz w:val="28"/>
        </w:rPr>
        <w:t>A) Для защиты от перегрузок;</w:t>
      </w:r>
    </w:p>
    <w:p>
      <w:pPr>
        <w:ind w:left="567"/>
      </w:pPr>
      <w:r>
        <w:rPr>
          <w:rFonts w:ascii="Times New Roman" w:hAnsi="Times New Roman"/>
          <w:sz w:val="28"/>
        </w:rPr>
        <w:t>B) Для увеличения точности;</w:t>
      </w:r>
    </w:p>
    <w:p>
      <w:pPr>
        <w:ind w:left="567"/>
      </w:pPr>
      <w:r>
        <w:rPr>
          <w:rFonts w:ascii="Times New Roman" w:hAnsi="Times New Roman"/>
          <w:sz w:val="28"/>
        </w:rPr>
        <w:t>C) Для гашения пульсаций;</w:t>
      </w:r>
    </w:p>
    <w:p>
      <w:pPr>
        <w:ind w:left="567"/>
      </w:pPr>
      <w:r>
        <w:rPr>
          <w:rFonts w:ascii="Times New Roman" w:hAnsi="Times New Roman"/>
          <w:sz w:val="28"/>
        </w:rPr>
        <w:t>D) Для калибровки;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12. Какой тип расходомера использует разность времен прохождения ультразвукового сигнала по потоку и против потока?</w:t>
      </w:r>
    </w:p>
    <w:p>
      <w:pPr>
        <w:ind w:left="567"/>
      </w:pPr>
      <w:r>
        <w:rPr>
          <w:rFonts w:ascii="Times New Roman" w:hAnsi="Times New Roman"/>
          <w:sz w:val="28"/>
        </w:rPr>
        <w:t>A) Ультразвуковой доплеровский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B) Ультразвуковой расходомер времени-импульсного типа;</w:t>
      </w:r>
    </w:p>
    <w:p>
      <w:pPr>
        <w:ind w:left="567"/>
      </w:pPr>
      <w:r>
        <w:rPr>
          <w:rFonts w:ascii="Times New Roman" w:hAnsi="Times New Roman"/>
          <w:sz w:val="28"/>
        </w:rPr>
        <w:t>C) Вихревой расходомер;</w:t>
      </w:r>
    </w:p>
    <w:p>
      <w:pPr>
        <w:ind w:left="567"/>
      </w:pPr>
      <w:r>
        <w:rPr>
          <w:rFonts w:ascii="Times New Roman" w:hAnsi="Times New Roman"/>
          <w:sz w:val="28"/>
        </w:rPr>
        <w:t>D) Электромагнитный расходомер;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13. Какой материал используется для изготовления уплотнений, работающих в среде сжатого кислорода?</w:t>
      </w:r>
    </w:p>
    <w:p>
      <w:pPr>
        <w:ind w:left="567"/>
      </w:pPr>
      <w:r>
        <w:rPr>
          <w:rFonts w:ascii="Times New Roman" w:hAnsi="Times New Roman"/>
          <w:sz w:val="28"/>
        </w:rPr>
        <w:t>A) Обычная резина;</w:t>
      </w:r>
    </w:p>
    <w:p>
      <w:pPr>
        <w:ind w:left="567"/>
      </w:pPr>
      <w:r>
        <w:rPr>
          <w:rFonts w:ascii="Times New Roman" w:hAnsi="Times New Roman"/>
          <w:sz w:val="28"/>
        </w:rPr>
        <w:t>B) Медь, латунь, фторопласт (по специальной обработке);</w:t>
      </w:r>
    </w:p>
    <w:p>
      <w:pPr>
        <w:ind w:left="567"/>
      </w:pPr>
      <w:r>
        <w:rPr>
          <w:rFonts w:ascii="Times New Roman" w:hAnsi="Times New Roman"/>
          <w:sz w:val="28"/>
        </w:rPr>
        <w:t>C) Органические масла и смазки;</w:t>
      </w:r>
    </w:p>
    <w:p>
      <w:pPr>
        <w:ind w:left="567"/>
      </w:pPr>
      <w:r>
        <w:rPr>
          <w:rFonts w:ascii="Times New Roman" w:hAnsi="Times New Roman"/>
          <w:sz w:val="28"/>
        </w:rPr>
        <w:t>D) Алюминий;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14. Что измеряет тензодатчик?</w:t>
      </w:r>
    </w:p>
    <w:p>
      <w:pPr>
        <w:ind w:left="567"/>
      </w:pPr>
      <w:r>
        <w:rPr>
          <w:rFonts w:ascii="Times New Roman" w:hAnsi="Times New Roman"/>
          <w:sz w:val="28"/>
        </w:rPr>
        <w:t>A) Температуру;</w:t>
      </w:r>
    </w:p>
    <w:p>
      <w:pPr>
        <w:ind w:left="567"/>
      </w:pPr>
      <w:r>
        <w:rPr>
          <w:rFonts w:ascii="Times New Roman" w:hAnsi="Times New Roman"/>
          <w:sz w:val="28"/>
        </w:rPr>
        <w:t>B) Давление;</w:t>
      </w:r>
    </w:p>
    <w:p>
      <w:pPr>
        <w:ind w:left="567"/>
      </w:pPr>
      <w:r>
        <w:rPr>
          <w:rFonts w:ascii="Times New Roman" w:hAnsi="Times New Roman"/>
          <w:sz w:val="28"/>
        </w:rPr>
        <w:t>C) Деформацию;</w:t>
      </w:r>
    </w:p>
    <w:p>
      <w:pPr>
        <w:ind w:left="567"/>
      </w:pPr>
      <w:r>
        <w:rPr>
          <w:rFonts w:ascii="Times New Roman" w:hAnsi="Times New Roman"/>
          <w:sz w:val="28"/>
        </w:rPr>
        <w:t>D) Уровень;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15. Что может быть причиной самопроизвольного «сползания» показаний пневматического вторичного прибора?</w:t>
      </w:r>
    </w:p>
    <w:p>
      <w:pPr>
        <w:ind w:left="567"/>
      </w:pPr>
      <w:r>
        <w:rPr>
          <w:rFonts w:ascii="Times New Roman" w:hAnsi="Times New Roman"/>
          <w:sz w:val="28"/>
        </w:rPr>
        <w:t>A) Утечка в пневмосистеме (в приборе, в линии, в уплотнениях);</w:t>
      </w:r>
    </w:p>
    <w:p>
      <w:pPr>
        <w:ind w:left="567"/>
      </w:pPr>
      <w:r>
        <w:rPr>
          <w:rFonts w:ascii="Times New Roman" w:hAnsi="Times New Roman"/>
          <w:sz w:val="28"/>
        </w:rPr>
        <w:t>B) Засорение дросселя или сопла;</w:t>
      </w:r>
    </w:p>
    <w:p>
      <w:pPr>
        <w:ind w:left="567"/>
      </w:pPr>
      <w:r>
        <w:rPr>
          <w:rFonts w:ascii="Times New Roman" w:hAnsi="Times New Roman"/>
          <w:sz w:val="28"/>
        </w:rPr>
        <w:t>C) Износ манометрической пружины;</w:t>
      </w:r>
    </w:p>
    <w:p>
      <w:pPr>
        <w:ind w:left="567"/>
      </w:pPr>
      <w:r>
        <w:rPr>
          <w:rFonts w:ascii="Times New Roman" w:hAnsi="Times New Roman"/>
          <w:sz w:val="28"/>
        </w:rPr>
        <w:t>D) Изменение температуры окружающей среды;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16. Какой прибор является основным для измерения сопротивления изоляции кабелей и электрооборудования?</w:t>
      </w:r>
    </w:p>
    <w:p>
      <w:pPr>
        <w:ind w:left="567"/>
      </w:pPr>
      <w:r>
        <w:rPr>
          <w:rFonts w:ascii="Times New Roman" w:hAnsi="Times New Roman"/>
          <w:sz w:val="28"/>
        </w:rPr>
        <w:t>A) Амперметр;</w:t>
      </w:r>
    </w:p>
    <w:p>
      <w:pPr>
        <w:ind w:left="567"/>
      </w:pPr>
      <w:r>
        <w:rPr>
          <w:rFonts w:ascii="Times New Roman" w:hAnsi="Times New Roman"/>
          <w:sz w:val="28"/>
        </w:rPr>
        <w:t>B) Миллиомметр;</w:t>
      </w:r>
    </w:p>
    <w:p>
      <w:pPr>
        <w:ind w:left="567"/>
      </w:pPr>
      <w:r>
        <w:rPr>
          <w:rFonts w:ascii="Times New Roman" w:hAnsi="Times New Roman"/>
          <w:sz w:val="28"/>
        </w:rPr>
        <w:t>C)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D) Мегаомметр;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17. Какое минимальное расстояние при прокладке сигнальных кабелей параллельно силовыми кабелями высокого напряжения рекомендуется для уменьшения помех?</w:t>
      </w:r>
    </w:p>
    <w:p>
      <w:pPr>
        <w:ind w:left="567"/>
      </w:pPr>
      <w:r>
        <w:rPr>
          <w:rFonts w:ascii="Times New Roman" w:hAnsi="Times New Roman"/>
          <w:sz w:val="28"/>
        </w:rPr>
        <w:t>A) Не менее 0.5 метра;</w:t>
      </w:r>
    </w:p>
    <w:p>
      <w:pPr>
        <w:ind w:left="567"/>
      </w:pPr>
      <w:r>
        <w:rPr>
          <w:rFonts w:ascii="Times New Roman" w:hAnsi="Times New Roman"/>
          <w:sz w:val="28"/>
        </w:rPr>
        <w:t>B) Не менее 1 метра;</w:t>
      </w:r>
    </w:p>
    <w:p>
      <w:pPr>
        <w:ind w:left="567"/>
      </w:pPr>
      <w:r>
        <w:rPr>
          <w:rFonts w:ascii="Times New Roman" w:hAnsi="Times New Roman"/>
          <w:sz w:val="28"/>
        </w:rPr>
        <w:t>C) Не менее 2 метров;</w:t>
      </w:r>
    </w:p>
    <w:p>
      <w:pPr>
        <w:ind w:left="567"/>
      </w:pPr>
      <w:r>
        <w:rPr>
          <w:rFonts w:ascii="Times New Roman" w:hAnsi="Times New Roman"/>
          <w:sz w:val="28"/>
        </w:rPr>
        <w:t>D) Прокладывать в разных лотках или с разделительной перегородкой;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18. Какой датчик используется для измерения уровня сыпучих материалов?</w:t>
      </w:r>
    </w:p>
    <w:p>
      <w:pPr>
        <w:ind w:left="567"/>
      </w:pPr>
      <w:r>
        <w:rPr>
          <w:rFonts w:ascii="Times New Roman" w:hAnsi="Times New Roman"/>
          <w:sz w:val="28"/>
        </w:rPr>
        <w:t>A) Термопара;</w:t>
      </w:r>
    </w:p>
    <w:p>
      <w:pPr>
        <w:ind w:left="567"/>
      </w:pPr>
      <w:r>
        <w:rPr>
          <w:rFonts w:ascii="Times New Roman" w:hAnsi="Times New Roman"/>
          <w:sz w:val="28"/>
        </w:rPr>
        <w:t>B) Емкостной;</w:t>
      </w:r>
    </w:p>
    <w:p>
      <w:pPr>
        <w:ind w:left="567"/>
      </w:pPr>
      <w:r>
        <w:rPr>
          <w:rFonts w:ascii="Times New Roman" w:hAnsi="Times New Roman"/>
          <w:sz w:val="28"/>
        </w:rPr>
        <w:t>C) Пьезоэлектрический;</w:t>
      </w:r>
    </w:p>
    <w:p>
      <w:pPr>
        <w:ind w:left="567"/>
      </w:pPr>
      <w:r>
        <w:rPr>
          <w:rFonts w:ascii="Times New Roman" w:hAnsi="Times New Roman"/>
          <w:sz w:val="28"/>
        </w:rPr>
        <w:t>D) Оптический;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19. Для чего служит сильфон в некоторых типах датчиков давления и регуляторов?</w:t>
      </w:r>
    </w:p>
    <w:p>
      <w:pPr>
        <w:ind w:left="567"/>
      </w:pPr>
      <w:r>
        <w:rPr>
          <w:rFonts w:ascii="Times New Roman" w:hAnsi="Times New Roman"/>
          <w:sz w:val="28"/>
        </w:rPr>
        <w:t>A) Для усиления электрического сигнала;</w:t>
      </w:r>
    </w:p>
    <w:p>
      <w:pPr>
        <w:ind w:left="567"/>
      </w:pPr>
      <w:r>
        <w:rPr>
          <w:rFonts w:ascii="Times New Roman" w:hAnsi="Times New Roman"/>
          <w:sz w:val="28"/>
        </w:rPr>
        <w:t>B) Для герметичного разделения сред и восприятия давления;</w:t>
      </w:r>
    </w:p>
    <w:p>
      <w:pPr>
        <w:ind w:left="567"/>
      </w:pPr>
      <w:r>
        <w:rPr>
          <w:rFonts w:ascii="Times New Roman" w:hAnsi="Times New Roman"/>
          <w:sz w:val="28"/>
        </w:rPr>
        <w:t>C) Для компенсации температурных расширений;</w:t>
      </w:r>
    </w:p>
    <w:p>
      <w:pPr>
        <w:ind w:left="567"/>
      </w:pPr>
      <w:r>
        <w:rPr>
          <w:rFonts w:ascii="Times New Roman" w:hAnsi="Times New Roman"/>
          <w:sz w:val="28"/>
        </w:rPr>
        <w:t>D) Для визуальной индикации;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20. Что проверяют при ТО электромагнитного клапана?</w:t>
      </w:r>
    </w:p>
    <w:p>
      <w:pPr>
        <w:ind w:left="567"/>
      </w:pPr>
      <w:r>
        <w:rPr>
          <w:rFonts w:ascii="Times New Roman" w:hAnsi="Times New Roman"/>
          <w:sz w:val="28"/>
        </w:rPr>
        <w:t>A) Работоспособность катушки (обмотки);</w:t>
      </w:r>
    </w:p>
    <w:p>
      <w:pPr>
        <w:ind w:left="567"/>
      </w:pPr>
      <w:r>
        <w:rPr>
          <w:rFonts w:ascii="Times New Roman" w:hAnsi="Times New Roman"/>
          <w:sz w:val="28"/>
        </w:rPr>
        <w:t>B) Герметичность в закрытом положении;</w:t>
      </w:r>
    </w:p>
    <w:p>
      <w:pPr>
        <w:ind w:left="567"/>
      </w:pPr>
      <w:r>
        <w:rPr>
          <w:rFonts w:ascii="Times New Roman" w:hAnsi="Times New Roman"/>
          <w:sz w:val="28"/>
        </w:rPr>
        <w:t>C) Скорость срабатывания;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14</w:t>
      </w:r>
    </w:p>
    <w:p/>
    <w:p>
      <w:r>
        <w:rPr>
          <w:rFonts w:ascii="Times New Roman" w:hAnsi="Times New Roman"/>
          <w:sz w:val="28"/>
        </w:rPr>
        <w:t>1. Что такое калибровка прибора?</w:t>
      </w:r>
    </w:p>
    <w:p>
      <w:pPr>
        <w:ind w:left="567"/>
      </w:pPr>
      <w:r>
        <w:rPr>
          <w:rFonts w:ascii="Times New Roman" w:hAnsi="Times New Roman"/>
          <w:sz w:val="28"/>
        </w:rPr>
        <w:t>A) Проверка работоспособности;</w:t>
      </w:r>
    </w:p>
    <w:p>
      <w:pPr>
        <w:ind w:left="567"/>
      </w:pPr>
      <w:r>
        <w:rPr>
          <w:rFonts w:ascii="Times New Roman" w:hAnsi="Times New Roman"/>
          <w:sz w:val="28"/>
        </w:rPr>
        <w:t>B) Настройка по эталону;</w:t>
      </w:r>
    </w:p>
    <w:p>
      <w:pPr>
        <w:ind w:left="567"/>
      </w:pPr>
      <w:r>
        <w:rPr>
          <w:rFonts w:ascii="Times New Roman" w:hAnsi="Times New Roman"/>
          <w:sz w:val="28"/>
        </w:rPr>
        <w:t>C) Ремонт;</w:t>
      </w:r>
    </w:p>
    <w:p>
      <w:pPr>
        <w:ind w:left="567"/>
      </w:pPr>
      <w:r>
        <w:rPr>
          <w:rFonts w:ascii="Times New Roman" w:hAnsi="Times New Roman"/>
          <w:sz w:val="28"/>
        </w:rPr>
        <w:t>D) Установка;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2. Какой цвет изоляции должен иметь проводник, совмещающий функции нулевого рабочего и нулевого защитного (PEN)?</w:t>
      </w:r>
    </w:p>
    <w:p>
      <w:pPr>
        <w:ind w:left="567"/>
      </w:pPr>
      <w:r>
        <w:rPr>
          <w:rFonts w:ascii="Times New Roman" w:hAnsi="Times New Roman"/>
          <w:sz w:val="28"/>
        </w:rPr>
        <w:t>A) Желто-зеленый с голубыми метками на концах;</w:t>
      </w:r>
    </w:p>
    <w:p>
      <w:pPr>
        <w:ind w:left="567"/>
      </w:pPr>
      <w:r>
        <w:rPr>
          <w:rFonts w:ascii="Times New Roman" w:hAnsi="Times New Roman"/>
          <w:sz w:val="28"/>
        </w:rPr>
        <w:t>B) Голубой с желто-зелеными метками на концах;</w:t>
      </w:r>
    </w:p>
    <w:p>
      <w:pPr>
        <w:ind w:left="567"/>
      </w:pPr>
      <w:r>
        <w:rPr>
          <w:rFonts w:ascii="Times New Roman" w:hAnsi="Times New Roman"/>
          <w:sz w:val="28"/>
        </w:rPr>
        <w:t>C) Желто-зеленый по всей длине;</w:t>
      </w:r>
    </w:p>
    <w:p>
      <w:pPr>
        <w:ind w:left="567"/>
      </w:pPr>
      <w:r>
        <w:rPr>
          <w:rFonts w:ascii="Times New Roman" w:hAnsi="Times New Roman"/>
          <w:sz w:val="28"/>
        </w:rPr>
        <w:t>D) Голубой по всей длине;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3. Какой метод монтажа кабельных трасс применяется в помещениях с агрессивной средой?</w:t>
      </w:r>
    </w:p>
    <w:p>
      <w:pPr>
        <w:ind w:left="567"/>
      </w:pPr>
      <w:r>
        <w:rPr>
          <w:rFonts w:ascii="Times New Roman" w:hAnsi="Times New Roman"/>
          <w:sz w:val="28"/>
        </w:rPr>
        <w:t>A) Прокладка в деревянных лотках;</w:t>
      </w:r>
    </w:p>
    <w:p>
      <w:pPr>
        <w:ind w:left="567"/>
      </w:pPr>
      <w:r>
        <w:rPr>
          <w:rFonts w:ascii="Times New Roman" w:hAnsi="Times New Roman"/>
          <w:sz w:val="28"/>
        </w:rPr>
        <w:t>B) Открытая прокладка по стенам;</w:t>
      </w:r>
    </w:p>
    <w:p>
      <w:pPr>
        <w:ind w:left="567"/>
      </w:pPr>
      <w:r>
        <w:rPr>
          <w:rFonts w:ascii="Times New Roman" w:hAnsi="Times New Roman"/>
          <w:sz w:val="28"/>
        </w:rPr>
        <w:t>C) Прокладка в герметичных трубах или кабельных каналах;</w:t>
      </w:r>
    </w:p>
    <w:p>
      <w:pPr>
        <w:ind w:left="567"/>
      </w:pPr>
      <w:r>
        <w:rPr>
          <w:rFonts w:ascii="Times New Roman" w:hAnsi="Times New Roman"/>
          <w:sz w:val="28"/>
        </w:rPr>
        <w:t>D) Прокладка directamente по полу;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4. Для чего предназначен датчик абсолютного давления?</w:t>
      </w:r>
    </w:p>
    <w:p>
      <w:pPr>
        <w:ind w:left="567"/>
      </w:pPr>
      <w:r>
        <w:rPr>
          <w:rFonts w:ascii="Times New Roman" w:hAnsi="Times New Roman"/>
          <w:sz w:val="28"/>
        </w:rPr>
        <w:t>A) Для измерения разности давлений;</w:t>
      </w:r>
    </w:p>
    <w:p>
      <w:pPr>
        <w:ind w:left="567"/>
      </w:pPr>
      <w:r>
        <w:rPr>
          <w:rFonts w:ascii="Times New Roman" w:hAnsi="Times New Roman"/>
          <w:sz w:val="28"/>
        </w:rPr>
        <w:t>B) Для измерения давления относительно вакуума;</w:t>
      </w:r>
    </w:p>
    <w:p>
      <w:pPr>
        <w:ind w:left="567"/>
      </w:pPr>
      <w:r>
        <w:rPr>
          <w:rFonts w:ascii="Times New Roman" w:hAnsi="Times New Roman"/>
          <w:sz w:val="28"/>
        </w:rPr>
        <w:t>C) Для измерения температуры;</w:t>
      </w:r>
    </w:p>
    <w:p>
      <w:pPr>
        <w:ind w:left="567"/>
      </w:pPr>
      <w:r>
        <w:rPr>
          <w:rFonts w:ascii="Times New Roman" w:hAnsi="Times New Roman"/>
          <w:sz w:val="28"/>
        </w:rPr>
        <w:t>D) Для контроля уровня;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5. Какой инструмент используется для обжима кабельных наконечников при монтаже кабельных линий?</w:t>
      </w:r>
    </w:p>
    <w:p>
      <w:pPr>
        <w:ind w:left="567"/>
      </w:pPr>
      <w:r>
        <w:rPr>
          <w:rFonts w:ascii="Times New Roman" w:hAnsi="Times New Roman"/>
          <w:sz w:val="28"/>
        </w:rPr>
        <w:t>A) Кабельные клещи;</w:t>
      </w:r>
    </w:p>
    <w:p>
      <w:pPr>
        <w:ind w:left="567"/>
      </w:pPr>
      <w:r>
        <w:rPr>
          <w:rFonts w:ascii="Times New Roman" w:hAnsi="Times New Roman"/>
          <w:sz w:val="28"/>
        </w:rPr>
        <w:t>B) Нож для разделки;</w:t>
      </w:r>
    </w:p>
    <w:p>
      <w:pPr>
        <w:ind w:left="567"/>
      </w:pPr>
      <w:r>
        <w:rPr>
          <w:rFonts w:ascii="Times New Roman" w:hAnsi="Times New Roman"/>
          <w:sz w:val="28"/>
        </w:rPr>
        <w:t>C) Паяльник;</w:t>
      </w:r>
    </w:p>
    <w:p>
      <w:pPr>
        <w:ind w:left="567"/>
      </w:pPr>
      <w:r>
        <w:rPr>
          <w:rFonts w:ascii="Times New Roman" w:hAnsi="Times New Roman"/>
          <w:sz w:val="28"/>
        </w:rPr>
        <w:t>D) Молоток;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6. Для чего служит конденсаторная банка в цепях питания асинхронных двигателей?</w:t>
      </w:r>
    </w:p>
    <w:p>
      <w:pPr>
        <w:ind w:left="567"/>
      </w:pPr>
      <w:r>
        <w:rPr>
          <w:rFonts w:ascii="Times New Roman" w:hAnsi="Times New Roman"/>
          <w:sz w:val="28"/>
        </w:rPr>
        <w:t>A) Для накопления энергии при отключении питания;</w:t>
      </w:r>
    </w:p>
    <w:p>
      <w:pPr>
        <w:ind w:left="567"/>
      </w:pPr>
      <w:r>
        <w:rPr>
          <w:rFonts w:ascii="Times New Roman" w:hAnsi="Times New Roman"/>
          <w:sz w:val="28"/>
        </w:rPr>
        <w:t>B) Для фильтрации пульсаций напряжения;</w:t>
      </w:r>
    </w:p>
    <w:p>
      <w:pPr>
        <w:ind w:left="567"/>
      </w:pPr>
      <w:r>
        <w:rPr>
          <w:rFonts w:ascii="Times New Roman" w:hAnsi="Times New Roman"/>
          <w:sz w:val="28"/>
        </w:rPr>
        <w:t>C) Для компенсации реактивной мощности и повышения коэффициента мощности;</w:t>
      </w:r>
    </w:p>
    <w:p>
      <w:pPr>
        <w:ind w:left="567"/>
      </w:pPr>
      <w:r>
        <w:rPr>
          <w:rFonts w:ascii="Times New Roman" w:hAnsi="Times New Roman"/>
          <w:sz w:val="28"/>
        </w:rPr>
        <w:t>D) Для защиты от перенапряжений;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7. Какие провода используются для подключения термопар?</w:t>
      </w:r>
    </w:p>
    <w:p>
      <w:pPr>
        <w:ind w:left="567"/>
      </w:pPr>
      <w:r>
        <w:rPr>
          <w:rFonts w:ascii="Times New Roman" w:hAnsi="Times New Roman"/>
          <w:sz w:val="28"/>
        </w:rPr>
        <w:t>A) Алюминиевые;</w:t>
      </w:r>
    </w:p>
    <w:p>
      <w:pPr>
        <w:ind w:left="567"/>
      </w:pPr>
      <w:r>
        <w:rPr>
          <w:rFonts w:ascii="Times New Roman" w:hAnsi="Times New Roman"/>
          <w:sz w:val="28"/>
        </w:rPr>
        <w:t>B) Медные;</w:t>
      </w:r>
    </w:p>
    <w:p>
      <w:pPr>
        <w:ind w:left="567"/>
      </w:pPr>
      <w:r>
        <w:rPr>
          <w:rFonts w:ascii="Times New Roman" w:hAnsi="Times New Roman"/>
          <w:sz w:val="28"/>
        </w:rPr>
        <w:t>C) Компенсационные;</w:t>
      </w:r>
    </w:p>
    <w:p>
      <w:pPr>
        <w:ind w:left="567"/>
      </w:pPr>
      <w:r>
        <w:rPr>
          <w:rFonts w:ascii="Times New Roman" w:hAnsi="Times New Roman"/>
          <w:sz w:val="28"/>
        </w:rPr>
        <w:t>D) Стальные;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8. Что такое «зона пропорциональности с двойной настройкой» в некоторых регуляторах?</w:t>
      </w:r>
    </w:p>
    <w:p>
      <w:pPr>
        <w:ind w:left="567"/>
      </w:pPr>
      <w:r>
        <w:rPr>
          <w:rFonts w:ascii="Times New Roman" w:hAnsi="Times New Roman"/>
          <w:sz w:val="28"/>
        </w:rPr>
        <w:t>A) Возможность задания разных коэффициентов усиления для разных диапазонов отклонения;</w:t>
      </w:r>
    </w:p>
    <w:p>
      <w:pPr>
        <w:ind w:left="567"/>
      </w:pPr>
      <w:r>
        <w:rPr>
          <w:rFonts w:ascii="Times New Roman" w:hAnsi="Times New Roman"/>
          <w:sz w:val="28"/>
        </w:rPr>
        <w:t>B) Наличие двух независимых ПИД-регуляторов;</w:t>
      </w:r>
    </w:p>
    <w:p>
      <w:pPr>
        <w:ind w:left="567"/>
      </w:pPr>
      <w:r>
        <w:rPr>
          <w:rFonts w:ascii="Times New Roman" w:hAnsi="Times New Roman"/>
          <w:sz w:val="28"/>
        </w:rPr>
        <w:t>C) Режим работы с двумя уставками;</w:t>
      </w:r>
    </w:p>
    <w:p>
      <w:pPr>
        <w:ind w:left="567"/>
      </w:pPr>
      <w:r>
        <w:rPr>
          <w:rFonts w:ascii="Times New Roman" w:hAnsi="Times New Roman"/>
          <w:sz w:val="28"/>
        </w:rPr>
        <w:t>D) Наличие двух выходных сигналов;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9. Какой прибор используется для измерения поверхностной твердости металла?</w:t>
      </w:r>
    </w:p>
    <w:p>
      <w:pPr>
        <w:ind w:left="567"/>
      </w:pPr>
      <w:r>
        <w:rPr>
          <w:rFonts w:ascii="Times New Roman" w:hAnsi="Times New Roman"/>
          <w:sz w:val="28"/>
        </w:rPr>
        <w:t>A) Профилометр;</w:t>
      </w:r>
    </w:p>
    <w:p>
      <w:pPr>
        <w:ind w:left="567"/>
      </w:pPr>
      <w:r>
        <w:rPr>
          <w:rFonts w:ascii="Times New Roman" w:hAnsi="Times New Roman"/>
          <w:sz w:val="28"/>
        </w:rPr>
        <w:t>B) Склерометр;</w:t>
      </w:r>
    </w:p>
    <w:p>
      <w:pPr>
        <w:ind w:left="567"/>
      </w:pPr>
      <w:r>
        <w:rPr>
          <w:rFonts w:ascii="Times New Roman" w:hAnsi="Times New Roman"/>
          <w:sz w:val="28"/>
        </w:rPr>
        <w:t>C) Микроскоп;</w:t>
      </w:r>
    </w:p>
    <w:p>
      <w:pPr>
        <w:ind w:left="567"/>
      </w:pPr>
      <w:r>
        <w:rPr>
          <w:rFonts w:ascii="Times New Roman" w:hAnsi="Times New Roman"/>
          <w:sz w:val="28"/>
        </w:rPr>
        <w:t>D) Твердомер по Бринеллю, Роквеллу или Виккерсу;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10. Какой прибор используется для измерения температуры бесконтактным способом?</w:t>
      </w:r>
    </w:p>
    <w:p>
      <w:pPr>
        <w:ind w:left="567"/>
      </w:pPr>
      <w:r>
        <w:rPr>
          <w:rFonts w:ascii="Times New Roman" w:hAnsi="Times New Roman"/>
          <w:sz w:val="28"/>
        </w:rPr>
        <w:t>A) Термометр жидкостный;</w:t>
      </w:r>
    </w:p>
    <w:p>
      <w:pPr>
        <w:ind w:left="567"/>
      </w:pPr>
      <w:r>
        <w:rPr>
          <w:rFonts w:ascii="Times New Roman" w:hAnsi="Times New Roman"/>
          <w:sz w:val="28"/>
        </w:rPr>
        <w:t>B) Пирометр;</w:t>
      </w:r>
    </w:p>
    <w:p>
      <w:pPr>
        <w:ind w:left="567"/>
      </w:pPr>
      <w:r>
        <w:rPr>
          <w:rFonts w:ascii="Times New Roman" w:hAnsi="Times New Roman"/>
          <w:sz w:val="28"/>
        </w:rPr>
        <w:t>C) Манометрический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D) Термопара;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11. Что означает маркировка «Ex» на корпусе прибора?</w:t>
      </w:r>
    </w:p>
    <w:p>
      <w:pPr>
        <w:ind w:left="567"/>
      </w:pPr>
      <w:r>
        <w:rPr>
          <w:rFonts w:ascii="Times New Roman" w:hAnsi="Times New Roman"/>
          <w:sz w:val="28"/>
        </w:rPr>
        <w:t>A) Водонепроницаемое исполнение;</w:t>
      </w:r>
    </w:p>
    <w:p>
      <w:pPr>
        <w:ind w:left="567"/>
      </w:pPr>
      <w:r>
        <w:rPr>
          <w:rFonts w:ascii="Times New Roman" w:hAnsi="Times New Roman"/>
          <w:sz w:val="28"/>
        </w:rPr>
        <w:t>B) Повышенная точность;</w:t>
      </w:r>
    </w:p>
    <w:p>
      <w:pPr>
        <w:ind w:left="567"/>
      </w:pPr>
      <w:r>
        <w:rPr>
          <w:rFonts w:ascii="Times New Roman" w:hAnsi="Times New Roman"/>
          <w:sz w:val="28"/>
        </w:rPr>
        <w:t>C) Взрывозащищенное исполнение;</w:t>
      </w:r>
    </w:p>
    <w:p>
      <w:pPr>
        <w:ind w:left="567"/>
      </w:pPr>
      <w:r>
        <w:rPr>
          <w:rFonts w:ascii="Times New Roman" w:hAnsi="Times New Roman"/>
          <w:sz w:val="28"/>
        </w:rPr>
        <w:t>D) Ударопрочный корпус;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12. Какой прибор измеряет оптическую плотность или мутность среды?</w:t>
      </w:r>
    </w:p>
    <w:p>
      <w:pPr>
        <w:ind w:left="567"/>
      </w:pPr>
      <w:r>
        <w:rPr>
          <w:rFonts w:ascii="Times New Roman" w:hAnsi="Times New Roman"/>
          <w:sz w:val="28"/>
        </w:rPr>
        <w:t>A) Фотометр;</w:t>
      </w:r>
    </w:p>
    <w:p>
      <w:pPr>
        <w:ind w:left="567"/>
      </w:pPr>
      <w:r>
        <w:rPr>
          <w:rFonts w:ascii="Times New Roman" w:hAnsi="Times New Roman"/>
          <w:sz w:val="28"/>
        </w:rPr>
        <w:t>B) Манометр;</w:t>
      </w:r>
    </w:p>
    <w:p>
      <w:pPr>
        <w:ind w:left="567"/>
      </w:pPr>
      <w:r>
        <w:rPr>
          <w:rFonts w:ascii="Times New Roman" w:hAnsi="Times New Roman"/>
          <w:sz w:val="28"/>
        </w:rPr>
        <w:t>C) Термометр;</w:t>
      </w:r>
    </w:p>
    <w:p>
      <w:pPr>
        <w:ind w:left="567"/>
      </w:pPr>
      <w:r>
        <w:rPr>
          <w:rFonts w:ascii="Times New Roman" w:hAnsi="Times New Roman"/>
          <w:sz w:val="28"/>
        </w:rPr>
        <w:t>D) Амперметр;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13. Что такое «время интегрирования» (И-составляющая) в ПИД-регуляторе?</w:t>
      </w:r>
    </w:p>
    <w:p>
      <w:pPr>
        <w:ind w:left="567"/>
      </w:pPr>
      <w:r>
        <w:rPr>
          <w:rFonts w:ascii="Times New Roman" w:hAnsi="Times New Roman"/>
          <w:sz w:val="28"/>
        </w:rPr>
        <w:t>A) Время, на которое регулятор «запоминает» предыдущие ошибки;</w:t>
      </w:r>
    </w:p>
    <w:p>
      <w:pPr>
        <w:ind w:left="567"/>
      </w:pPr>
      <w:r>
        <w:rPr>
          <w:rFonts w:ascii="Times New Roman" w:hAnsi="Times New Roman"/>
          <w:sz w:val="28"/>
        </w:rPr>
        <w:t>B) Коэффициент усиления интегральной составляющей;</w:t>
      </w:r>
    </w:p>
    <w:p>
      <w:pPr>
        <w:ind w:left="567"/>
      </w:pPr>
      <w:r>
        <w:rPr>
          <w:rFonts w:ascii="Times New Roman" w:hAnsi="Times New Roman"/>
          <w:sz w:val="28"/>
        </w:rPr>
        <w:t>C) Время, за которое интегральная составляющая накапливает ошибку регулирования;</w:t>
      </w:r>
    </w:p>
    <w:p>
      <w:pPr>
        <w:ind w:left="567"/>
      </w:pPr>
      <w:r>
        <w:rPr>
          <w:rFonts w:ascii="Times New Roman" w:hAnsi="Times New Roman"/>
          <w:sz w:val="28"/>
        </w:rPr>
        <w:t>D) Скорость накопления интеграла от ошибки;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14. Какой инструмент используется для нанесения ровного слоя припоя на контактные площадки (лужение)?</w:t>
      </w:r>
    </w:p>
    <w:p>
      <w:pPr>
        <w:ind w:left="567"/>
      </w:pPr>
      <w:r>
        <w:rPr>
          <w:rFonts w:ascii="Times New Roman" w:hAnsi="Times New Roman"/>
          <w:sz w:val="28"/>
        </w:rPr>
        <w:t>A) Паяльник с жалом подходящей формы;</w:t>
      </w:r>
    </w:p>
    <w:p>
      <w:pPr>
        <w:ind w:left="567"/>
      </w:pPr>
      <w:r>
        <w:rPr>
          <w:rFonts w:ascii="Times New Roman" w:hAnsi="Times New Roman"/>
          <w:sz w:val="28"/>
        </w:rPr>
        <w:t>B) Паяльная ванна;</w:t>
      </w:r>
    </w:p>
    <w:p>
      <w:pPr>
        <w:ind w:left="567"/>
      </w:pPr>
      <w:r>
        <w:rPr>
          <w:rFonts w:ascii="Times New Roman" w:hAnsi="Times New Roman"/>
          <w:sz w:val="28"/>
        </w:rPr>
        <w:t>C) Паяльный фен;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15. Какой метод/материал используется для защиты кабельных линий от электромагнитных помех?</w:t>
      </w:r>
    </w:p>
    <w:p>
      <w:pPr>
        <w:ind w:left="567"/>
      </w:pPr>
      <w:r>
        <w:rPr>
          <w:rFonts w:ascii="Times New Roman" w:hAnsi="Times New Roman"/>
          <w:sz w:val="28"/>
        </w:rPr>
        <w:t>A) Экранирование медной оплеткой или фольгой;</w:t>
      </w:r>
    </w:p>
    <w:p>
      <w:pPr>
        <w:ind w:left="567"/>
      </w:pPr>
      <w:r>
        <w:rPr>
          <w:rFonts w:ascii="Times New Roman" w:hAnsi="Times New Roman"/>
          <w:sz w:val="28"/>
        </w:rPr>
        <w:t>B) Прокладка в металлических трубах или лотках;</w:t>
      </w:r>
    </w:p>
    <w:p>
      <w:pPr>
        <w:ind w:left="567"/>
      </w:pPr>
      <w:r>
        <w:rPr>
          <w:rFonts w:ascii="Times New Roman" w:hAnsi="Times New Roman"/>
          <w:sz w:val="28"/>
        </w:rPr>
        <w:t>C) Использование ферритовых фильтров;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16. Что такое «время отклика» датчика?</w:t>
      </w:r>
    </w:p>
    <w:p>
      <w:pPr>
        <w:ind w:left="567"/>
      </w:pPr>
      <w:r>
        <w:rPr>
          <w:rFonts w:ascii="Times New Roman" w:hAnsi="Times New Roman"/>
          <w:sz w:val="28"/>
        </w:rPr>
        <w:t>A) Время настройки;</w:t>
      </w:r>
    </w:p>
    <w:p>
      <w:pPr>
        <w:ind w:left="567"/>
      </w:pPr>
      <w:r>
        <w:rPr>
          <w:rFonts w:ascii="Times New Roman" w:hAnsi="Times New Roman"/>
          <w:sz w:val="28"/>
        </w:rPr>
        <w:t>B) Время работы;</w:t>
      </w:r>
    </w:p>
    <w:p>
      <w:pPr>
        <w:ind w:left="567"/>
      </w:pPr>
      <w:r>
        <w:rPr>
          <w:rFonts w:ascii="Times New Roman" w:hAnsi="Times New Roman"/>
          <w:sz w:val="28"/>
        </w:rPr>
        <w:t>C) Срок службы;</w:t>
      </w:r>
    </w:p>
    <w:p>
      <w:pPr>
        <w:ind w:left="567"/>
      </w:pPr>
      <w:r>
        <w:rPr>
          <w:rFonts w:ascii="Times New Roman" w:hAnsi="Times New Roman"/>
          <w:sz w:val="28"/>
        </w:rPr>
        <w:t>D) Время реакции на изменение параметра;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17. Какой газ является целевым для датчика HCl (хлороводорода) на химических производствах?</w:t>
      </w:r>
    </w:p>
    <w:p>
      <w:pPr>
        <w:ind w:left="567"/>
      </w:pPr>
      <w:r>
        <w:rPr>
          <w:rFonts w:ascii="Times New Roman" w:hAnsi="Times New Roman"/>
          <w:sz w:val="28"/>
        </w:rPr>
        <w:t>A) Хлороводород (соляная кислота в газообразной форме);</w:t>
      </w:r>
    </w:p>
    <w:p>
      <w:pPr>
        <w:ind w:left="567"/>
      </w:pPr>
      <w:r>
        <w:rPr>
          <w:rFonts w:ascii="Times New Roman" w:hAnsi="Times New Roman"/>
          <w:sz w:val="28"/>
        </w:rPr>
        <w:t>B) Хлор;</w:t>
      </w:r>
    </w:p>
    <w:p>
      <w:pPr>
        <w:ind w:left="567"/>
      </w:pPr>
      <w:r>
        <w:rPr>
          <w:rFonts w:ascii="Times New Roman" w:hAnsi="Times New Roman"/>
          <w:sz w:val="28"/>
        </w:rPr>
        <w:t>C) Фтороводород;</w:t>
      </w:r>
    </w:p>
    <w:p>
      <w:pPr>
        <w:ind w:left="567"/>
      </w:pPr>
      <w:r>
        <w:rPr>
          <w:rFonts w:ascii="Times New Roman" w:hAnsi="Times New Roman"/>
          <w:sz w:val="28"/>
        </w:rPr>
        <w:t>D) Диоксид серы;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18. Какое минимальное сечение алюминиевого проводника для защитного заземления стационарных установок?</w:t>
      </w:r>
    </w:p>
    <w:p>
      <w:pPr>
        <w:ind w:left="567"/>
      </w:pPr>
      <w:r>
        <w:rPr>
          <w:rFonts w:ascii="Times New Roman" w:hAnsi="Times New Roman"/>
          <w:sz w:val="28"/>
        </w:rPr>
        <w:t>A) Не менее 4 мм²;</w:t>
      </w:r>
    </w:p>
    <w:p>
      <w:pPr>
        <w:ind w:left="567"/>
      </w:pPr>
      <w:r>
        <w:rPr>
          <w:rFonts w:ascii="Times New Roman" w:hAnsi="Times New Roman"/>
          <w:sz w:val="28"/>
        </w:rPr>
        <w:t>B) Не менее 6 мм²;</w:t>
      </w:r>
    </w:p>
    <w:p>
      <w:pPr>
        <w:ind w:left="567"/>
      </w:pPr>
      <w:r>
        <w:rPr>
          <w:rFonts w:ascii="Times New Roman" w:hAnsi="Times New Roman"/>
          <w:sz w:val="28"/>
        </w:rPr>
        <w:t>C) Не менее 10 мм²;</w:t>
      </w:r>
    </w:p>
    <w:p>
      <w:pPr>
        <w:ind w:left="567"/>
      </w:pPr>
      <w:r>
        <w:rPr>
          <w:rFonts w:ascii="Times New Roman" w:hAnsi="Times New Roman"/>
          <w:sz w:val="28"/>
        </w:rPr>
        <w:t>D) Не менее 16 мм²;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19. Что такое единица измерения давления «Паскаль» (Па)?</w:t>
      </w:r>
    </w:p>
    <w:p>
      <w:pPr>
        <w:ind w:left="567"/>
      </w:pPr>
      <w:r>
        <w:rPr>
          <w:rFonts w:ascii="Times New Roman" w:hAnsi="Times New Roman"/>
          <w:sz w:val="28"/>
        </w:rPr>
        <w:t>A) Сила в 1 Ньютон, приложенная к площади 1 квадратный метр;</w:t>
      </w:r>
    </w:p>
    <w:p>
      <w:pPr>
        <w:ind w:left="567"/>
      </w:pPr>
      <w:r>
        <w:rPr>
          <w:rFonts w:ascii="Times New Roman" w:hAnsi="Times New Roman"/>
          <w:sz w:val="28"/>
        </w:rPr>
        <w:t>B) Давление столба ртути высотой 1 мм;</w:t>
      </w:r>
    </w:p>
    <w:p>
      <w:pPr>
        <w:ind w:left="567"/>
      </w:pPr>
      <w:r>
        <w:rPr>
          <w:rFonts w:ascii="Times New Roman" w:hAnsi="Times New Roman"/>
          <w:sz w:val="28"/>
        </w:rPr>
        <w:t>C) Давление столба воды высотой 1 метр;</w:t>
      </w:r>
    </w:p>
    <w:p>
      <w:pPr>
        <w:ind w:left="567"/>
      </w:pPr>
      <w:r>
        <w:rPr>
          <w:rFonts w:ascii="Times New Roman" w:hAnsi="Times New Roman"/>
          <w:sz w:val="28"/>
        </w:rPr>
        <w:t>D) Атмосферное давление на уровне моря;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20. Какой инструмент используется для резки толстостенных металлических труб?</w:t>
      </w:r>
    </w:p>
    <w:p>
      <w:pPr>
        <w:ind w:left="567"/>
      </w:pPr>
      <w:r>
        <w:rPr>
          <w:rFonts w:ascii="Times New Roman" w:hAnsi="Times New Roman"/>
          <w:sz w:val="28"/>
        </w:rPr>
        <w:t>A) Труборез (роликовый);</w:t>
      </w:r>
    </w:p>
    <w:p>
      <w:pPr>
        <w:ind w:left="567"/>
      </w:pPr>
      <w:r>
        <w:rPr>
          <w:rFonts w:ascii="Times New Roman" w:hAnsi="Times New Roman"/>
          <w:sz w:val="28"/>
        </w:rPr>
        <w:t>B) Ножовка по металлу;</w:t>
      </w:r>
    </w:p>
    <w:p>
      <w:pPr>
        <w:ind w:left="567"/>
      </w:pPr>
      <w:r>
        <w:rPr>
          <w:rFonts w:ascii="Times New Roman" w:hAnsi="Times New Roman"/>
          <w:sz w:val="28"/>
        </w:rPr>
        <w:t>C) Углошлифовальная машина («болгарка»);</w:t>
      </w:r>
    </w:p>
    <w:p>
      <w:pPr>
        <w:ind w:left="567"/>
      </w:pPr>
      <w:r>
        <w:rPr>
          <w:rFonts w:ascii="Times New Roman" w:hAnsi="Times New Roman"/>
          <w:sz w:val="28"/>
        </w:rPr>
        <w:t>D) Все перечисленные;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Билет 15</w:t>
      </w:r>
    </w:p>
    <w:p/>
    <w:p>
      <w:r>
        <w:rPr>
          <w:rFonts w:ascii="Times New Roman" w:hAnsi="Times New Roman"/>
          <w:sz w:val="28"/>
        </w:rPr>
        <w:t>1. Какой инструмент используется для регулировки пружины манометра?</w:t>
      </w:r>
    </w:p>
    <w:p>
      <w:pPr>
        <w:ind w:left="567"/>
      </w:pPr>
      <w:r>
        <w:rPr>
          <w:rFonts w:ascii="Times New Roman" w:hAnsi="Times New Roman"/>
          <w:sz w:val="28"/>
        </w:rPr>
        <w:t>A) Гаечный ключ;</w:t>
      </w:r>
    </w:p>
    <w:p>
      <w:pPr>
        <w:ind w:left="567"/>
      </w:pPr>
      <w:r>
        <w:rPr>
          <w:rFonts w:ascii="Times New Roman" w:hAnsi="Times New Roman"/>
          <w:sz w:val="28"/>
        </w:rPr>
        <w:t>B) Шестигранник;</w:t>
      </w:r>
    </w:p>
    <w:p>
      <w:pPr>
        <w:ind w:left="567"/>
      </w:pPr>
      <w:r>
        <w:rPr>
          <w:rFonts w:ascii="Times New Roman" w:hAnsi="Times New Roman"/>
          <w:sz w:val="28"/>
        </w:rPr>
        <w:t>C) Регулировочная отвертка;</w:t>
      </w:r>
    </w:p>
    <w:p>
      <w:pPr>
        <w:ind w:left="567"/>
      </w:pPr>
      <w:r>
        <w:rPr>
          <w:rFonts w:ascii="Times New Roman" w:hAnsi="Times New Roman"/>
          <w:sz w:val="28"/>
        </w:rPr>
        <w:t>D) Плоскогубцы;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2. Какой прибор используется для измерения и анализа формы неэлектрических сигналов (например, давление, вибрация) путем преобразования их в электрические?</w:t>
      </w:r>
    </w:p>
    <w:p>
      <w:pPr>
        <w:ind w:left="567"/>
      </w:pPr>
      <w:r>
        <w:rPr>
          <w:rFonts w:ascii="Times New Roman" w:hAnsi="Times New Roman"/>
          <w:sz w:val="28"/>
        </w:rPr>
        <w:t>A) Осциллограф с соответствующим датчиком;</w:t>
      </w:r>
    </w:p>
    <w:p>
      <w:pPr>
        <w:ind w:left="567"/>
      </w:pPr>
      <w:r>
        <w:rPr>
          <w:rFonts w:ascii="Times New Roman" w:hAnsi="Times New Roman"/>
          <w:sz w:val="28"/>
        </w:rPr>
        <w:t>B) Самописец (регистратор);</w:t>
      </w:r>
    </w:p>
    <w:p>
      <w:pPr>
        <w:ind w:left="567"/>
      </w:pPr>
      <w:r>
        <w:rPr>
          <w:rFonts w:ascii="Times New Roman" w:hAnsi="Times New Roman"/>
          <w:sz w:val="28"/>
        </w:rPr>
        <w:t>C) Логгер данных;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3. Что проверяют при диагностике электромагнитного расходомера?</w:t>
      </w:r>
    </w:p>
    <w:p>
      <w:pPr>
        <w:ind w:left="567"/>
      </w:pPr>
      <w:r>
        <w:rPr>
          <w:rFonts w:ascii="Times New Roman" w:hAnsi="Times New Roman"/>
          <w:sz w:val="28"/>
        </w:rPr>
        <w:t>A) Состояние электродов;</w:t>
      </w:r>
    </w:p>
    <w:p>
      <w:pPr>
        <w:ind w:left="567"/>
      </w:pPr>
      <w:r>
        <w:rPr>
          <w:rFonts w:ascii="Times New Roman" w:hAnsi="Times New Roman"/>
          <w:sz w:val="28"/>
        </w:rPr>
        <w:t>B) Герметичность;</w:t>
      </w:r>
    </w:p>
    <w:p>
      <w:pPr>
        <w:ind w:left="567"/>
      </w:pPr>
      <w:r>
        <w:rPr>
          <w:rFonts w:ascii="Times New Roman" w:hAnsi="Times New Roman"/>
          <w:sz w:val="28"/>
        </w:rPr>
        <w:t>C) Калибровку;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4. Что входит в типовую проверку при техническом обслуживании преобразователя давления (смарт-трансмиттера)?</w:t>
      </w:r>
    </w:p>
    <w:p>
      <w:pPr>
        <w:ind w:left="567"/>
      </w:pPr>
      <w:r>
        <w:rPr>
          <w:rFonts w:ascii="Times New Roman" w:hAnsi="Times New Roman"/>
          <w:sz w:val="28"/>
        </w:rPr>
        <w:t>A) Внешний осмотр, проверка нуля и продувка импульсных линий;</w:t>
      </w:r>
    </w:p>
    <w:p>
      <w:pPr>
        <w:ind w:left="567"/>
      </w:pPr>
      <w:r>
        <w:rPr>
          <w:rFonts w:ascii="Times New Roman" w:hAnsi="Times New Roman"/>
          <w:sz w:val="28"/>
        </w:rPr>
        <w:t>B) Сравнение показаний с эталонным манометром (контрольная проверка);</w:t>
      </w:r>
    </w:p>
    <w:p>
      <w:pPr>
        <w:ind w:left="567"/>
      </w:pPr>
      <w:r>
        <w:rPr>
          <w:rFonts w:ascii="Times New Roman" w:hAnsi="Times New Roman"/>
          <w:sz w:val="28"/>
        </w:rPr>
        <w:t>C) Проверка параметров настройки через коммуникатор;</w:t>
      </w:r>
    </w:p>
    <w:p>
      <w:pPr>
        <w:ind w:left="567"/>
      </w:pPr>
      <w:r>
        <w:rPr>
          <w:rFonts w:ascii="Times New Roman" w:hAnsi="Times New Roman"/>
          <w:sz w:val="28"/>
        </w:rPr>
        <w:t>D) Все вышеперечисленное;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5. Какой из перечисленных инструментов используется для настройки электронных регуляторов?</w:t>
      </w:r>
    </w:p>
    <w:p>
      <w:pPr>
        <w:ind w:left="567"/>
      </w:pPr>
      <w:r>
        <w:rPr>
          <w:rFonts w:ascii="Times New Roman" w:hAnsi="Times New Roman"/>
          <w:sz w:val="28"/>
        </w:rPr>
        <w:t>A) Отвертка;</w:t>
      </w:r>
    </w:p>
    <w:p>
      <w:pPr>
        <w:ind w:left="567"/>
      </w:pPr>
      <w:r>
        <w:rPr>
          <w:rFonts w:ascii="Times New Roman" w:hAnsi="Times New Roman"/>
          <w:sz w:val="28"/>
        </w:rPr>
        <w:t>B) Паяльник;</w:t>
      </w:r>
    </w:p>
    <w:p>
      <w:pPr>
        <w:ind w:left="567"/>
      </w:pPr>
      <w:r>
        <w:rPr>
          <w:rFonts w:ascii="Times New Roman" w:hAnsi="Times New Roman"/>
          <w:sz w:val="28"/>
        </w:rPr>
        <w:t>C) Мультиметр;</w:t>
      </w:r>
    </w:p>
    <w:p>
      <w:pPr>
        <w:ind w:left="567"/>
      </w:pPr>
      <w:r>
        <w:rPr>
          <w:rFonts w:ascii="Times New Roman" w:hAnsi="Times New Roman"/>
          <w:sz w:val="28"/>
        </w:rPr>
        <w:t>D) Гаечный ключ;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6. Какой прибор используется для визуального наблюдения формы электрического сигнала?</w:t>
      </w:r>
    </w:p>
    <w:p>
      <w:pPr>
        <w:ind w:left="567"/>
      </w:pPr>
      <w:r>
        <w:rPr>
          <w:rFonts w:ascii="Times New Roman" w:hAnsi="Times New Roman"/>
          <w:sz w:val="28"/>
        </w:rPr>
        <w:t>A) Осциллограф;</w:t>
      </w:r>
    </w:p>
    <w:p>
      <w:pPr>
        <w:ind w:left="567"/>
      </w:pPr>
      <w:r>
        <w:rPr>
          <w:rFonts w:ascii="Times New Roman" w:hAnsi="Times New Roman"/>
          <w:sz w:val="28"/>
        </w:rPr>
        <w:t>B) Анализатор спектра;</w:t>
      </w:r>
    </w:p>
    <w:p>
      <w:pPr>
        <w:ind w:left="567"/>
      </w:pPr>
      <w:r>
        <w:rPr>
          <w:rFonts w:ascii="Times New Roman" w:hAnsi="Times New Roman"/>
          <w:sz w:val="28"/>
        </w:rPr>
        <w:t>C) Логический анализатор;</w:t>
      </w:r>
    </w:p>
    <w:p>
      <w:pPr>
        <w:ind w:left="567"/>
      </w:pPr>
      <w:r>
        <w:rPr>
          <w:rFonts w:ascii="Times New Roman" w:hAnsi="Times New Roman"/>
          <w:sz w:val="28"/>
        </w:rPr>
        <w:t>D) Регистратор (самописец);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7. Какой тип смазки следует применять для подшипников скольжения в малооборотных механизмах приборов?</w:t>
      </w:r>
    </w:p>
    <w:p>
      <w:pPr>
        <w:ind w:left="567"/>
      </w:pPr>
      <w:r>
        <w:rPr>
          <w:rFonts w:ascii="Times New Roman" w:hAnsi="Times New Roman"/>
          <w:sz w:val="28"/>
        </w:rPr>
        <w:t>A) Графитовая смазка;</w:t>
      </w:r>
    </w:p>
    <w:p>
      <w:pPr>
        <w:ind w:left="567"/>
      </w:pPr>
      <w:r>
        <w:rPr>
          <w:rFonts w:ascii="Times New Roman" w:hAnsi="Times New Roman"/>
          <w:sz w:val="28"/>
        </w:rPr>
        <w:t>B) Жидкое индустриальное масло;</w:t>
      </w:r>
    </w:p>
    <w:p>
      <w:pPr>
        <w:ind w:left="567"/>
      </w:pPr>
      <w:r>
        <w:rPr>
          <w:rFonts w:ascii="Times New Roman" w:hAnsi="Times New Roman"/>
          <w:sz w:val="28"/>
        </w:rPr>
        <w:t>C) Консистентная смазка (тип ЦИАТИМ, Литол);</w:t>
      </w:r>
    </w:p>
    <w:p>
      <w:pPr>
        <w:ind w:left="567"/>
      </w:pPr>
      <w:r>
        <w:rPr>
          <w:rFonts w:ascii="Times New Roman" w:hAnsi="Times New Roman"/>
          <w:sz w:val="28"/>
        </w:rPr>
        <w:t>D) Силиконовая смазка;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8. Какой газ является целевым для датчика NO (оксида азота) в выхлопных системах?</w:t>
      </w:r>
    </w:p>
    <w:p>
      <w:pPr>
        <w:ind w:left="567"/>
      </w:pPr>
      <w:r>
        <w:rPr>
          <w:rFonts w:ascii="Times New Roman" w:hAnsi="Times New Roman"/>
          <w:sz w:val="28"/>
        </w:rPr>
        <w:t>A) Оксид азота (NO);</w:t>
      </w:r>
    </w:p>
    <w:p>
      <w:pPr>
        <w:ind w:left="567"/>
      </w:pPr>
      <w:r>
        <w:rPr>
          <w:rFonts w:ascii="Times New Roman" w:hAnsi="Times New Roman"/>
          <w:sz w:val="28"/>
        </w:rPr>
        <w:t>B) Диоксид азота (NO₂);</w:t>
      </w:r>
    </w:p>
    <w:p>
      <w:pPr>
        <w:ind w:left="567"/>
      </w:pPr>
      <w:r>
        <w:rPr>
          <w:rFonts w:ascii="Times New Roman" w:hAnsi="Times New Roman"/>
          <w:sz w:val="28"/>
        </w:rPr>
        <w:t>C) Закись азота (N₂O);</w:t>
      </w:r>
    </w:p>
    <w:p>
      <w:pPr>
        <w:ind w:left="567"/>
      </w:pPr>
      <w:r>
        <w:rPr>
          <w:rFonts w:ascii="Times New Roman" w:hAnsi="Times New Roman"/>
          <w:sz w:val="28"/>
        </w:rPr>
        <w:t>D) Аммиак (NH₃);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9. Для чего в системе сжатого воздуха устанавливается осушитель (рефрижераторный или адсорбционный)?</w:t>
      </w:r>
    </w:p>
    <w:p>
      <w:pPr>
        <w:ind w:left="567"/>
      </w:pPr>
      <w:r>
        <w:rPr>
          <w:rFonts w:ascii="Times New Roman" w:hAnsi="Times New Roman"/>
          <w:sz w:val="28"/>
        </w:rPr>
        <w:t>A) Для снижения точки росы и удаления влаги из воздуха;</w:t>
      </w:r>
    </w:p>
    <w:p>
      <w:pPr>
        <w:ind w:left="567"/>
      </w:pPr>
      <w:r>
        <w:rPr>
          <w:rFonts w:ascii="Times New Roman" w:hAnsi="Times New Roman"/>
          <w:sz w:val="28"/>
        </w:rPr>
        <w:t>B) Для повышения давления;</w:t>
      </w:r>
    </w:p>
    <w:p>
      <w:pPr>
        <w:ind w:left="567"/>
      </w:pPr>
      <w:r>
        <w:rPr>
          <w:rFonts w:ascii="Times New Roman" w:hAnsi="Times New Roman"/>
          <w:sz w:val="28"/>
        </w:rPr>
        <w:t>C) Для удаления масляных паров;</w:t>
      </w:r>
    </w:p>
    <w:p>
      <w:pPr>
        <w:ind w:left="567"/>
      </w:pPr>
      <w:r>
        <w:rPr>
          <w:rFonts w:ascii="Times New Roman" w:hAnsi="Times New Roman"/>
          <w:sz w:val="28"/>
        </w:rPr>
        <w:t>D) Для охлаждения воздуха;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10. Концентрацию какого газа измеряет датчик CO?</w:t>
      </w:r>
    </w:p>
    <w:p>
      <w:pPr>
        <w:ind w:left="567"/>
      </w:pPr>
      <w:r>
        <w:rPr>
          <w:rFonts w:ascii="Times New Roman" w:hAnsi="Times New Roman"/>
          <w:sz w:val="28"/>
        </w:rPr>
        <w:t>A) Углекислый газ;</w:t>
      </w:r>
    </w:p>
    <w:p>
      <w:pPr>
        <w:ind w:left="567"/>
      </w:pPr>
      <w:r>
        <w:rPr>
          <w:rFonts w:ascii="Times New Roman" w:hAnsi="Times New Roman"/>
          <w:sz w:val="28"/>
        </w:rPr>
        <w:t>B) Угарный газ (окись углерода);</w:t>
      </w:r>
    </w:p>
    <w:p>
      <w:pPr>
        <w:ind w:left="567"/>
      </w:pPr>
      <w:r>
        <w:rPr>
          <w:rFonts w:ascii="Times New Roman" w:hAnsi="Times New Roman"/>
          <w:sz w:val="28"/>
        </w:rPr>
        <w:t>C) Метан;</w:t>
      </w:r>
    </w:p>
    <w:p>
      <w:pPr>
        <w:ind w:left="567"/>
      </w:pPr>
      <w:r>
        <w:rPr>
          <w:rFonts w:ascii="Times New Roman" w:hAnsi="Times New Roman"/>
          <w:sz w:val="28"/>
        </w:rPr>
        <w:t>D) Кислород;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11. Какой инструмент используется для точной проверки и задания давления при калибровке пневматических приборов?</w:t>
      </w:r>
    </w:p>
    <w:p>
      <w:pPr>
        <w:ind w:left="567"/>
      </w:pPr>
      <w:r>
        <w:rPr>
          <w:rFonts w:ascii="Times New Roman" w:hAnsi="Times New Roman"/>
          <w:sz w:val="28"/>
        </w:rPr>
        <w:t>A) Компрессор;</w:t>
      </w:r>
    </w:p>
    <w:p>
      <w:pPr>
        <w:ind w:left="567"/>
      </w:pPr>
      <w:r>
        <w:rPr>
          <w:rFonts w:ascii="Times New Roman" w:hAnsi="Times New Roman"/>
          <w:sz w:val="28"/>
        </w:rPr>
        <w:t>B) Редуктор с манометром;</w:t>
      </w:r>
    </w:p>
    <w:p>
      <w:pPr>
        <w:ind w:left="567"/>
      </w:pPr>
      <w:r>
        <w:rPr>
          <w:rFonts w:ascii="Times New Roman" w:hAnsi="Times New Roman"/>
          <w:sz w:val="28"/>
        </w:rPr>
        <w:t>C) Ручной калибратор/насос с манометром;</w:t>
      </w:r>
    </w:p>
    <w:p>
      <w:pPr>
        <w:ind w:left="567"/>
      </w:pPr>
      <w:r>
        <w:rPr>
          <w:rFonts w:ascii="Times New Roman" w:hAnsi="Times New Roman"/>
          <w:sz w:val="28"/>
        </w:rPr>
        <w:t>D) Баллон со сжатым воздухом;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12. Какой прибор используется для проверки целостности и правильности соединений в электрических цепях КИПиА?</w:t>
      </w:r>
    </w:p>
    <w:p>
      <w:pPr>
        <w:ind w:left="567"/>
      </w:pPr>
      <w:r>
        <w:rPr>
          <w:rFonts w:ascii="Times New Roman" w:hAnsi="Times New Roman"/>
          <w:sz w:val="28"/>
        </w:rPr>
        <w:t>A) Мегаомметр;</w:t>
      </w:r>
    </w:p>
    <w:p>
      <w:pPr>
        <w:ind w:left="567"/>
      </w:pPr>
      <w:r>
        <w:rPr>
          <w:rFonts w:ascii="Times New Roman" w:hAnsi="Times New Roman"/>
          <w:sz w:val="28"/>
        </w:rPr>
        <w:t>B) Мультиметр в режиме прозвонки;</w:t>
      </w:r>
    </w:p>
    <w:p>
      <w:pPr>
        <w:ind w:left="567"/>
      </w:pPr>
      <w:r>
        <w:rPr>
          <w:rFonts w:ascii="Times New Roman" w:hAnsi="Times New Roman"/>
          <w:sz w:val="28"/>
        </w:rPr>
        <w:t>C) Осциллограф;</w:t>
      </w:r>
    </w:p>
    <w:p>
      <w:pPr>
        <w:ind w:left="567"/>
      </w:pPr>
      <w:r>
        <w:rPr>
          <w:rFonts w:ascii="Times New Roman" w:hAnsi="Times New Roman"/>
          <w:sz w:val="28"/>
        </w:rPr>
        <w:t>D) Фазометр;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13. Какой нормативный документ определяет требования к маркировке кабелей в системах автоматизации?</w:t>
      </w:r>
    </w:p>
    <w:p>
      <w:pPr>
        <w:ind w:left="567"/>
      </w:pPr>
      <w:r>
        <w:rPr>
          <w:rFonts w:ascii="Times New Roman" w:hAnsi="Times New Roman"/>
          <w:sz w:val="28"/>
        </w:rPr>
        <w:t>A) СНиП по строительству;</w:t>
      </w:r>
    </w:p>
    <w:p>
      <w:pPr>
        <w:ind w:left="567"/>
      </w:pPr>
      <w:r>
        <w:rPr>
          <w:rFonts w:ascii="Times New Roman" w:hAnsi="Times New Roman"/>
          <w:sz w:val="28"/>
        </w:rPr>
        <w:t>B) ГОСТ Р 50571 и ПУЭ;</w:t>
      </w:r>
    </w:p>
    <w:p>
      <w:pPr>
        <w:ind w:left="567"/>
      </w:pPr>
      <w:r>
        <w:rPr>
          <w:rFonts w:ascii="Times New Roman" w:hAnsi="Times New Roman"/>
          <w:sz w:val="28"/>
        </w:rPr>
        <w:t>C) Трудовой кодекс РФ;</w:t>
      </w:r>
    </w:p>
    <w:p>
      <w:pPr>
        <w:ind w:left="567"/>
      </w:pPr>
      <w:r>
        <w:rPr>
          <w:rFonts w:ascii="Times New Roman" w:hAnsi="Times New Roman"/>
          <w:sz w:val="28"/>
        </w:rPr>
        <w:t>D) ГОСТ на продукцию промышленного назначения;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14. Какой прибор используется для оперативного контроля температуры поверхности оборудования?</w:t>
      </w:r>
    </w:p>
    <w:p>
      <w:pPr>
        <w:ind w:left="567"/>
      </w:pPr>
      <w:r>
        <w:rPr>
          <w:rFonts w:ascii="Times New Roman" w:hAnsi="Times New Roman"/>
          <w:sz w:val="28"/>
        </w:rPr>
        <w:t>A) Бесконтактный пирометр;</w:t>
      </w:r>
    </w:p>
    <w:p>
      <w:pPr>
        <w:ind w:left="567"/>
      </w:pPr>
      <w:r>
        <w:rPr>
          <w:rFonts w:ascii="Times New Roman" w:hAnsi="Times New Roman"/>
          <w:sz w:val="28"/>
        </w:rPr>
        <w:t>B) Термопара с индикатором;</w:t>
      </w:r>
    </w:p>
    <w:p>
      <w:pPr>
        <w:ind w:left="567"/>
      </w:pPr>
      <w:r>
        <w:rPr>
          <w:rFonts w:ascii="Times New Roman" w:hAnsi="Times New Roman"/>
          <w:sz w:val="28"/>
        </w:rPr>
        <w:t>C) Термометр сопротивления;</w:t>
      </w:r>
    </w:p>
    <w:p>
      <w:pPr>
        <w:ind w:left="567"/>
      </w:pPr>
      <w:r>
        <w:rPr>
          <w:rFonts w:ascii="Times New Roman" w:hAnsi="Times New Roman"/>
          <w:sz w:val="28"/>
        </w:rPr>
        <w:t>D) Любой из перечисленных;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15. Какой датчик используется для измерения влажности?</w:t>
      </w:r>
    </w:p>
    <w:p>
      <w:pPr>
        <w:ind w:left="567"/>
      </w:pPr>
      <w:r>
        <w:rPr>
          <w:rFonts w:ascii="Times New Roman" w:hAnsi="Times New Roman"/>
          <w:sz w:val="28"/>
        </w:rPr>
        <w:t>A) Пьезоэлектрический;</w:t>
      </w:r>
    </w:p>
    <w:p>
      <w:pPr>
        <w:ind w:left="567"/>
      </w:pPr>
      <w:r>
        <w:rPr>
          <w:rFonts w:ascii="Times New Roman" w:hAnsi="Times New Roman"/>
          <w:sz w:val="28"/>
        </w:rPr>
        <w:t>B) Термопара;</w:t>
      </w:r>
    </w:p>
    <w:p>
      <w:pPr>
        <w:ind w:left="567"/>
      </w:pPr>
      <w:r>
        <w:rPr>
          <w:rFonts w:ascii="Times New Roman" w:hAnsi="Times New Roman"/>
          <w:sz w:val="28"/>
        </w:rPr>
        <w:t>C) Гигрометрический;</w:t>
      </w:r>
    </w:p>
    <w:p>
      <w:pPr>
        <w:ind w:left="567"/>
      </w:pPr>
      <w:r>
        <w:rPr>
          <w:rFonts w:ascii="Times New Roman" w:hAnsi="Times New Roman"/>
          <w:sz w:val="28"/>
        </w:rPr>
        <w:t>D) Оптический;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r>
        <w:rPr>
          <w:rFonts w:ascii="Times New Roman" w:hAnsi="Times New Roman"/>
          <w:sz w:val="28"/>
        </w:rPr>
        <w:t>16. Что такое «мертвая зона» (зона нечувствительности) регулятора или датчика?</w:t>
      </w:r>
    </w:p>
    <w:p>
      <w:pPr>
        <w:ind w:left="567"/>
      </w:pPr>
      <w:r>
        <w:rPr>
          <w:rFonts w:ascii="Times New Roman" w:hAnsi="Times New Roman"/>
          <w:sz w:val="28"/>
        </w:rPr>
        <w:t>A) Диапазон изменения входного сигнала, при котором выходной сигнал не изменяется;</w:t>
      </w:r>
    </w:p>
    <w:p>
      <w:pPr>
        <w:ind w:left="567"/>
      </w:pPr>
      <w:r>
        <w:rPr>
          <w:rFonts w:ascii="Times New Roman" w:hAnsi="Times New Roman"/>
          <w:sz w:val="28"/>
        </w:rPr>
        <w:t>B) Область максимальной погрешности прибора;</w:t>
      </w:r>
    </w:p>
    <w:p>
      <w:pPr>
        <w:ind w:left="567"/>
      </w:pPr>
      <w:r>
        <w:rPr>
          <w:rFonts w:ascii="Times New Roman" w:hAnsi="Times New Roman"/>
          <w:sz w:val="28"/>
        </w:rPr>
        <w:t>C) Время запаздывания срабатывания;</w:t>
      </w:r>
    </w:p>
    <w:p>
      <w:pPr>
        <w:ind w:left="567"/>
      </w:pPr>
      <w:r>
        <w:rPr>
          <w:rFonts w:ascii="Times New Roman" w:hAnsi="Times New Roman"/>
          <w:sz w:val="28"/>
        </w:rPr>
        <w:t>D) Рабочий диапазон измерений, указанный в паспорте;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17. Какой прибор используется для проверки сопротивления контура заземления?</w:t>
      </w:r>
    </w:p>
    <w:p>
      <w:pPr>
        <w:ind w:left="567"/>
      </w:pPr>
      <w:r>
        <w:rPr>
          <w:rFonts w:ascii="Times New Roman" w:hAnsi="Times New Roman"/>
          <w:sz w:val="28"/>
        </w:rPr>
        <w:t>A) Вольтметр;</w:t>
      </w:r>
    </w:p>
    <w:p>
      <w:pPr>
        <w:ind w:left="567"/>
      </w:pPr>
      <w:r>
        <w:rPr>
          <w:rFonts w:ascii="Times New Roman" w:hAnsi="Times New Roman"/>
          <w:sz w:val="28"/>
        </w:rPr>
        <w:t>B) Обычный омметр;</w:t>
      </w:r>
    </w:p>
    <w:p>
      <w:pPr>
        <w:ind w:left="567"/>
      </w:pPr>
      <w:r>
        <w:rPr>
          <w:rFonts w:ascii="Times New Roman" w:hAnsi="Times New Roman"/>
          <w:sz w:val="28"/>
        </w:rPr>
        <w:t>C) Мегаомметр;</w:t>
      </w:r>
    </w:p>
    <w:p>
      <w:pPr>
        <w:ind w:left="567"/>
      </w:pPr>
      <w:r>
        <w:rPr>
          <w:rFonts w:ascii="Times New Roman" w:hAnsi="Times New Roman"/>
          <w:sz w:val="28"/>
        </w:rPr>
        <w:t>D) Измеритель сопротивления заземления (тип М416 или современный аналог);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r>
        <w:rPr>
          <w:rFonts w:ascii="Times New Roman" w:hAnsi="Times New Roman"/>
          <w:sz w:val="28"/>
        </w:rPr>
        <w:t>18. Что такое «барометрическое давление»?</w:t>
      </w:r>
    </w:p>
    <w:p>
      <w:pPr>
        <w:ind w:left="567"/>
      </w:pPr>
      <w:r>
        <w:rPr>
          <w:rFonts w:ascii="Times New Roman" w:hAnsi="Times New Roman"/>
          <w:sz w:val="28"/>
        </w:rPr>
        <w:t>A) Давление в замкнутом объеме;</w:t>
      </w:r>
    </w:p>
    <w:p>
      <w:pPr>
        <w:ind w:left="567"/>
      </w:pPr>
      <w:r>
        <w:rPr>
          <w:rFonts w:ascii="Times New Roman" w:hAnsi="Times New Roman"/>
          <w:sz w:val="28"/>
        </w:rPr>
        <w:t>B) Атмосферное давление в данной местности;</w:t>
      </w:r>
    </w:p>
    <w:p>
      <w:pPr>
        <w:ind w:left="567"/>
      </w:pPr>
      <w:r>
        <w:rPr>
          <w:rFonts w:ascii="Times New Roman" w:hAnsi="Times New Roman"/>
          <w:sz w:val="28"/>
        </w:rPr>
        <w:t>C) Избыточное давление в трубопроводе;</w:t>
      </w:r>
    </w:p>
    <w:p>
      <w:pPr>
        <w:ind w:left="567"/>
      </w:pPr>
      <w:r>
        <w:rPr>
          <w:rFonts w:ascii="Times New Roman" w:hAnsi="Times New Roman"/>
          <w:sz w:val="28"/>
        </w:rPr>
        <w:t>D) Вакуумметрическое давление;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r>
        <w:rPr>
          <w:rFonts w:ascii="Times New Roman" w:hAnsi="Times New Roman"/>
          <w:sz w:val="28"/>
        </w:rPr>
        <w:t>19. Что такое «импульсная линия» в обвязке датчика расхода или давления?</w:t>
      </w:r>
    </w:p>
    <w:p>
      <w:pPr>
        <w:ind w:left="567"/>
      </w:pPr>
      <w:r>
        <w:rPr>
          <w:rFonts w:ascii="Times New Roman" w:hAnsi="Times New Roman"/>
          <w:sz w:val="28"/>
        </w:rPr>
        <w:t>A) Трубка, соединяющая точку отбора давления с датчиком;</w:t>
      </w:r>
    </w:p>
    <w:p>
      <w:pPr>
        <w:ind w:left="567"/>
      </w:pPr>
      <w:r>
        <w:rPr>
          <w:rFonts w:ascii="Times New Roman" w:hAnsi="Times New Roman"/>
          <w:sz w:val="28"/>
        </w:rPr>
        <w:t>B) Электрический кабель, передающий сигнал от датчика;</w:t>
      </w:r>
    </w:p>
    <w:p>
      <w:pPr>
        <w:ind w:left="567"/>
      </w:pPr>
      <w:r>
        <w:rPr>
          <w:rFonts w:ascii="Times New Roman" w:hAnsi="Times New Roman"/>
          <w:sz w:val="28"/>
        </w:rPr>
        <w:t>C) Линия пневматического сигнала управления;</w:t>
      </w:r>
    </w:p>
    <w:p>
      <w:pPr>
        <w:ind w:left="567"/>
      </w:pPr>
      <w:r>
        <w:rPr>
          <w:rFonts w:ascii="Times New Roman" w:hAnsi="Times New Roman"/>
          <w:sz w:val="28"/>
        </w:rPr>
        <w:t>D) Канал передачи данных;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r>
        <w:rPr>
          <w:rFonts w:ascii="Times New Roman" w:hAnsi="Times New Roman"/>
          <w:sz w:val="28"/>
        </w:rPr>
        <w:t>20. Что такое «установка нуля» прибора?</w:t>
      </w:r>
    </w:p>
    <w:p>
      <w:pPr>
        <w:ind w:left="567"/>
      </w:pPr>
      <w:r>
        <w:rPr>
          <w:rFonts w:ascii="Times New Roman" w:hAnsi="Times New Roman"/>
          <w:sz w:val="28"/>
        </w:rPr>
        <w:t>A) Калибровка по эталону;</w:t>
      </w:r>
    </w:p>
    <w:p>
      <w:pPr>
        <w:ind w:left="567"/>
      </w:pPr>
      <w:r>
        <w:rPr>
          <w:rFonts w:ascii="Times New Roman" w:hAnsi="Times New Roman"/>
          <w:sz w:val="28"/>
        </w:rPr>
        <w:t>B) Устранение смещения нулевого показания;</w:t>
      </w:r>
    </w:p>
    <w:p>
      <w:pPr>
        <w:ind w:left="567"/>
      </w:pPr>
      <w:r>
        <w:rPr>
          <w:rFonts w:ascii="Times New Roman" w:hAnsi="Times New Roman"/>
          <w:sz w:val="28"/>
        </w:rPr>
        <w:t>C) Настройка диапазона;</w:t>
      </w:r>
    </w:p>
    <w:p>
      <w:pPr>
        <w:ind w:left="567"/>
      </w:pPr>
      <w:r>
        <w:rPr>
          <w:rFonts w:ascii="Times New Roman" w:hAnsi="Times New Roman"/>
          <w:sz w:val="28"/>
        </w:rPr>
        <w:t>D) Проверка герметичности;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