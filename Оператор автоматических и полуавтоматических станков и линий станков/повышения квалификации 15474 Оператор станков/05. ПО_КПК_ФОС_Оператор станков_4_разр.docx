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cs="Times New Roman"/>
                <w:b/>
                <w:sz w:val="28"/>
              </w:rPr>
              <w:t>Приложение 4.3</w:t>
              <w:br/>
              <w:t>к основной программе ПО (КПК)</w:t>
              <w:br/>
              <w:t>по профессии «Оператор автоматических и полуавтоматических станков и линий станков»</w:t>
              <w:br/>
              <w:br/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Фонд оценочных средств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итоговой аттестации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по основной программе профессионального обучения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(повышения квалификации)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по профессии «Оператор автоматических и полуавтоматических станков и линий станков»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Тестовые задания с выбором одного правильного ответа (20 вопросов)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r>
        <w:rPr>
          <w:rFonts w:ascii="Times New Roman" w:hAnsi="Times New Roman" w:cs="Times New Roman"/>
          <w:b/>
          <w:sz w:val="28"/>
        </w:rPr>
        <w:t>1. Какой метод обработки обеспечивает точность по 6-му квалитету и шероховатость Ra 0,4?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Черновое точение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Шлифование или тонкое точение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Строгание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Опиливание</w:t>
      </w:r>
    </w:p>
    <w:p>
      <w:r>
        <w:rPr>
          <w:rFonts w:ascii="Times New Roman" w:hAnsi="Times New Roman" w:cs="Times New Roman"/>
          <w:b/>
          <w:sz w:val="28"/>
        </w:rPr>
        <w:t>2. Какой вид погрешности возникает при температурных деформациях шпиндельного узла?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Погрешность формы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Систематическое смещение размеров обрабатываемых деталей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Случайное отклонение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Повышенная шероховатость</w:t>
      </w:r>
    </w:p>
    <w:p>
      <w:r>
        <w:rPr>
          <w:rFonts w:ascii="Times New Roman" w:hAnsi="Times New Roman" w:cs="Times New Roman"/>
          <w:b/>
          <w:sz w:val="28"/>
        </w:rPr>
        <w:t>3. Какой метод подналадки автоматической линии обеспечивает минимальный простой оборудования?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Остановка линии и ручная подналадка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Статистическое регулирование с коррекцией на ходу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Замена всех инструментов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Переналадка на другую деталь</w:t>
      </w:r>
    </w:p>
    <w:p>
      <w:r>
        <w:rPr>
          <w:rFonts w:ascii="Times New Roman" w:hAnsi="Times New Roman" w:cs="Times New Roman"/>
          <w:b/>
          <w:sz w:val="28"/>
        </w:rPr>
        <w:t>4. Какой способ закрепления обеспечивает наименьшую погрешность установки при чистовом точении?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В трёхкулачковом патроне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В центрах с поводковым устройством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 четырёхкулачковом патроне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 цанговом патроне</w:t>
      </w:r>
    </w:p>
    <w:p>
      <w:r>
        <w:rPr>
          <w:rFonts w:ascii="Times New Roman" w:hAnsi="Times New Roman" w:cs="Times New Roman"/>
          <w:b/>
          <w:sz w:val="28"/>
        </w:rPr>
        <w:t>5. Какой фактор является определяющим при выборе скорости резания для обработки титановых сплавов?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Масса заготовки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Низкая теплопроводность материала и склонность к наростообразованию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Длина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Цвет материала</w:t>
      </w:r>
    </w:p>
    <w:p>
      <w:r>
        <w:rPr>
          <w:rFonts w:ascii="Times New Roman" w:hAnsi="Times New Roman" w:cs="Times New Roman"/>
          <w:b/>
          <w:sz w:val="28"/>
        </w:rPr>
        <w:t>6. Какой вид брака возникает при неправильной установке заготовки в центрах?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Овальность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Несоосность обработанных поверхностей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Ржавчина</w:t>
      </w:r>
    </w:p>
    <w:p>
      <w:r>
        <w:rPr>
          <w:rFonts w:ascii="Times New Roman" w:hAnsi="Times New Roman" w:cs="Times New Roman"/>
          <w:b/>
          <w:sz w:val="28"/>
        </w:rPr>
        <w:t>7. Какой метод контроля применяется для комплексной проверки точности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одной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Обработка и измерение специальной образцовой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Прослушивание</w:t>
      </w:r>
    </w:p>
    <w:p>
      <w:r>
        <w:rPr>
          <w:rFonts w:ascii="Times New Roman" w:hAnsi="Times New Roman" w:cs="Times New Roman"/>
          <w:b/>
          <w:sz w:val="28"/>
        </w:rPr>
        <w:t>8. Какой вид оснастки применяется для обработки деталей сложной формы на фрезерном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Универсальные тиски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Копировальное приспособление или станок с ЧПУ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Магнитная плита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Подкладки</w:t>
      </w:r>
    </w:p>
    <w:p>
      <w:r>
        <w:rPr>
          <w:rFonts w:ascii="Times New Roman" w:hAnsi="Times New Roman" w:cs="Times New Roman"/>
          <w:b/>
          <w:sz w:val="28"/>
        </w:rPr>
        <w:t>9. Какой параметр определяет выбор шлифовального круга для обработки закалённой стали?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Только диаметр круга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Зернистость, твёрдость, связка и материал зёрен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Только цвет круга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Только ширина круга</w:t>
      </w:r>
    </w:p>
    <w:p>
      <w:r>
        <w:rPr>
          <w:rFonts w:ascii="Times New Roman" w:hAnsi="Times New Roman" w:cs="Times New Roman"/>
          <w:b/>
          <w:sz w:val="28"/>
        </w:rPr>
        <w:t>10. Какой вид дефекта возникает при неравномерном износе направляющих станины?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Повышенная твёрдость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Непрямолинейность обработки и погрешности формы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Коррозия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Изменение цвета</w:t>
      </w:r>
    </w:p>
    <w:p>
      <w:r>
        <w:rPr>
          <w:rFonts w:ascii="Times New Roman" w:hAnsi="Times New Roman" w:cs="Times New Roman"/>
          <w:b/>
          <w:sz w:val="28"/>
        </w:rPr>
        <w:t>11. Какой метод наладки многошпиндельного автомата обеспечивает минимальное время переналадки?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Наладка каждого шпинделя отдельно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Наладка с использованием установочных эталонов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Настройка на глаз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Замена всех кулачков</w:t>
      </w:r>
    </w:p>
    <w:p>
      <w:r>
        <w:rPr>
          <w:rFonts w:ascii="Times New Roman" w:hAnsi="Times New Roman" w:cs="Times New Roman"/>
          <w:b/>
          <w:sz w:val="28"/>
        </w:rPr>
        <w:t>12. Какой вид брака возникает при недостаточном количестве проходов при нарезании резьбы?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Слишком глубокая резьба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Несоответствие профиля и шага резьбы чертежу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Коррозия</w:t>
      </w:r>
    </w:p>
    <w:p>
      <w:r>
        <w:rPr>
          <w:rFonts w:ascii="Times New Roman" w:hAnsi="Times New Roman" w:cs="Times New Roman"/>
          <w:b/>
          <w:sz w:val="28"/>
        </w:rPr>
        <w:t>13. Какой параметр технологического процесса определяет последовательность обработки поверхностей?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Материал заготовки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Принцип концентрации или дифференциации операций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Цвет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Масса детали</w:t>
      </w:r>
    </w:p>
    <w:p>
      <w:r>
        <w:rPr>
          <w:rFonts w:ascii="Times New Roman" w:hAnsi="Times New Roman" w:cs="Times New Roman"/>
          <w:b/>
          <w:sz w:val="28"/>
        </w:rPr>
        <w:t>14. Какой способ контроля применяется для проверки конусности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микрометром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Контроль конусным калибром по краске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Взвешивание</w:t>
      </w:r>
    </w:p>
    <w:p>
      <w:r>
        <w:rPr>
          <w:rFonts w:ascii="Times New Roman" w:hAnsi="Times New Roman" w:cs="Times New Roman"/>
          <w:b/>
          <w:sz w:val="28"/>
        </w:rPr>
        <w:t>15. Какой фактор является причиной появления вибраций при резании?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Низкая скорость резания при обработке нежёстких деталей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Недостаточная жёсткость технологической системы и режимы резания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Избыток СОЖ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Низкая температура в цеху</w:t>
      </w:r>
    </w:p>
    <w:p>
      <w:r>
        <w:rPr>
          <w:rFonts w:ascii="Times New Roman" w:hAnsi="Times New Roman" w:cs="Times New Roman"/>
          <w:b/>
          <w:sz w:val="28"/>
        </w:rPr>
        <w:t>16. Какой вид обработки резанием обеспечивает наибольшую производительность снятия материала?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Точение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Фрезерование торцевой фрезой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Сверление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Нарезание резьбы</w:t>
      </w:r>
    </w:p>
    <w:p>
      <w:r>
        <w:rPr>
          <w:rFonts w:ascii="Times New Roman" w:hAnsi="Times New Roman" w:cs="Times New Roman"/>
          <w:b/>
          <w:sz w:val="28"/>
        </w:rPr>
        <w:t>17. Какой метод определения износа инструмента применяется в автоматизированном производстве?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Контроль размера обработанной детали и расчёт по нормативам стойкости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Прослушивание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Определение на ощупь</w:t>
      </w:r>
    </w:p>
    <w:p>
      <w:r>
        <w:rPr>
          <w:rFonts w:ascii="Times New Roman" w:hAnsi="Times New Roman" w:cs="Times New Roman"/>
          <w:b/>
          <w:sz w:val="28"/>
        </w:rPr>
        <w:t>18. Какой вид брака возникает при перегреве заготовки в процессе обработки?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Увеличение размеров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Коробление и изменение механических свойств поверхностного слоя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Уменьшение массы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Изменение цвета</w:t>
      </w:r>
    </w:p>
    <w:p>
      <w:r>
        <w:rPr>
          <w:rFonts w:ascii="Times New Roman" w:hAnsi="Times New Roman" w:cs="Times New Roman"/>
          <w:b/>
          <w:sz w:val="28"/>
        </w:rPr>
        <w:t>19. Какой способ базирования заготовки обеспечивает постоянство базы при многооперационной обработке?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Базирование на разных поверхностях для каждой операции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Использование одних и тех же установочных баз на всех операциях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Базирование на необработанных поверхностях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Базирование без фиксации</w:t>
      </w:r>
    </w:p>
    <w:p>
      <w:r>
        <w:rPr>
          <w:rFonts w:ascii="Times New Roman" w:hAnsi="Times New Roman" w:cs="Times New Roman"/>
          <w:b/>
          <w:sz w:val="28"/>
        </w:rPr>
        <w:t>20. Какой вид контроля применяется для приёмки партии деталей серийного производства?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Сплошной контроль каждой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Статистический приёмочный контроль по выборке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Отсутствие контроля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 только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Ключ ответов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№ вопроса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Правильный ответ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2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3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4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5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6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7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8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9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10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11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12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13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14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15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16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17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18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19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20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</w:tbl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Билет №1</w:t>
      </w:r>
    </w:p>
    <w:p>
      <w:r>
        <w:rPr>
          <w:rFonts w:ascii="Times New Roman" w:hAnsi="Times New Roman" w:cs="Times New Roman"/>
          <w:b/>
          <w:sz w:val="28"/>
        </w:rPr>
        <w:t>1. Какой нормативный документ устанавливает требования к безопасной эксплуатации металлообрабатывающих станков?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ГОСТ на продукцию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Правила по охране труда при обработке металлов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СНиП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СанПиН</w:t>
      </w:r>
    </w:p>
    <w:p>
      <w:r>
        <w:rPr>
          <w:rFonts w:ascii="Times New Roman" w:hAnsi="Times New Roman" w:cs="Times New Roman"/>
          <w:b/>
          <w:sz w:val="28"/>
        </w:rPr>
        <w:t>2. Какой параметр технологического процесса определяет последовательность обработки поверхностей?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Материал заготовки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Принцип концентрации или дифференциации операций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Цвет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Масса детали</w:t>
      </w:r>
    </w:p>
    <w:p>
      <w:r>
        <w:rPr>
          <w:rFonts w:ascii="Times New Roman" w:hAnsi="Times New Roman" w:cs="Times New Roman"/>
          <w:b/>
          <w:sz w:val="28"/>
        </w:rPr>
        <w:t>3. Какой способ базирования заготовки обеспечивает наибольшую точность при токарной обработке?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Базирование в трёхкулачковом патроне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Базирование в центрах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Базирование на магнитной плите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Базирование в тисках</w:t>
      </w:r>
    </w:p>
    <w:p>
      <w:r>
        <w:rPr>
          <w:rFonts w:ascii="Times New Roman" w:hAnsi="Times New Roman" w:cs="Times New Roman"/>
          <w:b/>
          <w:sz w:val="28"/>
        </w:rPr>
        <w:t>4. Что такое такт работы автоматической линии?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Время наладки линии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Время, через которое с линии выходит готовая деталь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Время загрузки заготовок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Время ремонта</w:t>
      </w:r>
    </w:p>
    <w:p>
      <w:r>
        <w:rPr>
          <w:rFonts w:ascii="Times New Roman" w:hAnsi="Times New Roman" w:cs="Times New Roman"/>
          <w:b/>
          <w:sz w:val="28"/>
        </w:rPr>
        <w:t>5. Какой способ обработки обеспечивает получение деталей по 6-7 квалитету на токарном автомате?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Черновое точение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Тонкое (алмазное) точение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Строгание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Опиливание</w:t>
      </w:r>
    </w:p>
    <w:p>
      <w:r>
        <w:rPr>
          <w:rFonts w:ascii="Times New Roman" w:hAnsi="Times New Roman" w:cs="Times New Roman"/>
          <w:b/>
          <w:sz w:val="28"/>
        </w:rPr>
        <w:t>6. Какой способ контроля применяется для проверки радиального биения шпинделя?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линейкой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Измерение индикатором часового типа при вращении шпинделя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Взвешивание</w:t>
      </w:r>
    </w:p>
    <w:p>
      <w:r>
        <w:rPr>
          <w:rFonts w:ascii="Times New Roman" w:hAnsi="Times New Roman" w:cs="Times New Roman"/>
          <w:b/>
          <w:sz w:val="28"/>
        </w:rPr>
        <w:t>7. Какой метод контроля применяется для комплексной проверки точности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одной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Обработка и измерение специальной образцовой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Прослушивание</w:t>
      </w:r>
    </w:p>
    <w:p>
      <w:r>
        <w:rPr>
          <w:rFonts w:ascii="Times New Roman" w:hAnsi="Times New Roman" w:cs="Times New Roman"/>
          <w:b/>
          <w:sz w:val="28"/>
        </w:rPr>
        <w:t>8. Какой вид дефекта возникает при неравномерном износе направляющих станины?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Повышенная твёрдость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Непрямолинейность обработки и погрешности формы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Коррозия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Изменение цвета</w:t>
      </w:r>
    </w:p>
    <w:p>
      <w:r>
        <w:rPr>
          <w:rFonts w:ascii="Times New Roman" w:hAnsi="Times New Roman" w:cs="Times New Roman"/>
          <w:b/>
          <w:sz w:val="28"/>
        </w:rPr>
        <w:t>9. Какой метод обработки обеспечивает точность по 6-му квалитету и шероховатость Ra 0,4?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Черновое точение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Шлифование или тонкое точение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Строгание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Опиливание</w:t>
      </w:r>
    </w:p>
    <w:p>
      <w:r>
        <w:rPr>
          <w:rFonts w:ascii="Times New Roman" w:hAnsi="Times New Roman" w:cs="Times New Roman"/>
          <w:b/>
          <w:sz w:val="28"/>
        </w:rPr>
        <w:t>10. Какой параметр автоматической линии является основным для оценки её эффективности?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Количество станков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Коэффициент использования оборудования и производительность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Масса линии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Длина конвейера</w:t>
      </w:r>
    </w:p>
    <w:p>
      <w:r>
        <w:rPr>
          <w:rFonts w:ascii="Times New Roman" w:hAnsi="Times New Roman" w:cs="Times New Roman"/>
          <w:b/>
          <w:sz w:val="28"/>
        </w:rPr>
        <w:t>11. Какой способ закрепления обеспечивает наименьшую погрешность установки при чистовом точении?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В трёхкулачковом патроне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В центрах с поводковым устройством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 четырёхкулачковом патроне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 цанговом патроне</w:t>
      </w:r>
    </w:p>
    <w:p>
      <w:r>
        <w:rPr>
          <w:rFonts w:ascii="Times New Roman" w:hAnsi="Times New Roman" w:cs="Times New Roman"/>
          <w:b/>
          <w:sz w:val="28"/>
        </w:rPr>
        <w:t>12. Какой параметр определяет жёсткость технологической системы СПИД?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Масса станка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Способность системы сопротивляться упругим деформациям под действием силы резания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Скорость вращения шпинделя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Мощность привода</w:t>
      </w:r>
    </w:p>
    <w:p>
      <w:r>
        <w:rPr>
          <w:rFonts w:ascii="Times New Roman" w:hAnsi="Times New Roman" w:cs="Times New Roman"/>
          <w:b/>
          <w:sz w:val="28"/>
        </w:rPr>
        <w:t>13. Какой метод контроля применяется для проверки торцевого биения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микрометром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Измерение индикатором при вращении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Измерение линейкой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</w:p>
    <w:p>
      <w:r>
        <w:rPr>
          <w:rFonts w:ascii="Times New Roman" w:hAnsi="Times New Roman" w:cs="Times New Roman"/>
          <w:b/>
          <w:sz w:val="28"/>
        </w:rPr>
        <w:t>14. Какой метод контроля применяется для проверки соосности отверстий в корпусной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штангенциркулем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Контроль калибром-пробкой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Измерение индикатором на оправке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Проверка визуально</w:t>
      </w:r>
    </w:p>
    <w:p>
      <w:r>
        <w:rPr>
          <w:rFonts w:ascii="Times New Roman" w:hAnsi="Times New Roman" w:cs="Times New Roman"/>
          <w:b/>
          <w:sz w:val="28"/>
        </w:rPr>
        <w:t>15. Что означает параметр Ra на чертеже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Радиус скругления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Среднее арифметическое отклонение профиля шероховатости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Размер детали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Расстояние между элементами</w:t>
      </w:r>
    </w:p>
    <w:p>
      <w:r>
        <w:rPr>
          <w:rFonts w:ascii="Times New Roman" w:hAnsi="Times New Roman" w:cs="Times New Roman"/>
          <w:b/>
          <w:sz w:val="28"/>
        </w:rPr>
        <w:t>16. Какой вид посадки выбирается для установки подшипника на шпиндель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Посадка с зазором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Переходная посадка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Посадка с натягом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Свободная посадка</w:t>
      </w:r>
    </w:p>
    <w:p>
      <w:r>
        <w:rPr>
          <w:rFonts w:ascii="Times New Roman" w:hAnsi="Times New Roman" w:cs="Times New Roman"/>
          <w:b/>
          <w:sz w:val="28"/>
        </w:rPr>
        <w:t>17. Какой закономерностью определяется зависимость стойкости резца от скорости резания?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Закон Гука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Закон Ома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Закон Тейлора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Закон Архимеда</w:t>
      </w:r>
    </w:p>
    <w:p>
      <w:r>
        <w:rPr>
          <w:rFonts w:ascii="Times New Roman" w:hAnsi="Times New Roman" w:cs="Times New Roman"/>
          <w:b/>
          <w:sz w:val="28"/>
        </w:rPr>
        <w:t>18. Какой тип электрической защиты предотвращает работу станка при перегрузке двигателя?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УЗО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Тепловое реле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Автоматический выключатель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Реле времени</w:t>
      </w:r>
    </w:p>
    <w:p>
      <w:r>
        <w:rPr>
          <w:rFonts w:ascii="Times New Roman" w:hAnsi="Times New Roman" w:cs="Times New Roman"/>
          <w:b/>
          <w:sz w:val="28"/>
        </w:rPr>
        <w:t>19. Какой вид брака возникает при неправильном выборе глубины резания при чистовом точении?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Недостаточная точность размера и завышенная шероховатость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Коррозия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Расслоение</w:t>
      </w:r>
    </w:p>
    <w:p>
      <w:r>
        <w:rPr>
          <w:rFonts w:ascii="Times New Roman" w:hAnsi="Times New Roman" w:cs="Times New Roman"/>
          <w:b/>
          <w:sz w:val="28"/>
        </w:rPr>
        <w:t>20. Какой вид обработки резанием обеспечивает наибольшую производительность снятия материала?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Точение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Фрезерование торцевой фрезой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Сверление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Нарезание резьбы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Билет №2</w:t>
      </w:r>
    </w:p>
    <w:p>
      <w:r>
        <w:rPr>
          <w:rFonts w:ascii="Times New Roman" w:hAnsi="Times New Roman" w:cs="Times New Roman"/>
          <w:b/>
          <w:sz w:val="28"/>
        </w:rPr>
        <w:t>1. Какой вид стружки образуется при обработке хрупких материалов (чугун, бронза)?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Сливная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Надлома (элементная)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Суставчатая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Спиральная</w:t>
      </w:r>
    </w:p>
    <w:p>
      <w:r>
        <w:rPr>
          <w:rFonts w:ascii="Times New Roman" w:hAnsi="Times New Roman" w:cs="Times New Roman"/>
          <w:b/>
          <w:sz w:val="28"/>
        </w:rPr>
        <w:t>2. Какой способ базирования заготовки обеспечивает постоянство базы при многооперационной обработке?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Базирование на разных поверхностях для каждой операции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Использование одних и тех же установочных баз на всех операциях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Базирование на необработанных поверхностях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Базирование без фиксации</w:t>
      </w:r>
    </w:p>
    <w:p>
      <w:r>
        <w:rPr>
          <w:rFonts w:ascii="Times New Roman" w:hAnsi="Times New Roman" w:cs="Times New Roman"/>
          <w:b/>
          <w:sz w:val="28"/>
        </w:rPr>
        <w:t>3. Какой фактор определяет выбор числа проходов при нарезании резьбы резцом?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Цвет заготовки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Шаг резьбы, материал заготовки и требуемая точность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Длина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Температура в цеху</w:t>
      </w:r>
    </w:p>
    <w:p>
      <w:r>
        <w:rPr>
          <w:rFonts w:ascii="Times New Roman" w:hAnsi="Times New Roman" w:cs="Times New Roman"/>
          <w:b/>
          <w:sz w:val="28"/>
        </w:rPr>
        <w:t>4. Какой метод контроля применяется для комплексной проверки точности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одной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Обработка и измерение специальной образцовой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Прослушивание</w:t>
      </w:r>
    </w:p>
    <w:p>
      <w:r>
        <w:rPr>
          <w:rFonts w:ascii="Times New Roman" w:hAnsi="Times New Roman" w:cs="Times New Roman"/>
          <w:b/>
          <w:sz w:val="28"/>
        </w:rPr>
        <w:t>5. Какой вид обработки резанием обеспечивает наибольшую производительность снятия материала?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Точение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Фрезерование торцевой фрезой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Сверление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Нарезание резьбы</w:t>
      </w:r>
    </w:p>
    <w:p>
      <w:r>
        <w:rPr>
          <w:rFonts w:ascii="Times New Roman" w:hAnsi="Times New Roman" w:cs="Times New Roman"/>
          <w:b/>
          <w:sz w:val="28"/>
        </w:rPr>
        <w:t>6. Какой вид погрешности возникает при температурных деформациях шпиндельного узла?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Погрешность формы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Систематическое смещение размеров обрабатываемых деталей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Случайное отклонение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Повышенная шероховатость</w:t>
      </w:r>
    </w:p>
    <w:p>
      <w:r>
        <w:rPr>
          <w:rFonts w:ascii="Times New Roman" w:hAnsi="Times New Roman" w:cs="Times New Roman"/>
          <w:b/>
          <w:sz w:val="28"/>
        </w:rPr>
        <w:t>7. Какой параметр шероховатости Ra соответствует чистовому точению?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Ra 12,5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Ra 6,3–3,2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Ra 0,4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Ra 0,1</w:t>
      </w:r>
    </w:p>
    <w:p>
      <w:r>
        <w:rPr>
          <w:rFonts w:ascii="Times New Roman" w:hAnsi="Times New Roman" w:cs="Times New Roman"/>
          <w:b/>
          <w:sz w:val="28"/>
        </w:rPr>
        <w:t>8. Какой вид дефекта обработки связан с тепловыми деформациями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Изменение размеров детали при изменении температуры станка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Коррозия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Расслоение</w:t>
      </w:r>
    </w:p>
    <w:p>
      <w:r>
        <w:rPr>
          <w:rFonts w:ascii="Times New Roman" w:hAnsi="Times New Roman" w:cs="Times New Roman"/>
          <w:b/>
          <w:sz w:val="28"/>
        </w:rPr>
        <w:t>9. Какой вид термической обработки применяется для повышения твёрдости режущего инструмента?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Отжиг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Нормализация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Закалка с отпуском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Старение</w:t>
      </w:r>
    </w:p>
    <w:p>
      <w:r>
        <w:rPr>
          <w:rFonts w:ascii="Times New Roman" w:hAnsi="Times New Roman" w:cs="Times New Roman"/>
          <w:b/>
          <w:sz w:val="28"/>
        </w:rPr>
        <w:t>10. Какой тип электродвигателя обеспечивает бесступенчатое регулирование частоты вращения шпинделя?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Асинхронный короткозамкнутый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Двигатель постоянного тока с тиристорным управлением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Синхронный двигатель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Коллекторный однофазный</w:t>
      </w:r>
    </w:p>
    <w:p>
      <w:r>
        <w:rPr>
          <w:rFonts w:ascii="Times New Roman" w:hAnsi="Times New Roman" w:cs="Times New Roman"/>
          <w:b/>
          <w:sz w:val="28"/>
        </w:rPr>
        <w:t>11. Какой вид дефекта возникает при неравномерном износе направляющих станины?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Повышенная твёрдость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Непрямолинейность обработки и погрешности формы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Коррозия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Изменение цвета</w:t>
      </w:r>
    </w:p>
    <w:p>
      <w:r>
        <w:rPr>
          <w:rFonts w:ascii="Times New Roman" w:hAnsi="Times New Roman" w:cs="Times New Roman"/>
          <w:b/>
          <w:sz w:val="28"/>
        </w:rPr>
        <w:t>12. Что такое адаптивное управление станком с ЧПУ?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Управление по заранее заданной программе без изменений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Автоматическая корректировка режимов обработки по текущим параметрам процесса резания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Дистанционное управление станком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Ручное управление с пульта</w:t>
      </w:r>
    </w:p>
    <w:p>
      <w:r>
        <w:rPr>
          <w:rFonts w:ascii="Times New Roman" w:hAnsi="Times New Roman" w:cs="Times New Roman"/>
          <w:b/>
          <w:sz w:val="28"/>
        </w:rPr>
        <w:t>13. Какой вид станочной оснастки обеспечивает быструю переналадку при переходе на новую деталь?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Специальные приспособления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Универсально-сборные приспособления (УСП)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Тиски станочные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Магнитная плита</w:t>
      </w:r>
    </w:p>
    <w:p>
      <w:r>
        <w:rPr>
          <w:rFonts w:ascii="Times New Roman" w:hAnsi="Times New Roman" w:cs="Times New Roman"/>
          <w:b/>
          <w:sz w:val="28"/>
        </w:rPr>
        <w:t>14. Какой вид дефекта возникает при недостаточной жёсткости технологической системы?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Повышенная твёрдость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Погрешность формы (бочкообразность, седлообразность)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Увеличение массы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Изменение цвета</w:t>
      </w:r>
    </w:p>
    <w:p>
      <w:r>
        <w:rPr>
          <w:rFonts w:ascii="Times New Roman" w:hAnsi="Times New Roman" w:cs="Times New Roman"/>
          <w:b/>
          <w:sz w:val="28"/>
        </w:rPr>
        <w:t>15. Какой способ установки заготовки обеспечивает наименьшую погрешность базирования при фрезеровании?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Установка на разметку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Установка по установочным базам с применением приспособления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Установка на глаз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Установка на магнитную плиту без выверки</w:t>
      </w:r>
    </w:p>
    <w:p>
      <w:r>
        <w:rPr>
          <w:rFonts w:ascii="Times New Roman" w:hAnsi="Times New Roman" w:cs="Times New Roman"/>
          <w:b/>
          <w:sz w:val="28"/>
        </w:rPr>
        <w:t>16. Какой параметр технологического процесса определяет последовательность обработки поверхностей?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Материал заготовки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Принцип концентрации или дифференциации операций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Цвет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Масса детали</w:t>
      </w:r>
    </w:p>
    <w:p>
      <w:r>
        <w:rPr>
          <w:rFonts w:ascii="Times New Roman" w:hAnsi="Times New Roman" w:cs="Times New Roman"/>
          <w:b/>
          <w:sz w:val="28"/>
        </w:rPr>
        <w:t>17. Какой метод подналадки применяется при обработке на автоматических станках с ЧПУ?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Ручная подналадка ключом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Коррекция инструментальных смещений по результатам измерения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Замена станка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Замена заготовки</w:t>
      </w:r>
    </w:p>
    <w:p>
      <w:r>
        <w:rPr>
          <w:rFonts w:ascii="Times New Roman" w:hAnsi="Times New Roman" w:cs="Times New Roman"/>
          <w:b/>
          <w:sz w:val="28"/>
        </w:rPr>
        <w:t>18. Какой вид брака связан с вибрациями при обработке нежёстких деталей?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Риски на поверхности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Неправильная форма (огранка, бочкообразность)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Расслоение материала</w:t>
      </w:r>
    </w:p>
    <w:p>
      <w:r>
        <w:rPr>
          <w:rFonts w:ascii="Times New Roman" w:hAnsi="Times New Roman" w:cs="Times New Roman"/>
          <w:b/>
          <w:sz w:val="28"/>
        </w:rPr>
        <w:t>19. Какой тип резца применяется для обработки канавок на вращающихся деталях?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Проходной упорный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Канавочный (прорезной)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Расточной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Резьбовой</w:t>
      </w:r>
    </w:p>
    <w:p>
      <w:r>
        <w:rPr>
          <w:rFonts w:ascii="Times New Roman" w:hAnsi="Times New Roman" w:cs="Times New Roman"/>
          <w:b/>
          <w:sz w:val="28"/>
        </w:rPr>
        <w:t>20. Какой метод неразрушающего контроля применяется для выявления внутренних дефектов в деталях?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Ультразвуковая дефектоскопия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Измерение микрометром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Капиллярный контроль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Билет №3</w:t>
      </w:r>
    </w:p>
    <w:p>
      <w:r>
        <w:rPr>
          <w:rFonts w:ascii="Times New Roman" w:hAnsi="Times New Roman" w:cs="Times New Roman"/>
          <w:b/>
          <w:sz w:val="28"/>
        </w:rPr>
        <w:t>1. Какой вид обработки резанием обеспечивает наибольшую производительность снятия материала?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Точение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Фрезерование торцевой фрезой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Сверление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Нарезание резьбы</w:t>
      </w:r>
    </w:p>
    <w:p>
      <w:r>
        <w:rPr>
          <w:rFonts w:ascii="Times New Roman" w:hAnsi="Times New Roman" w:cs="Times New Roman"/>
          <w:b/>
          <w:sz w:val="28"/>
        </w:rPr>
        <w:t>2. Какой способ базирования заготовки обеспечивает постоянство базы при многооперационной обработке?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Базирование на разных поверхностях для каждой операции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Использование одних и тех же установочных баз на всех операциях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Базирование на необработанных поверхностях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Базирование без фиксации</w:t>
      </w:r>
    </w:p>
    <w:p>
      <w:r>
        <w:rPr>
          <w:rFonts w:ascii="Times New Roman" w:hAnsi="Times New Roman" w:cs="Times New Roman"/>
          <w:b/>
          <w:sz w:val="28"/>
        </w:rPr>
        <w:t>3. Какой закономерностью определяется зависимость стойкости резца от скорости резания?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Закон Гука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Закон Ома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Закон Тейлора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Закон Архимеда</w:t>
      </w:r>
    </w:p>
    <w:p>
      <w:r>
        <w:rPr>
          <w:rFonts w:ascii="Times New Roman" w:hAnsi="Times New Roman" w:cs="Times New Roman"/>
          <w:b/>
          <w:sz w:val="28"/>
        </w:rPr>
        <w:t>4. Какой вид погрешности возникает при температурных деформациях шпиндельного узла?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Погрешность формы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Систематическое смещение размеров обрабатываемых деталей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Случайное отклонение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Повышенная шероховатость</w:t>
      </w:r>
    </w:p>
    <w:p>
      <w:r>
        <w:rPr>
          <w:rFonts w:ascii="Times New Roman" w:hAnsi="Times New Roman" w:cs="Times New Roman"/>
          <w:b/>
          <w:sz w:val="28"/>
        </w:rPr>
        <w:t>5. Что означает параметр Ra на чертеже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Радиус скругления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Среднее арифметическое отклонение профиля шероховатости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Размер детали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Расстояние между элементами</w:t>
      </w:r>
    </w:p>
    <w:p>
      <w:r>
        <w:rPr>
          <w:rFonts w:ascii="Times New Roman" w:hAnsi="Times New Roman" w:cs="Times New Roman"/>
          <w:b/>
          <w:sz w:val="28"/>
        </w:rPr>
        <w:t>6. Какой параметр определяет жёсткость технологической системы СПИД?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Масса станка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Способность системы сопротивляться упругим деформациям под действием силы резания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Скорость вращения шпинделя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Мощность привода</w:t>
      </w:r>
    </w:p>
    <w:p>
      <w:r>
        <w:rPr>
          <w:rFonts w:ascii="Times New Roman" w:hAnsi="Times New Roman" w:cs="Times New Roman"/>
          <w:b/>
          <w:sz w:val="28"/>
        </w:rPr>
        <w:t>7. Какой метод контроля применяется для проверки соосности отверстий в корпусной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штангенциркулем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Контроль калибром-пробкой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Измерение индикатором на оправке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Проверка визуально</w:t>
      </w:r>
    </w:p>
    <w:p>
      <w:r>
        <w:rPr>
          <w:rFonts w:ascii="Times New Roman" w:hAnsi="Times New Roman" w:cs="Times New Roman"/>
          <w:b/>
          <w:sz w:val="28"/>
        </w:rPr>
        <w:t>8. Какой показатель характеризует производительность автоматической линии?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Количество станков в линии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Штучная производительность (деталей в единицу времени)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Мощность электродвигателей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Масса линии</w:t>
      </w:r>
    </w:p>
    <w:p>
      <w:r>
        <w:rPr>
          <w:rFonts w:ascii="Times New Roman" w:hAnsi="Times New Roman" w:cs="Times New Roman"/>
          <w:b/>
          <w:sz w:val="28"/>
        </w:rPr>
        <w:t>9. Какой параметр технологического процесса определяет последовательность обработки поверхностей?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Материал заготовки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Принцип концентрации или дифференциации операций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Цвет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Масса детали</w:t>
      </w:r>
    </w:p>
    <w:p>
      <w:r>
        <w:rPr>
          <w:rFonts w:ascii="Times New Roman" w:hAnsi="Times New Roman" w:cs="Times New Roman"/>
          <w:b/>
          <w:sz w:val="28"/>
        </w:rPr>
        <w:t>10. Какой способ контроля применяется для проверки радиального биения шпинделя?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линейкой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Измерение индикатором часового типа при вращении шпинделя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Взвешивание</w:t>
      </w:r>
    </w:p>
    <w:p>
      <w:r>
        <w:rPr>
          <w:rFonts w:ascii="Times New Roman" w:hAnsi="Times New Roman" w:cs="Times New Roman"/>
          <w:b/>
          <w:sz w:val="28"/>
        </w:rPr>
        <w:t>11. Какой вид брака возникает при неправильном выборе глубины резания при чистовом точении?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Недостаточная точность размера и завышенная шероховатость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Коррозия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Расслоение</w:t>
      </w:r>
    </w:p>
    <w:p>
      <w:r>
        <w:rPr>
          <w:rFonts w:ascii="Times New Roman" w:hAnsi="Times New Roman" w:cs="Times New Roman"/>
          <w:b/>
          <w:sz w:val="28"/>
        </w:rPr>
        <w:t>12. Какой вид оснастки применяется для обработки деталей сложной формы на фрезерном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Универсальные тиски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Копировальное приспособление или станок с ЧПУ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Магнитная плита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Подкладки</w:t>
      </w:r>
    </w:p>
    <w:p>
      <w:r>
        <w:rPr>
          <w:rFonts w:ascii="Times New Roman" w:hAnsi="Times New Roman" w:cs="Times New Roman"/>
          <w:b/>
          <w:sz w:val="28"/>
        </w:rPr>
        <w:t>13. Какой вид брака возникает при несоосности центров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Овальность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Конусность по длине вала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Риски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</w:p>
    <w:p>
      <w:r>
        <w:rPr>
          <w:rFonts w:ascii="Times New Roman" w:hAnsi="Times New Roman" w:cs="Times New Roman"/>
          <w:b/>
          <w:sz w:val="28"/>
        </w:rPr>
        <w:t>14. Какой способ обработки обеспечивает получение деталей по 6-7 квалитету на токарном автомате?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Черновое точение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Тонкое (алмазное) точение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Строгание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Опиливание</w:t>
      </w:r>
    </w:p>
    <w:p>
      <w:r>
        <w:rPr>
          <w:rFonts w:ascii="Times New Roman" w:hAnsi="Times New Roman" w:cs="Times New Roman"/>
          <w:b/>
          <w:sz w:val="28"/>
        </w:rPr>
        <w:t>15. Какой документ регламентирует порядок аттестации рабочего места по условиям труда?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ГОСТ на продукцию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Трудовой кодекс РФ и приказы Минтруда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Технологическая карта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Паспорт станка</w:t>
      </w:r>
    </w:p>
    <w:p>
      <w:r>
        <w:rPr>
          <w:rFonts w:ascii="Times New Roman" w:hAnsi="Times New Roman" w:cs="Times New Roman"/>
          <w:b/>
          <w:sz w:val="28"/>
        </w:rPr>
        <w:t>16. Что такое такт работы автоматической линии?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Время наладки линии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Время, через которое с линии выходит готовая деталь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Время загрузки заготовок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Время ремонта</w:t>
      </w:r>
    </w:p>
    <w:p>
      <w:r>
        <w:rPr>
          <w:rFonts w:ascii="Times New Roman" w:hAnsi="Times New Roman" w:cs="Times New Roman"/>
          <w:b/>
          <w:sz w:val="28"/>
        </w:rPr>
        <w:t>17. Какой нормативный документ устанавливает требования к безопасной эксплуатации металлообрабатывающих станков?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ГОСТ на продукцию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Правила по охране труда при обработке металлов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СНиП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СанПиН</w:t>
      </w:r>
    </w:p>
    <w:p>
      <w:r>
        <w:rPr>
          <w:rFonts w:ascii="Times New Roman" w:hAnsi="Times New Roman" w:cs="Times New Roman"/>
          <w:b/>
          <w:sz w:val="28"/>
        </w:rPr>
        <w:t>18. Какой фактор является определяющим при выборе скорости резания для обработки титановых сплавов?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Масса заготовки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Низкая теплопроводность материала и склонность к наростообразованию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Длина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Цвет материала</w:t>
      </w:r>
    </w:p>
    <w:p>
      <w:r>
        <w:rPr>
          <w:rFonts w:ascii="Times New Roman" w:hAnsi="Times New Roman" w:cs="Times New Roman"/>
          <w:b/>
          <w:sz w:val="28"/>
        </w:rPr>
        <w:t>19. Какой документ содержит нормы расхода инструмента на партию деталей?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Чертёж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Технологическая карта с нормативами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Паспорт станка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Журнал учёта</w:t>
      </w:r>
    </w:p>
    <w:p>
      <w:r>
        <w:rPr>
          <w:rFonts w:ascii="Times New Roman" w:hAnsi="Times New Roman" w:cs="Times New Roman"/>
          <w:b/>
          <w:sz w:val="28"/>
        </w:rPr>
        <w:t>20. Какой вид посадки выбирается для установки подшипника на шпиндель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Посадка с зазором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Переходная посадка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Посадка с натягом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Свободная посадка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Билет №4</w:t>
      </w:r>
    </w:p>
    <w:p>
      <w:r>
        <w:rPr>
          <w:rFonts w:ascii="Times New Roman" w:hAnsi="Times New Roman" w:cs="Times New Roman"/>
          <w:b/>
          <w:sz w:val="28"/>
        </w:rPr>
        <w:t>1. Какой вид термической обработки применяется для повышения твёрдости режущего инструмента?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Отжиг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Нормализация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Закалка с отпуском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Старение</w:t>
      </w:r>
    </w:p>
    <w:p>
      <w:r>
        <w:rPr>
          <w:rFonts w:ascii="Times New Roman" w:hAnsi="Times New Roman" w:cs="Times New Roman"/>
          <w:b/>
          <w:sz w:val="28"/>
        </w:rPr>
        <w:t>2. Какой вид станочной оснастки обеспечивает быструю переналадку при переходе на новую деталь?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Специальные приспособления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Универсально-сборные приспособления (УСП)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Тиски станочные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Магнитная плита</w:t>
      </w:r>
    </w:p>
    <w:p>
      <w:r>
        <w:rPr>
          <w:rFonts w:ascii="Times New Roman" w:hAnsi="Times New Roman" w:cs="Times New Roman"/>
          <w:b/>
          <w:sz w:val="28"/>
        </w:rPr>
        <w:t>3. Какой способ базирования заготовки обеспечивает постоянство базы при многооперационной обработке?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Базирование на разных поверхностях для каждой операции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Использование одних и тех же установочных баз на всех операциях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Базирование на необработанных поверхностях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Базирование без фиксации</w:t>
      </w:r>
    </w:p>
    <w:p>
      <w:r>
        <w:rPr>
          <w:rFonts w:ascii="Times New Roman" w:hAnsi="Times New Roman" w:cs="Times New Roman"/>
          <w:b/>
          <w:sz w:val="28"/>
        </w:rPr>
        <w:t>4. Какой фактор является определяющим при выборе скорости резания для обработки титановых сплавов?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Масса заготовки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Низкая теплопроводность материала и склонность к наростообразованию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Длина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Цвет материала</w:t>
      </w:r>
    </w:p>
    <w:p>
      <w:r>
        <w:rPr>
          <w:rFonts w:ascii="Times New Roman" w:hAnsi="Times New Roman" w:cs="Times New Roman"/>
          <w:b/>
          <w:sz w:val="28"/>
        </w:rPr>
        <w:t>5. Какой тип электродвигателя обеспечивает бесступенчатое регулирование частоты вращения шпинделя?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Асинхронный короткозамкнутый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Двигатель постоянного тока с тиристорным управлением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Синхронный двигатель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Коллекторный однофазный</w:t>
      </w:r>
    </w:p>
    <w:p>
      <w:r>
        <w:rPr>
          <w:rFonts w:ascii="Times New Roman" w:hAnsi="Times New Roman" w:cs="Times New Roman"/>
          <w:b/>
          <w:sz w:val="28"/>
        </w:rPr>
        <w:t>6. Какой вид дефекта возникает при недостаточной жёсткости технологической системы?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Повышенная твёрдость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Погрешность формы (бочкообразность, седлообразность)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Увеличение массы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Изменение цвета</w:t>
      </w:r>
    </w:p>
    <w:p>
      <w:r>
        <w:rPr>
          <w:rFonts w:ascii="Times New Roman" w:hAnsi="Times New Roman" w:cs="Times New Roman"/>
          <w:b/>
          <w:sz w:val="28"/>
        </w:rPr>
        <w:t>7. Какой вид оснастки применяется для обработки деталей сложной формы на фрезерном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Универсальные тиски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Копировальное приспособление или станок с ЧПУ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Магнитная плита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Подкладки</w:t>
      </w:r>
    </w:p>
    <w:p>
      <w:r>
        <w:rPr>
          <w:rFonts w:ascii="Times New Roman" w:hAnsi="Times New Roman" w:cs="Times New Roman"/>
          <w:b/>
          <w:sz w:val="28"/>
        </w:rPr>
        <w:t>8. Какой способ установки заготовки обеспечивает наименьшую погрешность базирования при фрезеровании?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Установка на разметку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Установка по установочным базам с применением приспособления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Установка на глаз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Установка на магнитную плиту без выверки</w:t>
      </w:r>
    </w:p>
    <w:p>
      <w:r>
        <w:rPr>
          <w:rFonts w:ascii="Times New Roman" w:hAnsi="Times New Roman" w:cs="Times New Roman"/>
          <w:b/>
          <w:sz w:val="28"/>
        </w:rPr>
        <w:t>9. Какой параметр определяет выбор скорости резания при обработке нержавеющей стали?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Цвет заготовки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Механические свойства материала и материал режущего инструмента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Длина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Масса заготовки</w:t>
      </w:r>
    </w:p>
    <w:p>
      <w:r>
        <w:rPr>
          <w:rFonts w:ascii="Times New Roman" w:hAnsi="Times New Roman" w:cs="Times New Roman"/>
          <w:b/>
          <w:sz w:val="28"/>
        </w:rPr>
        <w:t>10. Какой вид дефекта обработки связан с тепловыми деформациями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Изменение размеров детали при изменении температуры станка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Коррозия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Расслоение</w:t>
      </w:r>
    </w:p>
    <w:p>
      <w:r>
        <w:rPr>
          <w:rFonts w:ascii="Times New Roman" w:hAnsi="Times New Roman" w:cs="Times New Roman"/>
          <w:b/>
          <w:sz w:val="28"/>
        </w:rPr>
        <w:t>11. Какой вид погрешности возникает при температурных деформациях шпиндельного узла?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Погрешность формы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Систематическое смещение размеров обрабатываемых деталей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Случайное отклонение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Повышенная шероховатость</w:t>
      </w:r>
    </w:p>
    <w:p>
      <w:r>
        <w:rPr>
          <w:rFonts w:ascii="Times New Roman" w:hAnsi="Times New Roman" w:cs="Times New Roman"/>
          <w:b/>
          <w:sz w:val="28"/>
        </w:rPr>
        <w:t>12. Какой вид брака возникает при износе направляющих станины токарного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Овальность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Конусность и некруглость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Расслоение</w:t>
      </w:r>
    </w:p>
    <w:p>
      <w:r>
        <w:rPr>
          <w:rFonts w:ascii="Times New Roman" w:hAnsi="Times New Roman" w:cs="Times New Roman"/>
          <w:b/>
          <w:sz w:val="28"/>
        </w:rPr>
        <w:t>13. Какой вид брака связан с вибрациями при обработке нежёстких деталей?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Риски на поверхности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Неправильная форма (огранка, бочкообразность)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Расслоение материала</w:t>
      </w:r>
    </w:p>
    <w:p>
      <w:r>
        <w:rPr>
          <w:rFonts w:ascii="Times New Roman" w:hAnsi="Times New Roman" w:cs="Times New Roman"/>
          <w:b/>
          <w:sz w:val="28"/>
        </w:rPr>
        <w:t>14. Какой способ контроля применяется для проверки конусности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микрометром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Контроль конусным калибром по краске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Взвешивание</w:t>
      </w:r>
    </w:p>
    <w:p>
      <w:r>
        <w:rPr>
          <w:rFonts w:ascii="Times New Roman" w:hAnsi="Times New Roman" w:cs="Times New Roman"/>
          <w:b/>
          <w:sz w:val="28"/>
        </w:rPr>
        <w:t>15. Какой класс точности станка обеспечивает обработку деталей по 6-7 квалитету?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 (нормальной)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 (повышенной)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 (высокой)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А (особо высокой)</w:t>
      </w:r>
    </w:p>
    <w:p>
      <w:r>
        <w:rPr>
          <w:rFonts w:ascii="Times New Roman" w:hAnsi="Times New Roman" w:cs="Times New Roman"/>
          <w:b/>
          <w:sz w:val="28"/>
        </w:rPr>
        <w:t>16. Какой метод наладки многошпиндельного автомата обеспечивает минимальное время переналадки?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Наладка каждого шпинделя отдельно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Наладка с использованием установочных эталонов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Настройка на глаз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Замена всех кулачков</w:t>
      </w:r>
    </w:p>
    <w:p>
      <w:r>
        <w:rPr>
          <w:rFonts w:ascii="Times New Roman" w:hAnsi="Times New Roman" w:cs="Times New Roman"/>
          <w:b/>
          <w:sz w:val="28"/>
        </w:rPr>
        <w:t>17. Какой вид стружки образуется при обработке хрупких материалов (чугун, бронза)?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Сливная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Надлома (элементная)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Суставчатая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Спиральная</w:t>
      </w:r>
    </w:p>
    <w:p>
      <w:r>
        <w:rPr>
          <w:rFonts w:ascii="Times New Roman" w:hAnsi="Times New Roman" w:cs="Times New Roman"/>
          <w:b/>
          <w:sz w:val="28"/>
        </w:rPr>
        <w:t>18. Что означает обозначение «H7/g6» на чертеже?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Посадку с натягом в системе вала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Посадку с зазором в системе отверстия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Переходную посадку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Резьбовое соединение</w:t>
      </w:r>
    </w:p>
    <w:p>
      <w:r>
        <w:rPr>
          <w:rFonts w:ascii="Times New Roman" w:hAnsi="Times New Roman" w:cs="Times New Roman"/>
          <w:b/>
          <w:sz w:val="28"/>
        </w:rPr>
        <w:t>19. Какой фактор определяет выбор числа проходов при нарезании резьбы резцом?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Цвет заготовки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Шаг резьбы, материал заготовки и требуемая точность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Длина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Температура в цеху</w:t>
      </w:r>
    </w:p>
    <w:p>
      <w:r>
        <w:rPr>
          <w:rFonts w:ascii="Times New Roman" w:hAnsi="Times New Roman" w:cs="Times New Roman"/>
          <w:b/>
          <w:sz w:val="28"/>
        </w:rPr>
        <w:t>20. Что такое адаптивное управление станком с ЧПУ?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Управление по заранее заданной программе без изменений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Автоматическая корректировка режимов обработки по текущим параметрам процесса резания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Дистанционное управление станком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Ручное управление с пульта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Билет №5</w:t>
      </w:r>
    </w:p>
    <w:p>
      <w:r>
        <w:rPr>
          <w:rFonts w:ascii="Times New Roman" w:hAnsi="Times New Roman" w:cs="Times New Roman"/>
          <w:b/>
          <w:sz w:val="28"/>
        </w:rPr>
        <w:t>1. Какой вид контроля применяется для приёмки партии деталей серийного производства?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Сплошной контроль каждой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Статистический приёмочный контроль по выборке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Отсутствие контроля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 только</w:t>
      </w:r>
    </w:p>
    <w:p>
      <w:r>
        <w:rPr>
          <w:rFonts w:ascii="Times New Roman" w:hAnsi="Times New Roman" w:cs="Times New Roman"/>
          <w:b/>
          <w:sz w:val="28"/>
        </w:rPr>
        <w:t>2. Что такое такт работы автоматической линии?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Время наладки линии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Время, через которое с линии выходит готовая деталь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Время загрузки заготовок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Время ремонта</w:t>
      </w:r>
    </w:p>
    <w:p>
      <w:r>
        <w:rPr>
          <w:rFonts w:ascii="Times New Roman" w:hAnsi="Times New Roman" w:cs="Times New Roman"/>
          <w:b/>
          <w:sz w:val="28"/>
        </w:rPr>
        <w:t>3. Какой показатель характеризует производительность автоматической линии?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Количество станков в линии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Штучная производительность (деталей в единицу времени)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Мощность электродвигателей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Масса линии</w:t>
      </w:r>
    </w:p>
    <w:p>
      <w:r>
        <w:rPr>
          <w:rFonts w:ascii="Times New Roman" w:hAnsi="Times New Roman" w:cs="Times New Roman"/>
          <w:b/>
          <w:sz w:val="28"/>
        </w:rPr>
        <w:t>4. Какой метод наладки многошпиндельного автомата обеспечивает минимальное время переналадки?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Наладка каждого шпинделя отдельно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Наладка с использованием установочных эталонов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Настройка на глаз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Замена всех кулачков</w:t>
      </w:r>
    </w:p>
    <w:p>
      <w:r>
        <w:rPr>
          <w:rFonts w:ascii="Times New Roman" w:hAnsi="Times New Roman" w:cs="Times New Roman"/>
          <w:b/>
          <w:sz w:val="28"/>
        </w:rPr>
        <w:t>5. Какой фактор наиболее влияет на стойкость шлифовального круга?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Цвет круга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Зернистость, твёрдость и режим правки круга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Масса круга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Диаметр посадочного отверстия</w:t>
      </w:r>
    </w:p>
    <w:p>
      <w:r>
        <w:rPr>
          <w:rFonts w:ascii="Times New Roman" w:hAnsi="Times New Roman" w:cs="Times New Roman"/>
          <w:b/>
          <w:sz w:val="28"/>
        </w:rPr>
        <w:t>6. Какой закономерностью определяется зависимость стойкости резца от скорости резания?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Закон Гука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Закон Ома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Закон Тейлора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Закон Архимеда</w:t>
      </w:r>
    </w:p>
    <w:p>
      <w:r>
        <w:rPr>
          <w:rFonts w:ascii="Times New Roman" w:hAnsi="Times New Roman" w:cs="Times New Roman"/>
          <w:b/>
          <w:sz w:val="28"/>
        </w:rPr>
        <w:t>7. Какой вид оснастки применяется для обработки деталей сложной формы на фрезерном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Универсальные тиски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Копировальное приспособление или станок с ЧПУ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Магнитная плита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Подкладки</w:t>
      </w:r>
    </w:p>
    <w:p>
      <w:r>
        <w:rPr>
          <w:rFonts w:ascii="Times New Roman" w:hAnsi="Times New Roman" w:cs="Times New Roman"/>
          <w:b/>
          <w:sz w:val="28"/>
        </w:rPr>
        <w:t>8. Какой способ обработки обеспечивает получение деталей по 6-7 квалитету на токарном автомате?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Черновое точение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Тонкое (алмазное) точение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Строгание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Опиливание</w:t>
      </w:r>
    </w:p>
    <w:p>
      <w:r>
        <w:rPr>
          <w:rFonts w:ascii="Times New Roman" w:hAnsi="Times New Roman" w:cs="Times New Roman"/>
          <w:b/>
          <w:sz w:val="28"/>
        </w:rPr>
        <w:t>9. Какой документ регламентирует порядок аттестации рабочего места по условиям труда?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ГОСТ на продукцию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Трудовой кодекс РФ и приказы Минтруда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Технологическая карта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Паспорт станка</w:t>
      </w:r>
    </w:p>
    <w:p>
      <w:r>
        <w:rPr>
          <w:rFonts w:ascii="Times New Roman" w:hAnsi="Times New Roman" w:cs="Times New Roman"/>
          <w:b/>
          <w:sz w:val="28"/>
        </w:rPr>
        <w:t>10. Что такое система автоматической подналадки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Система автоматической смены инструмента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Система автоматического восстановления точности обработки при износе инструмента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Система смазки станка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Система автоматической загрузки заготовок</w:t>
      </w:r>
    </w:p>
    <w:p>
      <w:r>
        <w:rPr>
          <w:rFonts w:ascii="Times New Roman" w:hAnsi="Times New Roman" w:cs="Times New Roman"/>
          <w:b/>
          <w:sz w:val="28"/>
        </w:rPr>
        <w:t>11. Какой метод определения износа инструмента применяется в автоматизированном производстве?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Контроль размера обработанной детали и расчёт по нормативам стойкости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Прослушивание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Определение на ощупь</w:t>
      </w:r>
    </w:p>
    <w:p>
      <w:r>
        <w:rPr>
          <w:rFonts w:ascii="Times New Roman" w:hAnsi="Times New Roman" w:cs="Times New Roman"/>
          <w:b/>
          <w:sz w:val="28"/>
        </w:rPr>
        <w:t>12. Какой нормативный документ устанавливает требования к безопасной эксплуатации металлообрабатывающих станков?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ГОСТ на продукцию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Правила по охране труда при обработке металлов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СНиП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СанПиН</w:t>
      </w:r>
    </w:p>
    <w:p>
      <w:r>
        <w:rPr>
          <w:rFonts w:ascii="Times New Roman" w:hAnsi="Times New Roman" w:cs="Times New Roman"/>
          <w:b/>
          <w:sz w:val="28"/>
        </w:rPr>
        <w:t>13. Какой режим правки шлифовального круга обеспечивает наилучшую шероховатость обработки?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Грубая правка с большой подачей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Тонкая правка алмазным карандашом с малой подачей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Правка без алмаза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Правка кварцевым бруском</w:t>
      </w:r>
    </w:p>
    <w:p>
      <w:r>
        <w:rPr>
          <w:rFonts w:ascii="Times New Roman" w:hAnsi="Times New Roman" w:cs="Times New Roman"/>
          <w:b/>
          <w:sz w:val="28"/>
        </w:rPr>
        <w:t>14. Какой способ контроля применяется для проверки радиального биения шпинделя?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линейкой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Измерение индикатором часового типа при вращении шпинделя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Взвешивание</w:t>
      </w:r>
    </w:p>
    <w:p>
      <w:r>
        <w:rPr>
          <w:rFonts w:ascii="Times New Roman" w:hAnsi="Times New Roman" w:cs="Times New Roman"/>
          <w:b/>
          <w:sz w:val="28"/>
        </w:rPr>
        <w:t>15. Какой вид брака возникает при несоосности центров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Овальность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Конусность по длине вала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Риски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</w:p>
    <w:p>
      <w:r>
        <w:rPr>
          <w:rFonts w:ascii="Times New Roman" w:hAnsi="Times New Roman" w:cs="Times New Roman"/>
          <w:b/>
          <w:sz w:val="28"/>
        </w:rPr>
        <w:t>16. Какой вид брака возникает при неправильной установке резца по высоте центра?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Овальность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Конусность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Бочкообразность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Многогранность</w:t>
      </w:r>
    </w:p>
    <w:p>
      <w:r>
        <w:rPr>
          <w:rFonts w:ascii="Times New Roman" w:hAnsi="Times New Roman" w:cs="Times New Roman"/>
          <w:b/>
          <w:sz w:val="28"/>
        </w:rPr>
        <w:t>17. Какой документ содержит нормы расхода инструмента на партию деталей?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Чертёж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Технологическая карта с нормативами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Паспорт станка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Журнал учёта</w:t>
      </w:r>
    </w:p>
    <w:p>
      <w:r>
        <w:rPr>
          <w:rFonts w:ascii="Times New Roman" w:hAnsi="Times New Roman" w:cs="Times New Roman"/>
          <w:b/>
          <w:sz w:val="28"/>
        </w:rPr>
        <w:t>18. Какой способ контроля применяется для проверки конусности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микрометром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Контроль конусным калибром по краске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Взвешивание</w:t>
      </w:r>
    </w:p>
    <w:p>
      <w:r>
        <w:rPr>
          <w:rFonts w:ascii="Times New Roman" w:hAnsi="Times New Roman" w:cs="Times New Roman"/>
          <w:b/>
          <w:sz w:val="28"/>
        </w:rPr>
        <w:t>19. Какой фактор является определяющим при выборе скорости резания для обработки титановых сплавов?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Масса заготовки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Низкая теплопроводность материала и склонность к наростообразованию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Длина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Цвет материала</w:t>
      </w:r>
    </w:p>
    <w:p>
      <w:r>
        <w:rPr>
          <w:rFonts w:ascii="Times New Roman" w:hAnsi="Times New Roman" w:cs="Times New Roman"/>
          <w:b/>
          <w:sz w:val="28"/>
        </w:rPr>
        <w:t>20. Какой вид посадки выбирается для установки подшипника на шпиндель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Посадка с зазором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Переходная посадка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Посадка с натягом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Свободная посадка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Билет №6</w:t>
      </w:r>
    </w:p>
    <w:p>
      <w:r>
        <w:rPr>
          <w:rFonts w:ascii="Times New Roman" w:hAnsi="Times New Roman" w:cs="Times New Roman"/>
          <w:b/>
          <w:sz w:val="28"/>
        </w:rPr>
        <w:t>1. Какой метод наладки многошпиндельного автомата обеспечивает минимальное время переналадки?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Наладка каждого шпинделя отдельно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Наладка с использованием установочных эталонов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Настройка на глаз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Замена всех кулачков</w:t>
      </w:r>
    </w:p>
    <w:p>
      <w:r>
        <w:rPr>
          <w:rFonts w:ascii="Times New Roman" w:hAnsi="Times New Roman" w:cs="Times New Roman"/>
          <w:b/>
          <w:sz w:val="28"/>
        </w:rPr>
        <w:t>2. Какой способ контроля применяется для проверки конусности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микрометром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Контроль конусным калибром по краске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Взвешивание</w:t>
      </w:r>
    </w:p>
    <w:p>
      <w:r>
        <w:rPr>
          <w:rFonts w:ascii="Times New Roman" w:hAnsi="Times New Roman" w:cs="Times New Roman"/>
          <w:b/>
          <w:sz w:val="28"/>
        </w:rPr>
        <w:t>3. Какой вид брака возникает при неправильной установке заготовки в центрах?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Овальность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Несоосность обработанных поверхностей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Ржавчина</w:t>
      </w:r>
    </w:p>
    <w:p>
      <w:r>
        <w:rPr>
          <w:rFonts w:ascii="Times New Roman" w:hAnsi="Times New Roman" w:cs="Times New Roman"/>
          <w:b/>
          <w:sz w:val="28"/>
        </w:rPr>
        <w:t>4. Какой тип электродвигателя обеспечивает бесступенчатое регулирование частоты вращения шпинделя?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Асинхронный короткозамкнутый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Двигатель постоянного тока с тиристорным управлением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Синхронный двигатель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Коллекторный однофазный</w:t>
      </w:r>
    </w:p>
    <w:p>
      <w:r>
        <w:rPr>
          <w:rFonts w:ascii="Times New Roman" w:hAnsi="Times New Roman" w:cs="Times New Roman"/>
          <w:b/>
          <w:sz w:val="28"/>
        </w:rPr>
        <w:t>5. Какой класс точности станка обеспечивает обработку деталей по 6-7 квалитету?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 (нормальной)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 (повышенной)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 (высокой)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А (особо высокой)</w:t>
      </w:r>
    </w:p>
    <w:p>
      <w:r>
        <w:rPr>
          <w:rFonts w:ascii="Times New Roman" w:hAnsi="Times New Roman" w:cs="Times New Roman"/>
          <w:b/>
          <w:sz w:val="28"/>
        </w:rPr>
        <w:t>6. Какой вид брака возникает при износе направляющих станины токарного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Овальность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Конусность и некруглость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Расслоение</w:t>
      </w:r>
    </w:p>
    <w:p>
      <w:r>
        <w:rPr>
          <w:rFonts w:ascii="Times New Roman" w:hAnsi="Times New Roman" w:cs="Times New Roman"/>
          <w:b/>
          <w:sz w:val="28"/>
        </w:rPr>
        <w:t>7. Какой метод подналадки автоматической линии обеспечивает минимальный простой оборудования?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Остановка линии и ручная подналадка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Статистическое регулирование с коррекцией на ходу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Замена всех инструментов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Переналадка на другую деталь</w:t>
      </w:r>
    </w:p>
    <w:p>
      <w:r>
        <w:rPr>
          <w:rFonts w:ascii="Times New Roman" w:hAnsi="Times New Roman" w:cs="Times New Roman"/>
          <w:b/>
          <w:sz w:val="28"/>
        </w:rPr>
        <w:t>8. Какой метод определения износа инструмента применяется в автоматизированном производстве?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Контроль размера обработанной детали и расчёт по нормативам стойкости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Прослушивание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Определение на ощупь</w:t>
      </w:r>
    </w:p>
    <w:p>
      <w:r>
        <w:rPr>
          <w:rFonts w:ascii="Times New Roman" w:hAnsi="Times New Roman" w:cs="Times New Roman"/>
          <w:b/>
          <w:sz w:val="28"/>
        </w:rPr>
        <w:t>9. Что означает обозначение «H7/g6» на чертеже?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Посадку с натягом в системе вала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Посадку с зазором в системе отверстия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Переходную посадку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Резьбовое соединение</w:t>
      </w:r>
    </w:p>
    <w:p>
      <w:r>
        <w:rPr>
          <w:rFonts w:ascii="Times New Roman" w:hAnsi="Times New Roman" w:cs="Times New Roman"/>
          <w:b/>
          <w:sz w:val="28"/>
        </w:rPr>
        <w:t>10. Какой вид контроля применяется для приёмки партии деталей серийного производства?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Сплошной контроль каждой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Статистический приёмочный контроль по выборке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Отсутствие контроля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 только</w:t>
      </w:r>
    </w:p>
    <w:p>
      <w:r>
        <w:rPr>
          <w:rFonts w:ascii="Times New Roman" w:hAnsi="Times New Roman" w:cs="Times New Roman"/>
          <w:b/>
          <w:sz w:val="28"/>
        </w:rPr>
        <w:t>11. Какой способ базирования заготовки обеспечивает наибольшую точность при токарной обработке?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Базирование в трёхкулачковом патроне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Базирование в центрах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Базирование на магнитной плите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Базирование в тисках</w:t>
      </w:r>
    </w:p>
    <w:p>
      <w:r>
        <w:rPr>
          <w:rFonts w:ascii="Times New Roman" w:hAnsi="Times New Roman" w:cs="Times New Roman"/>
          <w:b/>
          <w:sz w:val="28"/>
        </w:rPr>
        <w:t>12. Какой вид брака связан с вибрациями при обработке нежёстких деталей?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Риски на поверхности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Неправильная форма (огранка, бочкообразность)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Расслоение материала</w:t>
      </w:r>
    </w:p>
    <w:p>
      <w:r>
        <w:rPr>
          <w:rFonts w:ascii="Times New Roman" w:hAnsi="Times New Roman" w:cs="Times New Roman"/>
          <w:b/>
          <w:sz w:val="28"/>
        </w:rPr>
        <w:t>13. Какой тип электрической защиты предотвращает работу станка при перегрузке двигателя?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УЗО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Тепловое реле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Автоматический выключатель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Реле времени</w:t>
      </w:r>
    </w:p>
    <w:p>
      <w:r>
        <w:rPr>
          <w:rFonts w:ascii="Times New Roman" w:hAnsi="Times New Roman" w:cs="Times New Roman"/>
          <w:b/>
          <w:sz w:val="28"/>
        </w:rPr>
        <w:t>14. Какой вид дефекта возникает при недостаточной жёсткости технологической системы?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Повышенная твёрдость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Погрешность формы (бочкообразность, седлообразность)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Увеличение массы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Изменение цвета</w:t>
      </w:r>
    </w:p>
    <w:p>
      <w:r>
        <w:rPr>
          <w:rFonts w:ascii="Times New Roman" w:hAnsi="Times New Roman" w:cs="Times New Roman"/>
          <w:b/>
          <w:sz w:val="28"/>
        </w:rPr>
        <w:t>15. Какой вид станочной оснастки обеспечивает быструю переналадку при переходе на новую деталь?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Специальные приспособления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Универсально-сборные приспособления (УСП)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Тиски станочные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Магнитная плита</w:t>
      </w:r>
    </w:p>
    <w:p>
      <w:r>
        <w:rPr>
          <w:rFonts w:ascii="Times New Roman" w:hAnsi="Times New Roman" w:cs="Times New Roman"/>
          <w:b/>
          <w:sz w:val="28"/>
        </w:rPr>
        <w:t>16. Какой вид термической обработки применяется для повышения твёрдости режущего инструмента?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Отжиг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Нормализация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Закалка с отпуском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Старение</w:t>
      </w:r>
    </w:p>
    <w:p>
      <w:r>
        <w:rPr>
          <w:rFonts w:ascii="Times New Roman" w:hAnsi="Times New Roman" w:cs="Times New Roman"/>
          <w:b/>
          <w:sz w:val="28"/>
        </w:rPr>
        <w:t>17. Какой параметр автоматической линии является основным для оценки её эффективности?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Количество станков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Коэффициент использования оборудования и производительность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Масса линии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Длина конвейера</w:t>
      </w:r>
    </w:p>
    <w:p>
      <w:r>
        <w:rPr>
          <w:rFonts w:ascii="Times New Roman" w:hAnsi="Times New Roman" w:cs="Times New Roman"/>
          <w:b/>
          <w:sz w:val="28"/>
        </w:rPr>
        <w:t>18. Какой метод контроля применяется для проверки торцевого биения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микрометром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Измерение индикатором при вращении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Измерение линейкой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</w:p>
    <w:p>
      <w:r>
        <w:rPr>
          <w:rFonts w:ascii="Times New Roman" w:hAnsi="Times New Roman" w:cs="Times New Roman"/>
          <w:b/>
          <w:sz w:val="28"/>
        </w:rPr>
        <w:t>19. Какой способ установки заготовки обеспечивает наименьшую погрешность базирования при фрезеровании?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Установка на разметку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Установка по установочным базам с применением приспособления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Установка на глаз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Установка на магнитную плиту без выверки</w:t>
      </w:r>
    </w:p>
    <w:p>
      <w:r>
        <w:rPr>
          <w:rFonts w:ascii="Times New Roman" w:hAnsi="Times New Roman" w:cs="Times New Roman"/>
          <w:b/>
          <w:sz w:val="28"/>
        </w:rPr>
        <w:t>20. Какой параметр определяет выбор скорости резания при обработке нержавеющей стали?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Цвет заготовки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Механические свойства материала и материал режущего инструмента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Длина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Масса заготовки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Билет №7</w:t>
      </w:r>
    </w:p>
    <w:p>
      <w:r>
        <w:rPr>
          <w:rFonts w:ascii="Times New Roman" w:hAnsi="Times New Roman" w:cs="Times New Roman"/>
          <w:b/>
          <w:sz w:val="28"/>
        </w:rPr>
        <w:t>1. Какой способ обработки обеспечивает получение деталей по 6-7 квалитету на токарном автомате?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Черновое точение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Тонкое (алмазное) точение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Строгание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Опиливание</w:t>
      </w:r>
    </w:p>
    <w:p>
      <w:r>
        <w:rPr>
          <w:rFonts w:ascii="Times New Roman" w:hAnsi="Times New Roman" w:cs="Times New Roman"/>
          <w:b/>
          <w:sz w:val="28"/>
        </w:rPr>
        <w:t>2. Какой вид контроля применяется для приёмки партии деталей серийного производства?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Сплошной контроль каждой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Статистический приёмочный контроль по выборке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Отсутствие контроля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 только</w:t>
      </w:r>
    </w:p>
    <w:p>
      <w:r>
        <w:rPr>
          <w:rFonts w:ascii="Times New Roman" w:hAnsi="Times New Roman" w:cs="Times New Roman"/>
          <w:b/>
          <w:sz w:val="28"/>
        </w:rPr>
        <w:t>3. Какой вид брака возникает при неправильной установке резца по высоте центра?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Овальность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Конусность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Бочкообразность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Многогранность</w:t>
      </w:r>
    </w:p>
    <w:p>
      <w:r>
        <w:rPr>
          <w:rFonts w:ascii="Times New Roman" w:hAnsi="Times New Roman" w:cs="Times New Roman"/>
          <w:b/>
          <w:sz w:val="28"/>
        </w:rPr>
        <w:t>4. Какой тип резца применяется для обработки канавок на вращающихся деталях?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Проходной упорный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Канавочный (прорезной)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Расточной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Резьбовой</w:t>
      </w:r>
    </w:p>
    <w:p>
      <w:r>
        <w:rPr>
          <w:rFonts w:ascii="Times New Roman" w:hAnsi="Times New Roman" w:cs="Times New Roman"/>
          <w:b/>
          <w:sz w:val="28"/>
        </w:rPr>
        <w:t>5. Какой параметр шероховатости Ra соответствует чистовому точению?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Ra 12,5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Ra 6,3–3,2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Ra 0,4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Ra 0,1</w:t>
      </w:r>
    </w:p>
    <w:p>
      <w:r>
        <w:rPr>
          <w:rFonts w:ascii="Times New Roman" w:hAnsi="Times New Roman" w:cs="Times New Roman"/>
          <w:b/>
          <w:sz w:val="28"/>
        </w:rPr>
        <w:t>6. Какой документ содержит нормы расхода инструмента на партию деталей?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Чертёж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Технологическая карта с нормативами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Паспорт станка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Журнал учёта</w:t>
      </w:r>
    </w:p>
    <w:p>
      <w:r>
        <w:rPr>
          <w:rFonts w:ascii="Times New Roman" w:hAnsi="Times New Roman" w:cs="Times New Roman"/>
          <w:b/>
          <w:sz w:val="28"/>
        </w:rPr>
        <w:t>7. Какой метод подналадки автоматической линии обеспечивает минимальный простой оборудования?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Остановка линии и ручная подналадка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Статистическое регулирование с коррекцией на ходу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Замена всех инструментов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Переналадка на другую деталь</w:t>
      </w:r>
    </w:p>
    <w:p>
      <w:r>
        <w:rPr>
          <w:rFonts w:ascii="Times New Roman" w:hAnsi="Times New Roman" w:cs="Times New Roman"/>
          <w:b/>
          <w:sz w:val="28"/>
        </w:rPr>
        <w:t>8. Какой метод подналадки применяется при обработке на автоматических станках с ЧПУ?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Ручная подналадка ключом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Коррекция инструментальных смещений по результатам измерения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Замена станка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Замена заготовки</w:t>
      </w:r>
    </w:p>
    <w:p>
      <w:r>
        <w:rPr>
          <w:rFonts w:ascii="Times New Roman" w:hAnsi="Times New Roman" w:cs="Times New Roman"/>
          <w:b/>
          <w:sz w:val="28"/>
        </w:rPr>
        <w:t>9. Какой параметр определяет выбор шлифовального круга для обработки закалённой стали?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Только диаметр круга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Зернистость, твёрдость, связка и материал зёрен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Только цвет круга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Только ширина круга</w:t>
      </w:r>
    </w:p>
    <w:p>
      <w:r>
        <w:rPr>
          <w:rFonts w:ascii="Times New Roman" w:hAnsi="Times New Roman" w:cs="Times New Roman"/>
          <w:b/>
          <w:sz w:val="28"/>
        </w:rPr>
        <w:t>10. Какой режим правки шлифовального круга обеспечивает наилучшую шероховатость обработки?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Грубая правка с большой подачей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Тонкая правка алмазным карандашом с малой подачей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Правка без алмаза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Правка кварцевым бруском</w:t>
      </w:r>
    </w:p>
    <w:p>
      <w:r>
        <w:rPr>
          <w:rFonts w:ascii="Times New Roman" w:hAnsi="Times New Roman" w:cs="Times New Roman"/>
          <w:b/>
          <w:sz w:val="28"/>
        </w:rPr>
        <w:t>11. Какой вид брака возникает при неправильной установке заготовки в центрах?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Овальность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Несоосность обработанных поверхностей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Ржавчина</w:t>
      </w:r>
    </w:p>
    <w:p>
      <w:r>
        <w:rPr>
          <w:rFonts w:ascii="Times New Roman" w:hAnsi="Times New Roman" w:cs="Times New Roman"/>
          <w:b/>
          <w:sz w:val="28"/>
        </w:rPr>
        <w:t>12. Какой нормативный документ устанавливает требования к безопасной эксплуатации металлообрабатывающих станков?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ГОСТ на продукцию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Правила по охране труда при обработке металлов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СНиП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СанПиН</w:t>
      </w:r>
    </w:p>
    <w:p>
      <w:r>
        <w:rPr>
          <w:rFonts w:ascii="Times New Roman" w:hAnsi="Times New Roman" w:cs="Times New Roman"/>
          <w:b/>
          <w:sz w:val="28"/>
        </w:rPr>
        <w:t>13. Что такое система автоматической подналадки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Система автоматической смены инструмента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Система автоматического восстановления точности обработки при износе инструмента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Система смазки станка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Система автоматической загрузки заготовок</w:t>
      </w:r>
    </w:p>
    <w:p>
      <w:r>
        <w:rPr>
          <w:rFonts w:ascii="Times New Roman" w:hAnsi="Times New Roman" w:cs="Times New Roman"/>
          <w:b/>
          <w:sz w:val="28"/>
        </w:rPr>
        <w:t>14. Какой метод определения износа инструмента применяется в автоматизированном производстве?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Контроль размера обработанной детали и расчёт по нормативам стойкости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Прослушивание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Определение на ощупь</w:t>
      </w:r>
    </w:p>
    <w:p>
      <w:r>
        <w:rPr>
          <w:rFonts w:ascii="Times New Roman" w:hAnsi="Times New Roman" w:cs="Times New Roman"/>
          <w:b/>
          <w:sz w:val="28"/>
        </w:rPr>
        <w:t>15. Какой документ регламентирует порядок аттестации рабочего места по условиям труда?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ГОСТ на продукцию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Трудовой кодекс РФ и приказы Минтруда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Технологическая карта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Паспорт станка</w:t>
      </w:r>
    </w:p>
    <w:p>
      <w:r>
        <w:rPr>
          <w:rFonts w:ascii="Times New Roman" w:hAnsi="Times New Roman" w:cs="Times New Roman"/>
          <w:b/>
          <w:sz w:val="28"/>
        </w:rPr>
        <w:t>16. Какой метод неразрушающего контроля применяется для выявления внутренних дефектов в деталях?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Ультразвуковая дефектоскопия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Измерение микрометром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Капиллярный контроль</w:t>
      </w:r>
    </w:p>
    <w:p>
      <w:r>
        <w:rPr>
          <w:rFonts w:ascii="Times New Roman" w:hAnsi="Times New Roman" w:cs="Times New Roman"/>
          <w:b/>
          <w:sz w:val="28"/>
        </w:rPr>
        <w:t>17. Какой вид брака возникает при недостаточном количестве проходов при нарезании резьбы?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Слишком глубокая резьба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Несоответствие профиля и шага резьбы чертежу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Коррозия</w:t>
      </w:r>
    </w:p>
    <w:p>
      <w:r>
        <w:rPr>
          <w:rFonts w:ascii="Times New Roman" w:hAnsi="Times New Roman" w:cs="Times New Roman"/>
          <w:b/>
          <w:sz w:val="28"/>
        </w:rPr>
        <w:t>18. Какой фактор наиболее влияет на стойкость шлифовального круга?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Цвет круга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Зернистость, твёрдость и режим правки круга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Масса круга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Диаметр посадочного отверстия</w:t>
      </w:r>
    </w:p>
    <w:p>
      <w:r>
        <w:rPr>
          <w:rFonts w:ascii="Times New Roman" w:hAnsi="Times New Roman" w:cs="Times New Roman"/>
          <w:b/>
          <w:sz w:val="28"/>
        </w:rPr>
        <w:t>19. Какой показатель характеризует производительность автоматической линии?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Количество станков в линии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Штучная производительность (деталей в единицу времени)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Мощность электродвигателей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Масса линии</w:t>
      </w:r>
    </w:p>
    <w:p>
      <w:r>
        <w:rPr>
          <w:rFonts w:ascii="Times New Roman" w:hAnsi="Times New Roman" w:cs="Times New Roman"/>
          <w:b/>
          <w:sz w:val="28"/>
        </w:rPr>
        <w:t>20. Какой вид брака возникает при несоосности центров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Овальность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Конусность по длине вала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Риски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Билет №8</w:t>
      </w:r>
    </w:p>
    <w:p>
      <w:r>
        <w:rPr>
          <w:rFonts w:ascii="Times New Roman" w:hAnsi="Times New Roman" w:cs="Times New Roman"/>
          <w:b/>
          <w:sz w:val="28"/>
        </w:rPr>
        <w:t>1. Какой тип электродвигателя обеспечивает бесступенчатое регулирование частоты вращения шпинделя?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Асинхронный короткозамкнутый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Двигатель постоянного тока с тиристорным управлением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Синхронный двигатель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Коллекторный однофазный</w:t>
      </w:r>
    </w:p>
    <w:p>
      <w:r>
        <w:rPr>
          <w:rFonts w:ascii="Times New Roman" w:hAnsi="Times New Roman" w:cs="Times New Roman"/>
          <w:b/>
          <w:sz w:val="28"/>
        </w:rPr>
        <w:t>2. Какой вид брака возникает при износе направляющих станины токарного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Овальность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Конусность и некруглость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Расслоение</w:t>
      </w:r>
    </w:p>
    <w:p>
      <w:r>
        <w:rPr>
          <w:rFonts w:ascii="Times New Roman" w:hAnsi="Times New Roman" w:cs="Times New Roman"/>
          <w:b/>
          <w:sz w:val="28"/>
        </w:rPr>
        <w:t>3. Какой метод контроля применяется для проверки торцевого биения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микрометром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Измерение индикатором при вращении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Измерение линейкой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</w:p>
    <w:p>
      <w:r>
        <w:rPr>
          <w:rFonts w:ascii="Times New Roman" w:hAnsi="Times New Roman" w:cs="Times New Roman"/>
          <w:b/>
          <w:sz w:val="28"/>
        </w:rPr>
        <w:t>4. Какой параметр определяет жёсткость технологической системы СПИД?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Масса станка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Способность системы сопротивляться упругим деформациям под действием силы резания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Скорость вращения шпинделя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Мощность привода</w:t>
      </w:r>
    </w:p>
    <w:p>
      <w:r>
        <w:rPr>
          <w:rFonts w:ascii="Times New Roman" w:hAnsi="Times New Roman" w:cs="Times New Roman"/>
          <w:b/>
          <w:sz w:val="28"/>
        </w:rPr>
        <w:t>5. Какой способ базирования заготовки обеспечивает наибольшую точность при токарной обработке?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Базирование в трёхкулачковом патроне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Базирование в центрах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Базирование на магнитной плите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Базирование в тисках</w:t>
      </w:r>
    </w:p>
    <w:p>
      <w:r>
        <w:rPr>
          <w:rFonts w:ascii="Times New Roman" w:hAnsi="Times New Roman" w:cs="Times New Roman"/>
          <w:b/>
          <w:sz w:val="28"/>
        </w:rPr>
        <w:t>6. Какой вид брака возникает при перегреве заготовки в процессе обработки?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Увеличение размеров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Коробление и изменение механических свойств поверхностного слоя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Уменьшение массы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Изменение цвета</w:t>
      </w:r>
    </w:p>
    <w:p>
      <w:r>
        <w:rPr>
          <w:rFonts w:ascii="Times New Roman" w:hAnsi="Times New Roman" w:cs="Times New Roman"/>
          <w:b/>
          <w:sz w:val="28"/>
        </w:rPr>
        <w:t>7. Какой метод контроля применяется для проверки соосности отверстий в корпусной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штангенциркулем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Контроль калибром-пробкой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Измерение индикатором на оправке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Проверка визуально</w:t>
      </w:r>
    </w:p>
    <w:p>
      <w:r>
        <w:rPr>
          <w:rFonts w:ascii="Times New Roman" w:hAnsi="Times New Roman" w:cs="Times New Roman"/>
          <w:b/>
          <w:sz w:val="28"/>
        </w:rPr>
        <w:t>8. Какой вид брака возникает при недостаточном количестве проходов при нарезании резьбы?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Слишком глубокая резьба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Несоответствие профиля и шага резьбы чертежу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Коррозия</w:t>
      </w:r>
    </w:p>
    <w:p>
      <w:r>
        <w:rPr>
          <w:rFonts w:ascii="Times New Roman" w:hAnsi="Times New Roman" w:cs="Times New Roman"/>
          <w:b/>
          <w:sz w:val="28"/>
        </w:rPr>
        <w:t>9. Какой параметр определяет выбор скорости резания при обработке нержавеющей стали?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Цвет заготовки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Механические свойства материала и материал режущего инструмента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Длина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Масса заготовки</w:t>
      </w:r>
    </w:p>
    <w:p>
      <w:r>
        <w:rPr>
          <w:rFonts w:ascii="Times New Roman" w:hAnsi="Times New Roman" w:cs="Times New Roman"/>
          <w:b/>
          <w:sz w:val="28"/>
        </w:rPr>
        <w:t>10. Какой тип электрической защиты предотвращает работу станка при перегрузке двигателя?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УЗО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Тепловое реле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Автоматический выключатель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Реле времени</w:t>
      </w:r>
    </w:p>
    <w:p>
      <w:r>
        <w:rPr>
          <w:rFonts w:ascii="Times New Roman" w:hAnsi="Times New Roman" w:cs="Times New Roman"/>
          <w:b/>
          <w:sz w:val="28"/>
        </w:rPr>
        <w:t>11. Какой фактор является причиной появления вибраций при резании?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Низкая скорость резания при обработке нежёстких деталей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Недостаточная жёсткость технологической системы и режимы резания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Избыток СОЖ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Низкая температура в цеху</w:t>
      </w:r>
    </w:p>
    <w:p>
      <w:r>
        <w:rPr>
          <w:rFonts w:ascii="Times New Roman" w:hAnsi="Times New Roman" w:cs="Times New Roman"/>
          <w:b/>
          <w:sz w:val="28"/>
        </w:rPr>
        <w:t>12. Какой параметр определяет выбор шлифовального круга для обработки закалённой стали?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Только диаметр круга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Зернистость, твёрдость, связка и материал зёрен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Только цвет круга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Только ширина круга</w:t>
      </w:r>
    </w:p>
    <w:p>
      <w:r>
        <w:rPr>
          <w:rFonts w:ascii="Times New Roman" w:hAnsi="Times New Roman" w:cs="Times New Roman"/>
          <w:b/>
          <w:sz w:val="28"/>
        </w:rPr>
        <w:t>13. Какой класс точности станка обеспечивает обработку деталей по 6-7 квалитету?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 (нормальной)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 (повышенной)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 (высокой)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А (особо высокой)</w:t>
      </w:r>
    </w:p>
    <w:p>
      <w:r>
        <w:rPr>
          <w:rFonts w:ascii="Times New Roman" w:hAnsi="Times New Roman" w:cs="Times New Roman"/>
          <w:b/>
          <w:sz w:val="28"/>
        </w:rPr>
        <w:t>14. Какой параметр автоматической линии является основным для оценки её эффективности?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Количество станков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Коэффициент использования оборудования и производительность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Масса линии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Длина конвейера</w:t>
      </w:r>
    </w:p>
    <w:p>
      <w:r>
        <w:rPr>
          <w:rFonts w:ascii="Times New Roman" w:hAnsi="Times New Roman" w:cs="Times New Roman"/>
          <w:b/>
          <w:sz w:val="28"/>
        </w:rPr>
        <w:t>15. Какой вид дефекта возникает при недостаточной жёсткости технологической системы?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Повышенная твёрдость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Погрешность формы (бочкообразность, седлообразность)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Увеличение массы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Изменение цвета</w:t>
      </w:r>
    </w:p>
    <w:p>
      <w:r>
        <w:rPr>
          <w:rFonts w:ascii="Times New Roman" w:hAnsi="Times New Roman" w:cs="Times New Roman"/>
          <w:b/>
          <w:sz w:val="28"/>
        </w:rPr>
        <w:t>16. Что означает параметр Ra на чертеже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Радиус скругления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Среднее арифметическое отклонение профиля шероховатости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Размер детали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Расстояние между элементами</w:t>
      </w:r>
    </w:p>
    <w:p>
      <w:r>
        <w:rPr>
          <w:rFonts w:ascii="Times New Roman" w:hAnsi="Times New Roman" w:cs="Times New Roman"/>
          <w:b/>
          <w:sz w:val="28"/>
        </w:rPr>
        <w:t>17. Какой вид брака возникает при неправильном выборе глубины резания при чистовом точении?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Недостаточная точность размера и завышенная шероховатость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Коррозия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Расслоение</w:t>
      </w:r>
    </w:p>
    <w:p>
      <w:r>
        <w:rPr>
          <w:rFonts w:ascii="Times New Roman" w:hAnsi="Times New Roman" w:cs="Times New Roman"/>
          <w:b/>
          <w:sz w:val="28"/>
        </w:rPr>
        <w:t>18. Какой метод подналадки автоматической линии обеспечивает минимальный простой оборудования?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Остановка линии и ручная подналадка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Статистическое регулирование с коррекцией на ходу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Замена всех инструментов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Переналадка на другую деталь</w:t>
      </w:r>
    </w:p>
    <w:p>
      <w:r>
        <w:rPr>
          <w:rFonts w:ascii="Times New Roman" w:hAnsi="Times New Roman" w:cs="Times New Roman"/>
          <w:b/>
          <w:sz w:val="28"/>
        </w:rPr>
        <w:t>19. Какой вид брака возникает при неправильной установке заготовки в центрах?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Овальность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Несоосность обработанных поверхностей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Ржавчина</w:t>
      </w:r>
    </w:p>
    <w:p>
      <w:r>
        <w:rPr>
          <w:rFonts w:ascii="Times New Roman" w:hAnsi="Times New Roman" w:cs="Times New Roman"/>
          <w:b/>
          <w:sz w:val="28"/>
        </w:rPr>
        <w:t>20. Что означает обозначение «H7/g6» на чертеже?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Посадку с натягом в системе вала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Посадку с зазором в системе отверстия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Переходную посадку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Резьбовое соединение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Билет №9</w:t>
      </w:r>
    </w:p>
    <w:p>
      <w:r>
        <w:rPr>
          <w:rFonts w:ascii="Times New Roman" w:hAnsi="Times New Roman" w:cs="Times New Roman"/>
          <w:b/>
          <w:sz w:val="28"/>
        </w:rPr>
        <w:t>1. Какой метод обработки обеспечивает точность по 6-му квалитету и шероховатость Ra 0,4?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Черновое точение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Шлифование или тонкое точение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Строгание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Опиливание</w:t>
      </w:r>
    </w:p>
    <w:p>
      <w:r>
        <w:rPr>
          <w:rFonts w:ascii="Times New Roman" w:hAnsi="Times New Roman" w:cs="Times New Roman"/>
          <w:b/>
          <w:sz w:val="28"/>
        </w:rPr>
        <w:t>2. Какой фактор является причиной появления вибраций при резании?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Низкая скорость резания при обработке нежёстких деталей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Недостаточная жёсткость технологической системы и режимы резания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Избыток СОЖ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Низкая температура в цеху</w:t>
      </w:r>
    </w:p>
    <w:p>
      <w:r>
        <w:rPr>
          <w:rFonts w:ascii="Times New Roman" w:hAnsi="Times New Roman" w:cs="Times New Roman"/>
          <w:b/>
          <w:sz w:val="28"/>
        </w:rPr>
        <w:t>3. Что такое адаптивное управление станком с ЧПУ?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Управление по заранее заданной программе без изменений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Автоматическая корректировка режимов обработки по текущим параметрам процесса резания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Дистанционное управление станком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Ручное управление с пульта</w:t>
      </w:r>
    </w:p>
    <w:p>
      <w:r>
        <w:rPr>
          <w:rFonts w:ascii="Times New Roman" w:hAnsi="Times New Roman" w:cs="Times New Roman"/>
          <w:b/>
          <w:sz w:val="28"/>
        </w:rPr>
        <w:t>4. Какой метод подналадки применяется при обработке на автоматических станках с ЧПУ?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Ручная подналадка ключом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Коррекция инструментальных смещений по результатам измерения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Замена станка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Замена заготовки</w:t>
      </w:r>
    </w:p>
    <w:p>
      <w:r>
        <w:rPr>
          <w:rFonts w:ascii="Times New Roman" w:hAnsi="Times New Roman" w:cs="Times New Roman"/>
          <w:b/>
          <w:sz w:val="28"/>
        </w:rPr>
        <w:t>5. Какой способ закрепления обеспечивает наименьшую погрешность установки при чистовом точении?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В трёхкулачковом патроне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В центрах с поводковым устройством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 четырёхкулачковом патроне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 цанговом патроне</w:t>
      </w:r>
    </w:p>
    <w:p>
      <w:r>
        <w:rPr>
          <w:rFonts w:ascii="Times New Roman" w:hAnsi="Times New Roman" w:cs="Times New Roman"/>
          <w:b/>
          <w:sz w:val="28"/>
        </w:rPr>
        <w:t>6. Какой тип резца применяется для обработки канавок на вращающихся деталях?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Проходной упорный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Канавочный (прорезной)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Расточной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Резьбовой</w:t>
      </w:r>
    </w:p>
    <w:p>
      <w:r>
        <w:rPr>
          <w:rFonts w:ascii="Times New Roman" w:hAnsi="Times New Roman" w:cs="Times New Roman"/>
          <w:b/>
          <w:sz w:val="28"/>
        </w:rPr>
        <w:t>7. Какой режим правки шлифовального круга обеспечивает наилучшую шероховатость обработки?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Грубая правка с большой подачей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Тонкая правка алмазным карандашом с малой подачей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Правка без алмаза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Правка кварцевым бруском</w:t>
      </w:r>
    </w:p>
    <w:p>
      <w:r>
        <w:rPr>
          <w:rFonts w:ascii="Times New Roman" w:hAnsi="Times New Roman" w:cs="Times New Roman"/>
          <w:b/>
          <w:sz w:val="28"/>
        </w:rPr>
        <w:t>8. Какой вид дефекта обработки связан с тепловыми деформациями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Изменение размеров детали при изменении температуры станка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Коррозия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Расслоение</w:t>
      </w:r>
    </w:p>
    <w:p>
      <w:r>
        <w:rPr>
          <w:rFonts w:ascii="Times New Roman" w:hAnsi="Times New Roman" w:cs="Times New Roman"/>
          <w:b/>
          <w:sz w:val="28"/>
        </w:rPr>
        <w:t>9. Какой фактор наиболее влияет на стойкость шлифовального круга?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Цвет круга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Зернистость, твёрдость и режим правки круга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Масса круга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Диаметр посадочного отверстия</w:t>
      </w:r>
    </w:p>
    <w:p>
      <w:r>
        <w:rPr>
          <w:rFonts w:ascii="Times New Roman" w:hAnsi="Times New Roman" w:cs="Times New Roman"/>
          <w:b/>
          <w:sz w:val="28"/>
        </w:rPr>
        <w:t>10. Какой фактор определяет выбор числа проходов при нарезании резьбы резцом?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Цвет заготовки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Шаг резьбы, материал заготовки и требуемая точность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Длина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Температура в цеху</w:t>
      </w:r>
    </w:p>
    <w:p>
      <w:r>
        <w:rPr>
          <w:rFonts w:ascii="Times New Roman" w:hAnsi="Times New Roman" w:cs="Times New Roman"/>
          <w:b/>
          <w:sz w:val="28"/>
        </w:rPr>
        <w:t>11. Какой параметр шероховатости Ra соответствует чистовому точению?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Ra 12,5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Ra 6,3–3,2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Ra 0,4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Ra 0,1</w:t>
      </w:r>
    </w:p>
    <w:p>
      <w:r>
        <w:rPr>
          <w:rFonts w:ascii="Times New Roman" w:hAnsi="Times New Roman" w:cs="Times New Roman"/>
          <w:b/>
          <w:sz w:val="28"/>
        </w:rPr>
        <w:t>12. Какой вид брака возникает при недостаточном количестве проходов при нарезании резьбы?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Слишком глубокая резьба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Несоответствие профиля и шага резьбы чертежу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Коррозия</w:t>
      </w:r>
    </w:p>
    <w:p>
      <w:r>
        <w:rPr>
          <w:rFonts w:ascii="Times New Roman" w:hAnsi="Times New Roman" w:cs="Times New Roman"/>
          <w:b/>
          <w:sz w:val="28"/>
        </w:rPr>
        <w:t>13. Какой документ регламентирует порядок аттестации рабочего места по условиям труда?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ГОСТ на продукцию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Трудовой кодекс РФ и приказы Минтруда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Технологическая карта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Паспорт станка</w:t>
      </w:r>
    </w:p>
    <w:p>
      <w:r>
        <w:rPr>
          <w:rFonts w:ascii="Times New Roman" w:hAnsi="Times New Roman" w:cs="Times New Roman"/>
          <w:b/>
          <w:sz w:val="28"/>
        </w:rPr>
        <w:t>14. Какой вид брака возникает при перегреве заготовки в процессе обработки?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Увеличение размеров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Коробление и изменение механических свойств поверхностного слоя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Уменьшение массы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Изменение цвета</w:t>
      </w:r>
    </w:p>
    <w:p>
      <w:r>
        <w:rPr>
          <w:rFonts w:ascii="Times New Roman" w:hAnsi="Times New Roman" w:cs="Times New Roman"/>
          <w:b/>
          <w:sz w:val="28"/>
        </w:rPr>
        <w:t>15. Какой вид стружки образуется при обработке хрупких материалов (чугун, бронза)?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Сливная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Надлома (элементная)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Суставчатая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Спиральная</w:t>
      </w:r>
    </w:p>
    <w:p>
      <w:r>
        <w:rPr>
          <w:rFonts w:ascii="Times New Roman" w:hAnsi="Times New Roman" w:cs="Times New Roman"/>
          <w:b/>
          <w:sz w:val="28"/>
        </w:rPr>
        <w:t>16. Что такое система автоматической подналадки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Система автоматической смены инструмента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Система автоматического восстановления точности обработки при износе инструмента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Система смазки станка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Система автоматической загрузки заготовок</w:t>
      </w:r>
    </w:p>
    <w:p>
      <w:r>
        <w:rPr>
          <w:rFonts w:ascii="Times New Roman" w:hAnsi="Times New Roman" w:cs="Times New Roman"/>
          <w:b/>
          <w:sz w:val="28"/>
        </w:rPr>
        <w:t>17. Какой параметр определяет выбор шлифовального круга для обработки закалённой стали?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Только диаметр круга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Зернистость, твёрдость, связка и материал зёрен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Только цвет круга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Только ширина круга</w:t>
      </w:r>
    </w:p>
    <w:p>
      <w:r>
        <w:rPr>
          <w:rFonts w:ascii="Times New Roman" w:hAnsi="Times New Roman" w:cs="Times New Roman"/>
          <w:b/>
          <w:sz w:val="28"/>
        </w:rPr>
        <w:t>18. Какой вид брака возникает при неправильной установке резца по высоте центра?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Овальность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Конусность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Бочкообразность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Многогранность</w:t>
      </w:r>
    </w:p>
    <w:p>
      <w:r>
        <w:rPr>
          <w:rFonts w:ascii="Times New Roman" w:hAnsi="Times New Roman" w:cs="Times New Roman"/>
          <w:b/>
          <w:sz w:val="28"/>
        </w:rPr>
        <w:t>19. Какой документ содержит нормы расхода инструмента на партию деталей?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Чертёж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Технологическая карта с нормативами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Паспорт станка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Журнал учёта</w:t>
      </w:r>
    </w:p>
    <w:p>
      <w:r>
        <w:rPr>
          <w:rFonts w:ascii="Times New Roman" w:hAnsi="Times New Roman" w:cs="Times New Roman"/>
          <w:b/>
          <w:sz w:val="28"/>
        </w:rPr>
        <w:t>20. Какой метод неразрушающего контроля применяется для выявления внутренних дефектов в деталях?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Ультразвуковая дефектоскопия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Измерение микрометром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Капиллярный контроль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Билет №10</w:t>
      </w:r>
    </w:p>
    <w:p>
      <w:r>
        <w:rPr>
          <w:rFonts w:ascii="Times New Roman" w:hAnsi="Times New Roman" w:cs="Times New Roman"/>
          <w:b/>
          <w:sz w:val="28"/>
        </w:rPr>
        <w:t>1. Какой вид дефекта возникает при неравномерном износе направляющих станины?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Повышенная твёрдость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Непрямолинейность обработки и погрешности формы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Коррозия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Изменение цвета</w:t>
      </w:r>
    </w:p>
    <w:p>
      <w:r>
        <w:rPr>
          <w:rFonts w:ascii="Times New Roman" w:hAnsi="Times New Roman" w:cs="Times New Roman"/>
          <w:b/>
          <w:sz w:val="28"/>
        </w:rPr>
        <w:t>2. Какой способ контроля применяется для проверки радиального биения шпинделя?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линейкой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Измерение индикатором часового типа при вращении шпинделя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Взвешивание</w:t>
      </w:r>
    </w:p>
    <w:p>
      <w:r>
        <w:rPr>
          <w:rFonts w:ascii="Times New Roman" w:hAnsi="Times New Roman" w:cs="Times New Roman"/>
          <w:b/>
          <w:sz w:val="28"/>
        </w:rPr>
        <w:t>3. Какой закономерностью определяется зависимость стойкости резца от скорости резания?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Закон Гука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Закон Ома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Закон Тейлора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Закон Архимеда</w:t>
      </w:r>
    </w:p>
    <w:p>
      <w:r>
        <w:rPr>
          <w:rFonts w:ascii="Times New Roman" w:hAnsi="Times New Roman" w:cs="Times New Roman"/>
          <w:b/>
          <w:sz w:val="28"/>
        </w:rPr>
        <w:t>4. Какой фактор является причиной появления вибраций при резании?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Низкая скорость резания при обработке нежёстких деталей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Недостаточная жёсткость технологической системы и режимы резания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Избыток СОЖ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Низкая температура в цеху</w:t>
      </w:r>
    </w:p>
    <w:p>
      <w:r>
        <w:rPr>
          <w:rFonts w:ascii="Times New Roman" w:hAnsi="Times New Roman" w:cs="Times New Roman"/>
          <w:b/>
          <w:sz w:val="28"/>
        </w:rPr>
        <w:t>5. Какой метод обработки обеспечивает точность по 6-му квалитету и шероховатость Ra 0,4?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Черновое точение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Шлифование или тонкое точение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Строгание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Опиливание</w:t>
      </w:r>
    </w:p>
    <w:p>
      <w:r>
        <w:rPr>
          <w:rFonts w:ascii="Times New Roman" w:hAnsi="Times New Roman" w:cs="Times New Roman"/>
          <w:b/>
          <w:sz w:val="28"/>
        </w:rPr>
        <w:t>6. Что означает параметр Ra на чертеже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Радиус скругления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Среднее арифметическое отклонение профиля шероховатости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Размер детали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Расстояние между элементами</w:t>
      </w:r>
    </w:p>
    <w:p>
      <w:r>
        <w:rPr>
          <w:rFonts w:ascii="Times New Roman" w:hAnsi="Times New Roman" w:cs="Times New Roman"/>
          <w:b/>
          <w:sz w:val="28"/>
        </w:rPr>
        <w:t>7. Какой параметр автоматической линии является основным для оценки её эффективности?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Количество станков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Коэффициент использования оборудования и производительность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Масса линии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Длина конвейера</w:t>
      </w:r>
    </w:p>
    <w:p>
      <w:r>
        <w:rPr>
          <w:rFonts w:ascii="Times New Roman" w:hAnsi="Times New Roman" w:cs="Times New Roman"/>
          <w:b/>
          <w:sz w:val="28"/>
        </w:rPr>
        <w:t>8. Какой способ базирования заготовки обеспечивает наибольшую точность при токарной обработке?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Базирование в трёхкулачковом патроне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Базирование в центрах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Базирование на магнитной плите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Базирование в тисках</w:t>
      </w:r>
    </w:p>
    <w:p>
      <w:r>
        <w:rPr>
          <w:rFonts w:ascii="Times New Roman" w:hAnsi="Times New Roman" w:cs="Times New Roman"/>
          <w:b/>
          <w:sz w:val="28"/>
        </w:rPr>
        <w:t>9. Какой способ закрепления обеспечивает наименьшую погрешность установки при чистовом точении?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В трёхкулачковом патроне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В центрах с поводковым устройством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 четырёхкулачковом патроне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 цанговом патроне</w:t>
      </w:r>
    </w:p>
    <w:p>
      <w:r>
        <w:rPr>
          <w:rFonts w:ascii="Times New Roman" w:hAnsi="Times New Roman" w:cs="Times New Roman"/>
          <w:b/>
          <w:sz w:val="28"/>
        </w:rPr>
        <w:t>10. Какой класс точности станка обеспечивает обработку деталей по 6-7 квалитету?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 (нормальной)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 (повышенной)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 (высокой)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А (особо высокой)</w:t>
      </w:r>
    </w:p>
    <w:p>
      <w:r>
        <w:rPr>
          <w:rFonts w:ascii="Times New Roman" w:hAnsi="Times New Roman" w:cs="Times New Roman"/>
          <w:b/>
          <w:sz w:val="28"/>
        </w:rPr>
        <w:t>11. Какой метод контроля применяется для проверки соосности отверстий в корпусной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штангенциркулем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Контроль калибром-пробкой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Измерение индикатором на оправке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Проверка визуально</w:t>
      </w:r>
    </w:p>
    <w:p>
      <w:r>
        <w:rPr>
          <w:rFonts w:ascii="Times New Roman" w:hAnsi="Times New Roman" w:cs="Times New Roman"/>
          <w:b/>
          <w:sz w:val="28"/>
        </w:rPr>
        <w:t>12. Какой метод контроля применяется для проверки торцевого биения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микрометром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Измерение индикатором при вращении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Измерение линейкой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</w:p>
    <w:p>
      <w:r>
        <w:rPr>
          <w:rFonts w:ascii="Times New Roman" w:hAnsi="Times New Roman" w:cs="Times New Roman"/>
          <w:b/>
          <w:sz w:val="28"/>
        </w:rPr>
        <w:t>13. Что такое такт работы автоматической линии?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Время наладки линии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Время, через которое с линии выходит готовая деталь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Время загрузки заготовок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Время ремонта</w:t>
      </w:r>
    </w:p>
    <w:p>
      <w:r>
        <w:rPr>
          <w:rFonts w:ascii="Times New Roman" w:hAnsi="Times New Roman" w:cs="Times New Roman"/>
          <w:b/>
          <w:sz w:val="28"/>
        </w:rPr>
        <w:t>14. Какой вид брака возникает при неправильном выборе глубины резания при чистовом точении?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Недостаточная точность размера и завышенная шероховатость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Коррозия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Расслоение</w:t>
      </w:r>
    </w:p>
    <w:p>
      <w:r>
        <w:rPr>
          <w:rFonts w:ascii="Times New Roman" w:hAnsi="Times New Roman" w:cs="Times New Roman"/>
          <w:b/>
          <w:sz w:val="28"/>
        </w:rPr>
        <w:t>15. Какой тип электрической защиты предотвращает работу станка при перегрузке двигателя?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УЗО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Тепловое реле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Автоматический выключатель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Реле времени</w:t>
      </w:r>
    </w:p>
    <w:p>
      <w:r>
        <w:rPr>
          <w:rFonts w:ascii="Times New Roman" w:hAnsi="Times New Roman" w:cs="Times New Roman"/>
          <w:b/>
          <w:sz w:val="28"/>
        </w:rPr>
        <w:t>16. Какой метод контроля применяется для комплексной проверки точности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одной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Обработка и измерение специальной образцовой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Прослушивание</w:t>
      </w:r>
    </w:p>
    <w:p>
      <w:r>
        <w:rPr>
          <w:rFonts w:ascii="Times New Roman" w:hAnsi="Times New Roman" w:cs="Times New Roman"/>
          <w:b/>
          <w:sz w:val="28"/>
        </w:rPr>
        <w:t>17. Какой параметр определяет жёсткость технологической системы СПИД?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Масса станка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Способность системы сопротивляться упругим деформациям под действием силы резания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Скорость вращения шпинделя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Мощность привода</w:t>
      </w:r>
    </w:p>
    <w:p>
      <w:r>
        <w:rPr>
          <w:rFonts w:ascii="Times New Roman" w:hAnsi="Times New Roman" w:cs="Times New Roman"/>
          <w:b/>
          <w:sz w:val="28"/>
        </w:rPr>
        <w:t>18. Какой вид брака возникает при перегреве заготовки в процессе обработки?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Увеличение размеров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Коробление и изменение механических свойств поверхностного слоя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Уменьшение массы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Изменение цвета</w:t>
      </w:r>
    </w:p>
    <w:p>
      <w:r>
        <w:rPr>
          <w:rFonts w:ascii="Times New Roman" w:hAnsi="Times New Roman" w:cs="Times New Roman"/>
          <w:b/>
          <w:sz w:val="28"/>
        </w:rPr>
        <w:t>19. Какой вид брака возникает при износе направляющих станины токарного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Овальность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Конусность и некруглость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Расслоение</w:t>
      </w:r>
    </w:p>
    <w:p>
      <w:r>
        <w:rPr>
          <w:rFonts w:ascii="Times New Roman" w:hAnsi="Times New Roman" w:cs="Times New Roman"/>
          <w:b/>
          <w:sz w:val="28"/>
        </w:rPr>
        <w:t>20. Какой вид посадки выбирается для установки подшипника на шпиндель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Посадка с зазором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Переходная посадка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Посадка с натягом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Свободная посадка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Билет №11</w:t>
      </w:r>
    </w:p>
    <w:p>
      <w:r>
        <w:rPr>
          <w:rFonts w:ascii="Times New Roman" w:hAnsi="Times New Roman" w:cs="Times New Roman"/>
          <w:b/>
          <w:sz w:val="28"/>
        </w:rPr>
        <w:t>1. Какой вид термической обработки применяется для повышения твёрдости режущего инструмента?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Отжиг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Нормализация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Закалка с отпуском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Старение</w:t>
      </w:r>
    </w:p>
    <w:p>
      <w:r>
        <w:rPr>
          <w:rFonts w:ascii="Times New Roman" w:hAnsi="Times New Roman" w:cs="Times New Roman"/>
          <w:b/>
          <w:sz w:val="28"/>
        </w:rPr>
        <w:t>2. Какой вид дефекта обработки связан с тепловыми деформациями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Изменение размеров детали при изменении температуры станка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Коррозия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Расслоение</w:t>
      </w:r>
    </w:p>
    <w:p>
      <w:r>
        <w:rPr>
          <w:rFonts w:ascii="Times New Roman" w:hAnsi="Times New Roman" w:cs="Times New Roman"/>
          <w:b/>
          <w:sz w:val="28"/>
        </w:rPr>
        <w:t>3. Какой метод неразрушающего контроля применяется для выявления внутренних дефектов в деталях?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Ультразвуковая дефектоскопия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Измерение микрометром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Капиллярный контроль</w:t>
      </w:r>
    </w:p>
    <w:p>
      <w:r>
        <w:rPr>
          <w:rFonts w:ascii="Times New Roman" w:hAnsi="Times New Roman" w:cs="Times New Roman"/>
          <w:b/>
          <w:sz w:val="28"/>
        </w:rPr>
        <w:t>4. Какой вид станочной оснастки обеспечивает быструю переналадку при переходе на новую деталь?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Специальные приспособления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Универсально-сборные приспособления (УСП)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Тиски станочные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Магнитная плита</w:t>
      </w:r>
    </w:p>
    <w:p>
      <w:r>
        <w:rPr>
          <w:rFonts w:ascii="Times New Roman" w:hAnsi="Times New Roman" w:cs="Times New Roman"/>
          <w:b/>
          <w:sz w:val="28"/>
        </w:rPr>
        <w:t>5. Какой тип резца применяется для обработки канавок на вращающихся деталях?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Проходной упорный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Канавочный (прорезной)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Расточной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Резьбовой</w:t>
      </w:r>
    </w:p>
    <w:p>
      <w:r>
        <w:rPr>
          <w:rFonts w:ascii="Times New Roman" w:hAnsi="Times New Roman" w:cs="Times New Roman"/>
          <w:b/>
          <w:sz w:val="28"/>
        </w:rPr>
        <w:t>6. Какой вид брака возникает при неправильной установке резца по высоте центра?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Овальность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Конусность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Бочкообразность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Многогранность</w:t>
      </w:r>
    </w:p>
    <w:p>
      <w:r>
        <w:rPr>
          <w:rFonts w:ascii="Times New Roman" w:hAnsi="Times New Roman" w:cs="Times New Roman"/>
          <w:b/>
          <w:sz w:val="28"/>
        </w:rPr>
        <w:t>7. Какой метод контроля применяется для комплексной проверки точности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одной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Обработка и измерение специальной образцовой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Прослушивание</w:t>
      </w:r>
    </w:p>
    <w:p>
      <w:r>
        <w:rPr>
          <w:rFonts w:ascii="Times New Roman" w:hAnsi="Times New Roman" w:cs="Times New Roman"/>
          <w:b/>
          <w:sz w:val="28"/>
        </w:rPr>
        <w:t>8. Какой вид стружки образуется при обработке хрупких материалов (чугун, бронза)?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Сливная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Надлома (элементная)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Суставчатая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Спиральная</w:t>
      </w:r>
    </w:p>
    <w:p>
      <w:r>
        <w:rPr>
          <w:rFonts w:ascii="Times New Roman" w:hAnsi="Times New Roman" w:cs="Times New Roman"/>
          <w:b/>
          <w:sz w:val="28"/>
        </w:rPr>
        <w:t>9. Какой способ закрепления обеспечивает наименьшую погрешность установки при чистовом точении?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В трёхкулачковом патроне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В центрах с поводковым устройством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 четырёхкулачковом патроне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 цанговом патроне</w:t>
      </w:r>
    </w:p>
    <w:p>
      <w:r>
        <w:rPr>
          <w:rFonts w:ascii="Times New Roman" w:hAnsi="Times New Roman" w:cs="Times New Roman"/>
          <w:b/>
          <w:sz w:val="28"/>
        </w:rPr>
        <w:t>10. Какой фактор наиболее влияет на стойкость шлифовального круга?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Цвет круга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Зернистость, твёрдость и режим правки круга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Масса круга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Диаметр посадочного отверстия</w:t>
      </w:r>
    </w:p>
    <w:p>
      <w:r>
        <w:rPr>
          <w:rFonts w:ascii="Times New Roman" w:hAnsi="Times New Roman" w:cs="Times New Roman"/>
          <w:b/>
          <w:sz w:val="28"/>
        </w:rPr>
        <w:t>11. Какой параметр шероховатости Ra соответствует чистовому точению?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Ra 12,5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Ra 6,3–3,2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Ra 0,4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Ra 0,1</w:t>
      </w:r>
    </w:p>
    <w:p>
      <w:r>
        <w:rPr>
          <w:rFonts w:ascii="Times New Roman" w:hAnsi="Times New Roman" w:cs="Times New Roman"/>
          <w:b/>
          <w:sz w:val="28"/>
        </w:rPr>
        <w:t>12. Какой параметр технологического процесса определяет последовательность обработки поверхностей?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Материал заготовки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Принцип концентрации или дифференциации операций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Цвет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Масса детали</w:t>
      </w:r>
    </w:p>
    <w:p>
      <w:r>
        <w:rPr>
          <w:rFonts w:ascii="Times New Roman" w:hAnsi="Times New Roman" w:cs="Times New Roman"/>
          <w:b/>
          <w:sz w:val="28"/>
        </w:rPr>
        <w:t>13. Какой вид обработки резанием обеспечивает наибольшую производительность снятия материала?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Точение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Фрезерование торцевой фрезой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Сверление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Нарезание резьбы</w:t>
      </w:r>
    </w:p>
    <w:p>
      <w:r>
        <w:rPr>
          <w:rFonts w:ascii="Times New Roman" w:hAnsi="Times New Roman" w:cs="Times New Roman"/>
          <w:b/>
          <w:sz w:val="28"/>
        </w:rPr>
        <w:t>14. Какой вид брака связан с вибрациями при обработке нежёстких деталей?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Риски на поверхности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Неправильная форма (огранка, бочкообразность)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Расслоение материала</w:t>
      </w:r>
    </w:p>
    <w:p>
      <w:r>
        <w:rPr>
          <w:rFonts w:ascii="Times New Roman" w:hAnsi="Times New Roman" w:cs="Times New Roman"/>
          <w:b/>
          <w:sz w:val="28"/>
        </w:rPr>
        <w:t>15. Что такое адаптивное управление станком с ЧПУ?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Управление по заранее заданной программе без изменений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Автоматическая корректировка режимов обработки по текущим параметрам процесса резания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Дистанционное управление станком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Ручное управление с пульта</w:t>
      </w:r>
    </w:p>
    <w:p>
      <w:r>
        <w:rPr>
          <w:rFonts w:ascii="Times New Roman" w:hAnsi="Times New Roman" w:cs="Times New Roman"/>
          <w:b/>
          <w:sz w:val="28"/>
        </w:rPr>
        <w:t>16. Какой вид дефекта возникает при неравномерном износе направляющих станины?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Повышенная твёрдость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Непрямолинейность обработки и погрешности формы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Коррозия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Изменение цвета</w:t>
      </w:r>
    </w:p>
    <w:p>
      <w:r>
        <w:rPr>
          <w:rFonts w:ascii="Times New Roman" w:hAnsi="Times New Roman" w:cs="Times New Roman"/>
          <w:b/>
          <w:sz w:val="28"/>
        </w:rPr>
        <w:t>17. Какой фактор определяет выбор числа проходов при нарезании резьбы резцом?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Цвет заготовки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Шаг резьбы, материал заготовки и требуемая точность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Длина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Температура в цеху</w:t>
      </w:r>
    </w:p>
    <w:p>
      <w:r>
        <w:rPr>
          <w:rFonts w:ascii="Times New Roman" w:hAnsi="Times New Roman" w:cs="Times New Roman"/>
          <w:b/>
          <w:sz w:val="28"/>
        </w:rPr>
        <w:t>18. Какой способ установки заготовки обеспечивает наименьшую погрешность базирования при фрезеровании?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Установка на разметку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Установка по установочным базам с применением приспособления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Установка на глаз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Установка на магнитную плиту без выверки</w:t>
      </w:r>
    </w:p>
    <w:p>
      <w:r>
        <w:rPr>
          <w:rFonts w:ascii="Times New Roman" w:hAnsi="Times New Roman" w:cs="Times New Roman"/>
          <w:b/>
          <w:sz w:val="28"/>
        </w:rPr>
        <w:t>19. Какой метод обработки обеспечивает точность по 6-му квалитету и шероховатость Ra 0,4?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Черновое точение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Шлифование или тонкое точение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Строгание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Опиливание</w:t>
      </w:r>
    </w:p>
    <w:p>
      <w:r>
        <w:rPr>
          <w:rFonts w:ascii="Times New Roman" w:hAnsi="Times New Roman" w:cs="Times New Roman"/>
          <w:b/>
          <w:sz w:val="28"/>
        </w:rPr>
        <w:t>20. Какой метод подналадки применяется при обработке на автоматических станках с ЧПУ?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Ручная подналадка ключом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Коррекция инструментальных смещений по результатам измерения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Замена станка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Замена заготовки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Билет №12</w:t>
      </w:r>
    </w:p>
    <w:p>
      <w:r>
        <w:rPr>
          <w:rFonts w:ascii="Times New Roman" w:hAnsi="Times New Roman" w:cs="Times New Roman"/>
          <w:b/>
          <w:sz w:val="28"/>
        </w:rPr>
        <w:t>1. Какой вид брака возникает при несоосности центров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Овальность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Конусность по длине вала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Риски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</w:p>
    <w:p>
      <w:r>
        <w:rPr>
          <w:rFonts w:ascii="Times New Roman" w:hAnsi="Times New Roman" w:cs="Times New Roman"/>
          <w:b/>
          <w:sz w:val="28"/>
        </w:rPr>
        <w:t>2. Какой параметр технологического процесса определяет последовательность обработки поверхностей?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Материал заготовки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Принцип концентрации или дифференциации операций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Цвет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Масса детали</w:t>
      </w:r>
    </w:p>
    <w:p>
      <w:r>
        <w:rPr>
          <w:rFonts w:ascii="Times New Roman" w:hAnsi="Times New Roman" w:cs="Times New Roman"/>
          <w:b/>
          <w:sz w:val="28"/>
        </w:rPr>
        <w:t>3. Что такое такт работы автоматической линии?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Время наладки линии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Время, через которое с линии выходит готовая деталь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Время загрузки заготовок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Время ремонта</w:t>
      </w:r>
    </w:p>
    <w:p>
      <w:r>
        <w:rPr>
          <w:rFonts w:ascii="Times New Roman" w:hAnsi="Times New Roman" w:cs="Times New Roman"/>
          <w:b/>
          <w:sz w:val="28"/>
        </w:rPr>
        <w:t>4. Какой метод контроля применяется для проверки соосности отверстий в корпусной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штангенциркулем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Контроль калибром-пробкой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Измерение индикатором на оправке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Проверка визуально</w:t>
      </w:r>
    </w:p>
    <w:p>
      <w:r>
        <w:rPr>
          <w:rFonts w:ascii="Times New Roman" w:hAnsi="Times New Roman" w:cs="Times New Roman"/>
          <w:b/>
          <w:sz w:val="28"/>
        </w:rPr>
        <w:t>5. Какой параметр определяет жёсткость технологической системы СПИД?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Масса станка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Способность системы сопротивляться упругим деформациям под действием силы резания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Скорость вращения шпинделя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Мощность привода</w:t>
      </w:r>
    </w:p>
    <w:p>
      <w:r>
        <w:rPr>
          <w:rFonts w:ascii="Times New Roman" w:hAnsi="Times New Roman" w:cs="Times New Roman"/>
          <w:b/>
          <w:sz w:val="28"/>
        </w:rPr>
        <w:t>6. Что означает параметр Ra на чертеже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Радиус скругления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Среднее арифметическое отклонение профиля шероховатости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Размер детали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Расстояние между элементами</w:t>
      </w:r>
    </w:p>
    <w:p>
      <w:r>
        <w:rPr>
          <w:rFonts w:ascii="Times New Roman" w:hAnsi="Times New Roman" w:cs="Times New Roman"/>
          <w:b/>
          <w:sz w:val="28"/>
        </w:rPr>
        <w:t>7. Какой показатель характеризует производительность автоматической линии?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Количество станков в линии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Штучная производительность (деталей в единицу времени)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Мощность электродвигателей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Масса линии</w:t>
      </w:r>
    </w:p>
    <w:p>
      <w:r>
        <w:rPr>
          <w:rFonts w:ascii="Times New Roman" w:hAnsi="Times New Roman" w:cs="Times New Roman"/>
          <w:b/>
          <w:sz w:val="28"/>
        </w:rPr>
        <w:t>8. Какой метод контроля применяется для комплексной проверки точности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одной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Обработка и измерение специальной образцовой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Прослушивание</w:t>
      </w:r>
    </w:p>
    <w:p>
      <w:r>
        <w:rPr>
          <w:rFonts w:ascii="Times New Roman" w:hAnsi="Times New Roman" w:cs="Times New Roman"/>
          <w:b/>
          <w:sz w:val="28"/>
        </w:rPr>
        <w:t>9. Какой метод контроля применяется для проверки торцевого биения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микрометром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Измерение индикатором при вращении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Измерение линейкой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</w:p>
    <w:p>
      <w:r>
        <w:rPr>
          <w:rFonts w:ascii="Times New Roman" w:hAnsi="Times New Roman" w:cs="Times New Roman"/>
          <w:b/>
          <w:sz w:val="28"/>
        </w:rPr>
        <w:t>10. Какой вид дефекта возникает при неравномерном износе направляющих станины?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Повышенная твёрдость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Непрямолинейность обработки и погрешности формы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Коррозия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Изменение цвета</w:t>
      </w:r>
    </w:p>
    <w:p>
      <w:r>
        <w:rPr>
          <w:rFonts w:ascii="Times New Roman" w:hAnsi="Times New Roman" w:cs="Times New Roman"/>
          <w:b/>
          <w:sz w:val="28"/>
        </w:rPr>
        <w:t>11. Какой вид брака возникает при неправильном выборе глубины резания при чистовом точении?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Недостаточная точность размера и завышенная шероховатость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Коррозия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Расслоение</w:t>
      </w:r>
    </w:p>
    <w:p>
      <w:r>
        <w:rPr>
          <w:rFonts w:ascii="Times New Roman" w:hAnsi="Times New Roman" w:cs="Times New Roman"/>
          <w:b/>
          <w:sz w:val="28"/>
        </w:rPr>
        <w:t>12. Какой способ базирования заготовки обеспечивает постоянство базы при многооперационной обработке?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Базирование на разных поверхностях для каждой операции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Использование одних и тех же установочных баз на всех операциях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Базирование на необработанных поверхностях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Базирование без фиксации</w:t>
      </w:r>
    </w:p>
    <w:p>
      <w:r>
        <w:rPr>
          <w:rFonts w:ascii="Times New Roman" w:hAnsi="Times New Roman" w:cs="Times New Roman"/>
          <w:b/>
          <w:sz w:val="28"/>
        </w:rPr>
        <w:t>13. Какой вид посадки выбирается для установки подшипника на шпиндель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Посадка с зазором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Переходная посадка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Посадка с натягом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Свободная посадка</w:t>
      </w:r>
    </w:p>
    <w:p>
      <w:r>
        <w:rPr>
          <w:rFonts w:ascii="Times New Roman" w:hAnsi="Times New Roman" w:cs="Times New Roman"/>
          <w:b/>
          <w:sz w:val="28"/>
        </w:rPr>
        <w:t>14. Какой нормативный документ устанавливает требования к безопасной эксплуатации металлообрабатывающих станков?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ГОСТ на продукцию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Правила по охране труда при обработке металлов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СНиП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СанПиН</w:t>
      </w:r>
    </w:p>
    <w:p>
      <w:r>
        <w:rPr>
          <w:rFonts w:ascii="Times New Roman" w:hAnsi="Times New Roman" w:cs="Times New Roman"/>
          <w:b/>
          <w:sz w:val="28"/>
        </w:rPr>
        <w:t>15. Какой способ контроля применяется для проверки радиального биения шпинделя?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линейкой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Измерение индикатором часового типа при вращении шпинделя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Взвешивание</w:t>
      </w:r>
    </w:p>
    <w:p>
      <w:r>
        <w:rPr>
          <w:rFonts w:ascii="Times New Roman" w:hAnsi="Times New Roman" w:cs="Times New Roman"/>
          <w:b/>
          <w:sz w:val="28"/>
        </w:rPr>
        <w:t>16. Какой способ обработки обеспечивает получение деталей по 6-7 квалитету на токарном автомате?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Черновое точение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Тонкое (алмазное) точение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Строгание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Опиливание</w:t>
      </w:r>
    </w:p>
    <w:p>
      <w:r>
        <w:rPr>
          <w:rFonts w:ascii="Times New Roman" w:hAnsi="Times New Roman" w:cs="Times New Roman"/>
          <w:b/>
          <w:sz w:val="28"/>
        </w:rPr>
        <w:t>17. Какой вид обработки резанием обеспечивает наибольшую производительность снятия материала?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Точение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Фрезерование торцевой фрезой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Сверление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Нарезание резьбы</w:t>
      </w:r>
    </w:p>
    <w:p>
      <w:r>
        <w:rPr>
          <w:rFonts w:ascii="Times New Roman" w:hAnsi="Times New Roman" w:cs="Times New Roman"/>
          <w:b/>
          <w:sz w:val="28"/>
        </w:rPr>
        <w:t>18. Какой способ базирования заготовки обеспечивает наибольшую точность при токарной обработке?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Базирование в трёхкулачковом патроне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Базирование в центрах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Базирование на магнитной плите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Базирование в тисках</w:t>
      </w:r>
    </w:p>
    <w:p>
      <w:r>
        <w:rPr>
          <w:rFonts w:ascii="Times New Roman" w:hAnsi="Times New Roman" w:cs="Times New Roman"/>
          <w:b/>
          <w:sz w:val="28"/>
        </w:rPr>
        <w:t>19. Какой закономерностью определяется зависимость стойкости резца от скорости резания?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Закон Гука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Закон Ома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Закон Тейлора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Закон Архимеда</w:t>
      </w:r>
    </w:p>
    <w:p>
      <w:r>
        <w:rPr>
          <w:rFonts w:ascii="Times New Roman" w:hAnsi="Times New Roman" w:cs="Times New Roman"/>
          <w:b/>
          <w:sz w:val="28"/>
        </w:rPr>
        <w:t>20. Какой вид погрешности возникает при температурных деформациях шпиндельного узла?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Погрешность формы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Систематическое смещение размеров обрабатываемых деталей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Случайное отклонение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Повышенная шероховатость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Билет №13</w:t>
      </w:r>
    </w:p>
    <w:p>
      <w:r>
        <w:rPr>
          <w:rFonts w:ascii="Times New Roman" w:hAnsi="Times New Roman" w:cs="Times New Roman"/>
          <w:b/>
          <w:sz w:val="28"/>
        </w:rPr>
        <w:t>1. Что означает обозначение «H7/g6» на чертеже?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Посадку с натягом в системе вала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Посадку с зазором в системе отверстия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Переходную посадку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Резьбовое соединение</w:t>
      </w:r>
    </w:p>
    <w:p>
      <w:r>
        <w:rPr>
          <w:rFonts w:ascii="Times New Roman" w:hAnsi="Times New Roman" w:cs="Times New Roman"/>
          <w:b/>
          <w:sz w:val="28"/>
        </w:rPr>
        <w:t>2. Какой вид станочной оснастки обеспечивает быструю переналадку при переходе на новую деталь?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Специальные приспособления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Универсально-сборные приспособления (УСП)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Тиски станочные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Магнитная плита</w:t>
      </w:r>
    </w:p>
    <w:p>
      <w:r>
        <w:rPr>
          <w:rFonts w:ascii="Times New Roman" w:hAnsi="Times New Roman" w:cs="Times New Roman"/>
          <w:b/>
          <w:sz w:val="28"/>
        </w:rPr>
        <w:t>3. Какой вид стружки образуется при обработке хрупких материалов (чугун, бронза)?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Сливная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Надлома (элементная)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Суставчатая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Спиральная</w:t>
      </w:r>
    </w:p>
    <w:p>
      <w:r>
        <w:rPr>
          <w:rFonts w:ascii="Times New Roman" w:hAnsi="Times New Roman" w:cs="Times New Roman"/>
          <w:b/>
          <w:sz w:val="28"/>
        </w:rPr>
        <w:t>4. Какой вид оснастки применяется для обработки деталей сложной формы на фрезерном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Универсальные тиски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Копировальное приспособление или станок с ЧПУ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Магнитная плита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Подкладки</w:t>
      </w:r>
    </w:p>
    <w:p>
      <w:r>
        <w:rPr>
          <w:rFonts w:ascii="Times New Roman" w:hAnsi="Times New Roman" w:cs="Times New Roman"/>
          <w:b/>
          <w:sz w:val="28"/>
        </w:rPr>
        <w:t>5. Какой вид дефекта обработки связан с тепловыми деформациями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Изменение размеров детали при изменении температуры станка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Коррозия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Расслоение</w:t>
      </w:r>
    </w:p>
    <w:p>
      <w:r>
        <w:rPr>
          <w:rFonts w:ascii="Times New Roman" w:hAnsi="Times New Roman" w:cs="Times New Roman"/>
          <w:b/>
          <w:sz w:val="28"/>
        </w:rPr>
        <w:t>6. Какой параметр технологического процесса определяет последовательность обработки поверхностей?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Материал заготовки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Принцип концентрации или дифференциации операций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Цвет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Масса детали</w:t>
      </w:r>
    </w:p>
    <w:p>
      <w:r>
        <w:rPr>
          <w:rFonts w:ascii="Times New Roman" w:hAnsi="Times New Roman" w:cs="Times New Roman"/>
          <w:b/>
          <w:sz w:val="28"/>
        </w:rPr>
        <w:t>7. Какой вид брака связан с вибрациями при обработке нежёстких деталей?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Риски на поверхности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Неправильная форма (огранка, бочкообразность)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Расслоение материала</w:t>
      </w:r>
    </w:p>
    <w:p>
      <w:r>
        <w:rPr>
          <w:rFonts w:ascii="Times New Roman" w:hAnsi="Times New Roman" w:cs="Times New Roman"/>
          <w:b/>
          <w:sz w:val="28"/>
        </w:rPr>
        <w:t>8. Какой способ установки заготовки обеспечивает наименьшую погрешность базирования при фрезеровании?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Установка на разметку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Установка по установочным базам с применением приспособления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Установка на глаз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Установка на магнитную плиту без выверки</w:t>
      </w:r>
    </w:p>
    <w:p>
      <w:r>
        <w:rPr>
          <w:rFonts w:ascii="Times New Roman" w:hAnsi="Times New Roman" w:cs="Times New Roman"/>
          <w:b/>
          <w:sz w:val="28"/>
        </w:rPr>
        <w:t>9. Какой способ базирования заготовки обеспечивает постоянство базы при многооперационной обработке?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Базирование на разных поверхностях для каждой операции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Использование одних и тех же установочных баз на всех операциях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Базирование на необработанных поверхностях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Базирование без фиксации</w:t>
      </w:r>
    </w:p>
    <w:p>
      <w:r>
        <w:rPr>
          <w:rFonts w:ascii="Times New Roman" w:hAnsi="Times New Roman" w:cs="Times New Roman"/>
          <w:b/>
          <w:sz w:val="28"/>
        </w:rPr>
        <w:t>10. Какой тип электродвигателя обеспечивает бесступенчатое регулирование частоты вращения шпинделя?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Асинхронный короткозамкнутый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Двигатель постоянного тока с тиристорным управлением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Синхронный двигатель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Коллекторный однофазный</w:t>
      </w:r>
    </w:p>
    <w:p>
      <w:r>
        <w:rPr>
          <w:rFonts w:ascii="Times New Roman" w:hAnsi="Times New Roman" w:cs="Times New Roman"/>
          <w:b/>
          <w:sz w:val="28"/>
        </w:rPr>
        <w:t>11. Какой фактор определяет выбор числа проходов при нарезании резьбы резцом?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Цвет заготовки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Шаг резьбы, материал заготовки и требуемая точность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Длина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Температура в цеху</w:t>
      </w:r>
    </w:p>
    <w:p>
      <w:r>
        <w:rPr>
          <w:rFonts w:ascii="Times New Roman" w:hAnsi="Times New Roman" w:cs="Times New Roman"/>
          <w:b/>
          <w:sz w:val="28"/>
        </w:rPr>
        <w:t>12. Какой вид погрешности возникает при температурных деформациях шпиндельного узла?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Погрешность формы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Систематическое смещение размеров обрабатываемых деталей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Случайное отклонение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Повышенная шероховатость</w:t>
      </w:r>
    </w:p>
    <w:p>
      <w:r>
        <w:rPr>
          <w:rFonts w:ascii="Times New Roman" w:hAnsi="Times New Roman" w:cs="Times New Roman"/>
          <w:b/>
          <w:sz w:val="28"/>
        </w:rPr>
        <w:t>13. Какой метод неразрушающего контроля применяется для выявления внутренних дефектов в деталях?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Ультразвуковая дефектоскопия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Измерение микрометром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Капиллярный контроль</w:t>
      </w:r>
    </w:p>
    <w:p>
      <w:r>
        <w:rPr>
          <w:rFonts w:ascii="Times New Roman" w:hAnsi="Times New Roman" w:cs="Times New Roman"/>
          <w:b/>
          <w:sz w:val="28"/>
        </w:rPr>
        <w:t>14. Какой фактор является определяющим при выборе скорости резания для обработки титановых сплавов?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Масса заготовки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Низкая теплопроводность материала и склонность к наростообразованию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Длина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Цвет материала</w:t>
      </w:r>
    </w:p>
    <w:p>
      <w:r>
        <w:rPr>
          <w:rFonts w:ascii="Times New Roman" w:hAnsi="Times New Roman" w:cs="Times New Roman"/>
          <w:b/>
          <w:sz w:val="28"/>
        </w:rPr>
        <w:t>15. Какой параметр определяет выбор скорости резания при обработке нержавеющей стали?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Цвет заготовки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Механические свойства материала и материал режущего инструмента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Длина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Масса заготовки</w:t>
      </w:r>
    </w:p>
    <w:p>
      <w:r>
        <w:rPr>
          <w:rFonts w:ascii="Times New Roman" w:hAnsi="Times New Roman" w:cs="Times New Roman"/>
          <w:b/>
          <w:sz w:val="28"/>
        </w:rPr>
        <w:t>16. Какой вид термической обработки применяется для повышения твёрдости режущего инструмента?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Отжиг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Нормализация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Закалка с отпуском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Старение</w:t>
      </w:r>
    </w:p>
    <w:p>
      <w:r>
        <w:rPr>
          <w:rFonts w:ascii="Times New Roman" w:hAnsi="Times New Roman" w:cs="Times New Roman"/>
          <w:b/>
          <w:sz w:val="28"/>
        </w:rPr>
        <w:t>17. Какой вид обработки резанием обеспечивает наибольшую производительность снятия материала?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Точение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Фрезерование торцевой фрезой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Сверление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Нарезание резьбы</w:t>
      </w:r>
    </w:p>
    <w:p>
      <w:r>
        <w:rPr>
          <w:rFonts w:ascii="Times New Roman" w:hAnsi="Times New Roman" w:cs="Times New Roman"/>
          <w:b/>
          <w:sz w:val="28"/>
        </w:rPr>
        <w:t>18. Какой метод подналадки применяется при обработке на автоматических станках с ЧПУ?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Ручная подналадка ключом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Коррекция инструментальных смещений по результатам измерения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Замена станка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Замена заготовки</w:t>
      </w:r>
    </w:p>
    <w:p>
      <w:r>
        <w:rPr>
          <w:rFonts w:ascii="Times New Roman" w:hAnsi="Times New Roman" w:cs="Times New Roman"/>
          <w:b/>
          <w:sz w:val="28"/>
        </w:rPr>
        <w:t>19. Что такое адаптивное управление станком с ЧПУ?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Управление по заранее заданной программе без изменений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Автоматическая корректировка режимов обработки по текущим параметрам процесса резания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Дистанционное управление станком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Ручное управление с пульта</w:t>
      </w:r>
    </w:p>
    <w:p>
      <w:r>
        <w:rPr>
          <w:rFonts w:ascii="Times New Roman" w:hAnsi="Times New Roman" w:cs="Times New Roman"/>
          <w:b/>
          <w:sz w:val="28"/>
        </w:rPr>
        <w:t>20. Какой вид дефекта возникает при недостаточной жёсткости технологической системы?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Повышенная твёрдость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Погрешность формы (бочкообразность, седлообразность)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Увеличение массы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Изменение цвета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Билет №14</w:t>
      </w:r>
    </w:p>
    <w:p>
      <w:r>
        <w:rPr>
          <w:rFonts w:ascii="Times New Roman" w:hAnsi="Times New Roman" w:cs="Times New Roman"/>
          <w:b/>
          <w:sz w:val="28"/>
        </w:rPr>
        <w:t>1. Какой метод наладки многошпиндельного автомата обеспечивает минимальное время переналадки?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Наладка каждого шпинделя отдельно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Наладка с использованием установочных эталонов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Настройка на глаз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Замена всех кулачков</w:t>
      </w:r>
    </w:p>
    <w:p>
      <w:r>
        <w:rPr>
          <w:rFonts w:ascii="Times New Roman" w:hAnsi="Times New Roman" w:cs="Times New Roman"/>
          <w:b/>
          <w:sz w:val="28"/>
        </w:rPr>
        <w:t>2. Какой закономерностью определяется зависимость стойкости резца от скорости резания?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Закон Гука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Закон Ома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Закон Тейлора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Закон Архимеда</w:t>
      </w:r>
    </w:p>
    <w:p>
      <w:r>
        <w:rPr>
          <w:rFonts w:ascii="Times New Roman" w:hAnsi="Times New Roman" w:cs="Times New Roman"/>
          <w:b/>
          <w:sz w:val="28"/>
        </w:rPr>
        <w:t>3. Что означает параметр Ra на чертеже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Радиус скругления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Среднее арифметическое отклонение профиля шероховатости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Размер детали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Расстояние между элементами</w:t>
      </w:r>
    </w:p>
    <w:p>
      <w:r>
        <w:rPr>
          <w:rFonts w:ascii="Times New Roman" w:hAnsi="Times New Roman" w:cs="Times New Roman"/>
          <w:b/>
          <w:sz w:val="28"/>
        </w:rPr>
        <w:t>4. Что такое система автоматической подналадки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Система автоматической смены инструмента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Система автоматического восстановления точности обработки при износе инструмента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Система смазки станка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Система автоматической загрузки заготовок</w:t>
      </w:r>
    </w:p>
    <w:p>
      <w:r>
        <w:rPr>
          <w:rFonts w:ascii="Times New Roman" w:hAnsi="Times New Roman" w:cs="Times New Roman"/>
          <w:b/>
          <w:sz w:val="28"/>
        </w:rPr>
        <w:t>5. Какой способ контроля применяется для проверки конусности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микрометром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Контроль конусным калибром по краске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Взвешивание</w:t>
      </w:r>
    </w:p>
    <w:p>
      <w:r>
        <w:rPr>
          <w:rFonts w:ascii="Times New Roman" w:hAnsi="Times New Roman" w:cs="Times New Roman"/>
          <w:b/>
          <w:sz w:val="28"/>
        </w:rPr>
        <w:t>6. Какой вид погрешности возникает при температурных деформациях шпиндельного узла?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Погрешность формы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Систематическое смещение размеров обрабатываемых деталей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Случайное отклонение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Повышенная шероховатость</w:t>
      </w:r>
    </w:p>
    <w:p>
      <w:r>
        <w:rPr>
          <w:rFonts w:ascii="Times New Roman" w:hAnsi="Times New Roman" w:cs="Times New Roman"/>
          <w:b/>
          <w:sz w:val="28"/>
        </w:rPr>
        <w:t>7. Какой способ обработки обеспечивает получение деталей по 6-7 квалитету на токарном автомате?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Черновое точение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Тонкое (алмазное) точение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Строгание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Опиливание</w:t>
      </w:r>
    </w:p>
    <w:p>
      <w:r>
        <w:rPr>
          <w:rFonts w:ascii="Times New Roman" w:hAnsi="Times New Roman" w:cs="Times New Roman"/>
          <w:b/>
          <w:sz w:val="28"/>
        </w:rPr>
        <w:t>8. Какой метод контроля применяется для проверки соосности отверстий в корпусной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штангенциркулем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Контроль калибром-пробкой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Измерение индикатором на оправке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Проверка визуально</w:t>
      </w:r>
    </w:p>
    <w:p>
      <w:r>
        <w:rPr>
          <w:rFonts w:ascii="Times New Roman" w:hAnsi="Times New Roman" w:cs="Times New Roman"/>
          <w:b/>
          <w:sz w:val="28"/>
        </w:rPr>
        <w:t>9. Какой фактор является определяющим при выборе скорости резания для обработки титановых сплавов?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Масса заготовки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Низкая теплопроводность материала и склонность к наростообразованию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Длина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Цвет материала</w:t>
      </w:r>
    </w:p>
    <w:p>
      <w:r>
        <w:rPr>
          <w:rFonts w:ascii="Times New Roman" w:hAnsi="Times New Roman" w:cs="Times New Roman"/>
          <w:b/>
          <w:sz w:val="28"/>
        </w:rPr>
        <w:t>10. Какой документ регламентирует порядок аттестации рабочего места по условиям труда?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ГОСТ на продукцию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Трудовой кодекс РФ и приказы Минтруда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Технологическая карта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Паспорт станка</w:t>
      </w:r>
    </w:p>
    <w:p>
      <w:r>
        <w:rPr>
          <w:rFonts w:ascii="Times New Roman" w:hAnsi="Times New Roman" w:cs="Times New Roman"/>
          <w:b/>
          <w:sz w:val="28"/>
        </w:rPr>
        <w:t>11. Какой показатель характеризует производительность автоматической линии?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Количество станков в линии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Штучная производительность (деталей в единицу времени)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Мощность электродвигателей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Масса линии</w:t>
      </w:r>
    </w:p>
    <w:p>
      <w:r>
        <w:rPr>
          <w:rFonts w:ascii="Times New Roman" w:hAnsi="Times New Roman" w:cs="Times New Roman"/>
          <w:b/>
          <w:sz w:val="28"/>
        </w:rPr>
        <w:t>12. Что такое такт работы автоматической линии?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Время наладки линии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Время, через которое с линии выходит готовая деталь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Время загрузки заготовок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Время ремонта</w:t>
      </w:r>
    </w:p>
    <w:p>
      <w:r>
        <w:rPr>
          <w:rFonts w:ascii="Times New Roman" w:hAnsi="Times New Roman" w:cs="Times New Roman"/>
          <w:b/>
          <w:sz w:val="28"/>
        </w:rPr>
        <w:t>13. Какой документ содержит нормы расхода инструмента на партию деталей?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Чертёж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Технологическая карта с нормативами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Паспорт станка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Журнал учёта</w:t>
      </w:r>
    </w:p>
    <w:p>
      <w:r>
        <w:rPr>
          <w:rFonts w:ascii="Times New Roman" w:hAnsi="Times New Roman" w:cs="Times New Roman"/>
          <w:b/>
          <w:sz w:val="28"/>
        </w:rPr>
        <w:t>14. Какой вид брака возникает при несоосности центров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Овальность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Конусность по длине вала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Риски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</w:p>
    <w:p>
      <w:r>
        <w:rPr>
          <w:rFonts w:ascii="Times New Roman" w:hAnsi="Times New Roman" w:cs="Times New Roman"/>
          <w:b/>
          <w:sz w:val="28"/>
        </w:rPr>
        <w:t>15. Какой нормативный документ устанавливает требования к безопасной эксплуатации металлообрабатывающих станков?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ГОСТ на продукцию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Правила по охране труда при обработке металлов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СНиП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СанПиН</w:t>
      </w:r>
    </w:p>
    <w:p>
      <w:r>
        <w:rPr>
          <w:rFonts w:ascii="Times New Roman" w:hAnsi="Times New Roman" w:cs="Times New Roman"/>
          <w:b/>
          <w:sz w:val="28"/>
        </w:rPr>
        <w:t>16. Какой способ контроля применяется для проверки радиального биения шпинделя?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линейкой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Измерение индикатором часового типа при вращении шпинделя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Взвешивание</w:t>
      </w:r>
    </w:p>
    <w:p>
      <w:r>
        <w:rPr>
          <w:rFonts w:ascii="Times New Roman" w:hAnsi="Times New Roman" w:cs="Times New Roman"/>
          <w:b/>
          <w:sz w:val="28"/>
        </w:rPr>
        <w:t>17. Какой вид посадки выбирается для установки подшипника на шпиндель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Посадка с зазором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Переходная посадка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Посадка с натягом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Свободная посадка</w:t>
      </w:r>
    </w:p>
    <w:p>
      <w:r>
        <w:rPr>
          <w:rFonts w:ascii="Times New Roman" w:hAnsi="Times New Roman" w:cs="Times New Roman"/>
          <w:b/>
          <w:sz w:val="28"/>
        </w:rPr>
        <w:t>18. Какой вид оснастки применяется для обработки деталей сложной формы на фрезерном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Универсальные тиски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Копировальное приспособление или станок с ЧПУ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Магнитная плита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Подкладки</w:t>
      </w:r>
    </w:p>
    <w:p>
      <w:r>
        <w:rPr>
          <w:rFonts w:ascii="Times New Roman" w:hAnsi="Times New Roman" w:cs="Times New Roman"/>
          <w:b/>
          <w:sz w:val="28"/>
        </w:rPr>
        <w:t>19. Какой способ базирования заготовки обеспечивает постоянство базы при многооперационной обработке?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Базирование на разных поверхностях для каждой операции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Использование одних и тех же установочных баз на всех операциях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Базирование на необработанных поверхностях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Базирование без фиксации</w:t>
      </w:r>
    </w:p>
    <w:p>
      <w:r>
        <w:rPr>
          <w:rFonts w:ascii="Times New Roman" w:hAnsi="Times New Roman" w:cs="Times New Roman"/>
          <w:b/>
          <w:sz w:val="28"/>
        </w:rPr>
        <w:t>20. Какой режим правки шлифовального круга обеспечивает наилучшую шероховатость обработки?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Грубая правка с большой подачей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Тонкая правка алмазным карандашом с малой подачей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Правка без алмаза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Правка кварцевым бруском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Билет №15</w:t>
      </w:r>
    </w:p>
    <w:p>
      <w:r>
        <w:rPr>
          <w:rFonts w:ascii="Times New Roman" w:hAnsi="Times New Roman" w:cs="Times New Roman"/>
          <w:b/>
          <w:sz w:val="28"/>
        </w:rPr>
        <w:t>1. Какой фактор определяет выбор числа проходов при нарезании резьбы резцом?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Цвет заготовки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Шаг резьбы, материал заготовки и требуемая точность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Длина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Температура в цеху</w:t>
      </w:r>
    </w:p>
    <w:p>
      <w:r>
        <w:rPr>
          <w:rFonts w:ascii="Times New Roman" w:hAnsi="Times New Roman" w:cs="Times New Roman"/>
          <w:b/>
          <w:sz w:val="28"/>
        </w:rPr>
        <w:t>2. Какой фактор является определяющим при выборе скорости резания для обработки титановых сплавов?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Масса заготовки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Низкая теплопроводность материала и склонность к наростообразованию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Длина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Цвет материала</w:t>
      </w:r>
    </w:p>
    <w:p>
      <w:r>
        <w:rPr>
          <w:rFonts w:ascii="Times New Roman" w:hAnsi="Times New Roman" w:cs="Times New Roman"/>
          <w:b/>
          <w:sz w:val="28"/>
        </w:rPr>
        <w:t>3. Какой вид оснастки применяется для обработки деталей сложной формы на фрезерном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Универсальные тиски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Копировальное приспособление или станок с ЧПУ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Магнитная плита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Подкладки</w:t>
      </w:r>
    </w:p>
    <w:p>
      <w:r>
        <w:rPr>
          <w:rFonts w:ascii="Times New Roman" w:hAnsi="Times New Roman" w:cs="Times New Roman"/>
          <w:b/>
          <w:sz w:val="28"/>
        </w:rPr>
        <w:t>4. Какой вид термической обработки применяется для повышения твёрдости режущего инструмента?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Отжиг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Нормализация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Закалка с отпуском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Старение</w:t>
      </w:r>
    </w:p>
    <w:p>
      <w:r>
        <w:rPr>
          <w:rFonts w:ascii="Times New Roman" w:hAnsi="Times New Roman" w:cs="Times New Roman"/>
          <w:b/>
          <w:sz w:val="28"/>
        </w:rPr>
        <w:t>5. Какой тип электрической защиты предотвращает работу станка при перегрузке двигателя?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УЗО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Тепловое реле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Автоматический выключатель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Реле времени</w:t>
      </w:r>
    </w:p>
    <w:p>
      <w:r>
        <w:rPr>
          <w:rFonts w:ascii="Times New Roman" w:hAnsi="Times New Roman" w:cs="Times New Roman"/>
          <w:b/>
          <w:sz w:val="28"/>
        </w:rPr>
        <w:t>6. Какой вид брака возникает при износе направляющих станины токарного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Овальность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Конусность и некруглость детали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Расслоение</w:t>
      </w:r>
    </w:p>
    <w:p>
      <w:r>
        <w:rPr>
          <w:rFonts w:ascii="Times New Roman" w:hAnsi="Times New Roman" w:cs="Times New Roman"/>
          <w:b/>
          <w:sz w:val="28"/>
        </w:rPr>
        <w:t>7. Какой вид брака связан с вибрациями при обработке нежёстких деталей?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Риски на поверхности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Неправильная форма (огранка, бочкообразность)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Трещины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Расслоение материала</w:t>
      </w:r>
    </w:p>
    <w:p>
      <w:r>
        <w:rPr>
          <w:rFonts w:ascii="Times New Roman" w:hAnsi="Times New Roman" w:cs="Times New Roman"/>
          <w:b/>
          <w:sz w:val="28"/>
        </w:rPr>
        <w:t>8. Какой вид контроля применяется для приёмки партии деталей серийного производства?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Сплошной контроль каждой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Статистический приёмочный контроль по выборке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Отсутствие контроля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 только</w:t>
      </w:r>
    </w:p>
    <w:p>
      <w:r>
        <w:rPr>
          <w:rFonts w:ascii="Times New Roman" w:hAnsi="Times New Roman" w:cs="Times New Roman"/>
          <w:b/>
          <w:sz w:val="28"/>
        </w:rPr>
        <w:t>9. Какой метод наладки многошпиндельного автомата обеспечивает минимальное время переналадки?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Наладка каждого шпинделя отдельно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Наладка с использованием установочных эталонов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Настройка на глаз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Замена всех кулачков</w:t>
      </w:r>
    </w:p>
    <w:p>
      <w:r>
        <w:rPr>
          <w:rFonts w:ascii="Times New Roman" w:hAnsi="Times New Roman" w:cs="Times New Roman"/>
          <w:b/>
          <w:sz w:val="28"/>
        </w:rPr>
        <w:t>10. Какой вид дефекта возникает при недостаточной жёсткости технологической системы?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Повышенная твёрдость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Погрешность формы (бочкообразность, седлообразность)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Увеличение массы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Изменение цвета</w:t>
      </w:r>
    </w:p>
    <w:p>
      <w:r>
        <w:rPr>
          <w:rFonts w:ascii="Times New Roman" w:hAnsi="Times New Roman" w:cs="Times New Roman"/>
          <w:b/>
          <w:sz w:val="28"/>
        </w:rPr>
        <w:t>11. Какой способ установки заготовки обеспечивает наименьшую погрешность базирования при фрезеровании?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Установка на разметку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Установка по установочным базам с применением приспособления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Установка на глаз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Установка на магнитную плиту без выверки</w:t>
      </w:r>
    </w:p>
    <w:p>
      <w:r>
        <w:rPr>
          <w:rFonts w:ascii="Times New Roman" w:hAnsi="Times New Roman" w:cs="Times New Roman"/>
          <w:b/>
          <w:sz w:val="28"/>
        </w:rPr>
        <w:t>12. Какой вид стружки образуется при обработке хрупких материалов (чугун, бронза)?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Сливная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Надлома (элементная)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Суставчатая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Спиральная</w:t>
      </w:r>
    </w:p>
    <w:p>
      <w:r>
        <w:rPr>
          <w:rFonts w:ascii="Times New Roman" w:hAnsi="Times New Roman" w:cs="Times New Roman"/>
          <w:b/>
          <w:sz w:val="28"/>
        </w:rPr>
        <w:t>13. Какой метод определения износа инструмента применяется в автоматизированном производстве?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Контроль размера обработанной детали и расчёт по нормативам стойкости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Прослушивание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Определение на ощупь</w:t>
      </w:r>
    </w:p>
    <w:p>
      <w:r>
        <w:rPr>
          <w:rFonts w:ascii="Times New Roman" w:hAnsi="Times New Roman" w:cs="Times New Roman"/>
          <w:b/>
          <w:sz w:val="28"/>
        </w:rPr>
        <w:t>14. Какой вид станочной оснастки обеспечивает быструю переналадку при переходе на новую деталь?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Специальные приспособления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Универсально-сборные приспособления (УСП)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Тиски станочные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Магнитная плита</w:t>
      </w:r>
    </w:p>
    <w:p>
      <w:r>
        <w:rPr>
          <w:rFonts w:ascii="Times New Roman" w:hAnsi="Times New Roman" w:cs="Times New Roman"/>
          <w:b/>
          <w:sz w:val="28"/>
        </w:rPr>
        <w:t>15. Какой тип электродвигателя обеспечивает бесступенчатое регулирование частоты вращения шпинделя?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Асинхронный короткозамкнутый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Двигатель постоянного тока с тиристорным управлением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Синхронный двигатель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Коллекторный однофазный</w:t>
      </w:r>
    </w:p>
    <w:p>
      <w:r>
        <w:rPr>
          <w:rFonts w:ascii="Times New Roman" w:hAnsi="Times New Roman" w:cs="Times New Roman"/>
          <w:b/>
          <w:sz w:val="28"/>
        </w:rPr>
        <w:t>16. Какой параметр определяет выбор скорости резания при обработке нержавеющей стали?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Цвет заготовки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Механические свойства материала и материал режущего инструмента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Длина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Масса заготовки</w:t>
      </w:r>
    </w:p>
    <w:p>
      <w:r>
        <w:rPr>
          <w:rFonts w:ascii="Times New Roman" w:hAnsi="Times New Roman" w:cs="Times New Roman"/>
          <w:b/>
          <w:sz w:val="28"/>
        </w:rPr>
        <w:t>17. Какой параметр автоматической линии является основным для оценки её эффективности?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Количество станков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Коэффициент использования оборудования и производительность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Масса линии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Длина конвейера</w:t>
      </w:r>
    </w:p>
    <w:p>
      <w:r>
        <w:rPr>
          <w:rFonts w:ascii="Times New Roman" w:hAnsi="Times New Roman" w:cs="Times New Roman"/>
          <w:b/>
          <w:sz w:val="28"/>
        </w:rPr>
        <w:t>18. Что означает обозначение «H7/g6» на чертеже?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Посадку с натягом в системе вала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Посадку с зазором в системе отверстия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Переходную посадку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Резьбовое соединение</w:t>
      </w:r>
    </w:p>
    <w:p>
      <w:r>
        <w:rPr>
          <w:rFonts w:ascii="Times New Roman" w:hAnsi="Times New Roman" w:cs="Times New Roman"/>
          <w:b/>
          <w:sz w:val="28"/>
        </w:rPr>
        <w:t>19. Какой класс точности станка обеспечивает обработку деталей по 6-7 квалитету?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 (нормальной)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 (повышенной)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 (высокой)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А (особо высокой)</w:t>
      </w:r>
    </w:p>
    <w:p>
      <w:r>
        <w:rPr>
          <w:rFonts w:ascii="Times New Roman" w:hAnsi="Times New Roman" w:cs="Times New Roman"/>
          <w:b/>
          <w:sz w:val="28"/>
        </w:rPr>
        <w:t>20. Какой способ контроля применяется для проверки конусности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Измерение микрометром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Контроль конусным калибром по краске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Визуальный осмотр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Взвешивание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</w:tblGrid>
      <w:tr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Билет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Вопрос</w:t>
            </w:r>
          </w:p>
        </w:tc>
      </w:tr>
      <w:tr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Билет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2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3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4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5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6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7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8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9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10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11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12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13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14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15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16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17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18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19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20</w:t>
            </w:r>
          </w:p>
        </w:tc>
      </w:tr>
      <w:tr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2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3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</w:tr>
      <w:tr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4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5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</w:tr>
      <w:tr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6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7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8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9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10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</w:tr>
      <w:tr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11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12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13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14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15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  <w:tc>
          <w:tcPr>
            <w:tcW w:type="dxa" w:w="47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</w:tbl>
    <w:sectPr w:rsidR="00FC693F" w:rsidRPr="0006063C" w:rsidSect="00034616">
      <w:pgSz w:w="12240" w:h="15840"/>
      <w:pgMar w:top="1020" w:right="737" w:bottom="1020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