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Общество с ограниченной ответственностью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4"/>
        </w:rPr>
        <w:t>Учебный центр «ПрофСтрой»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(ООО УЦ «ПрофСтрой»)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32"/>
        </w:rPr>
        <w:t>Программа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профессионального обучения (повышения квалификации)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г. Волгодонск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Председатель педагогического совета</w:t>
              <w:br/>
              <w:t>_______________ / Бастрюкова Г.А./</w:t>
            </w:r>
          </w:p>
        </w:tc>
        <w:tc>
          <w:tcPr>
            <w:tcW w:type="dxa" w:w="2880"/>
            <w:vMerge w:val="restart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УТВЕРЖДАЮ:</w:t>
              <w:br/>
              <w:t xml:space="preserve">Директор </w:t>
              <w:br/>
              <w:t>ООО УЦ «ПрофСтрой»</w:t>
              <w:br/>
              <w:t>_______________ Бастрюкова Г.А.</w:t>
              <w:br/>
              <w:t>«___» __________ 2026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М.П.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Профессия: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Оператор автоматических и полуавтоматических станков и линий станков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Квалификация: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4 разряд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Код рабочей профессии по ОКПДТР: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15474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ОГЛАВЛЕНИЕ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br/>
              <w:t>ОГЛАВЛЕНИЕ</w:t>
              <w:br/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br/>
              <w:t>Стр.</w:t>
              <w:br/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Паспорт программы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Планируемые результаты обучения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Учебный план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Календарный учебный график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Содержание программы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Организационно-педагогические условия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Формы аттестации. Оценочные материалы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Фонд оценочных средств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Экспертное заключение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Паспорт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15474 Оператор автоматических и полуавтоматических станков и линий станков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(повышения квалификации на 4 разряд)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Нормативно-правовая основа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Федеральный закон от 29.12.2012 № 273-ФЗ «Об образовании в Российской Федерации»;</w:t>
              <w:br/>
              <w:t>Приказ Минтруда России от 14.04.2015 №241н «Об утверждении профессионального стандарта «Оператор автоматических и полуавтоматических станков и линий»;</w:t>
              <w:br/>
              <w:t>Приказ Минобрнауки России от 02.07.2013 №513;</w:t>
              <w:br/>
              <w:t>ЕТКС выпуск 2, §10–12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Объем программы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72 академических часов, включая аудиторную нагрузку и самостоятельную работу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Срок реализации программы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Две недели (10 учебных дней)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Форма обучения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Очно-заочно с применением дистанционных образовательных технологий и электронного обучения (ДОТ и ЭО)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Режим занятий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При любой форме обучения учебная нагрузка составляет 36 академических часов в неделю. Академический час — 45 минут.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Язык обучения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Русский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Профессиональный стандарт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Профессиональный стандарт «Оператор автоматических и полуавтоматических станков и линий», утверждённый приказом Минтруда России от 14.04.2015 №241н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Разряд по ЕТКС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 разряд (§12 ЕТКС выпуск 2)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Квалификационный экзамен включает в себя теоретическую часть (тестирование) и практическую часть (выполнение практической квалификационной работы)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Документы об обучении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Удостоверение о повышении квалификации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6236"/>
          </w:tcPr>
          <w:p/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Планируемые результаты освоения программы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Результатом освоения Программы является формирование у обучающихся ключевых компетенций по профессии «Оператор автоматических и полуавтоматических станков и линий станков», необходимых для осуществления профессиональной деятельности в рамках квалификационных требований соответствующего разряда.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Таблица 1. Планируемые результаты освоения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выбранного профессионального модуля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Необходимые умения/</w:t>
              <w:br/>
              <w:t>необходимые знания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Уровень квалификации (согласно ЕТКС)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4 разряд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4 разряд</w:t>
              <w:br/>
              <w:t>Профессиональный стандарт: «Оператор автоматических и полуавтоматических станков и линий»</w:t>
              <w:br/>
              <w:t>Трудовые функции: 3.3.1–3.3.3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3.3.1–3.3.3 Необходимые знания:</w:t>
              <w:br/>
              <w:t>Кинематические и гидравлические схемы автоматических станков и линий. Правила сложной подналадки. Обработка сложных деталей по 7-8 квалитетам. Система ЧПУ. Причины дефектов обработки и способы их устранения.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Уровень квалификации (согласно ЕТКС): §12</w:t>
              <w:br/>
              <w:t>Характеристика работ: Обработка сложных деталей по 7-8 квалитетам. Сложная подналадка автоматических станков и линий.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3.3.1 Трудовая функция</w:t>
              <w:br/>
              <w:t>Обработка сложных деталей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Обрабатывать сложные детали по 7-8 квалитетам. Работать на автоматических линиях. Настраивать станки с ЧПУ по программе.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Обработка сложных деталей на автоматических и полуавтоматических станках по 7-8 квалитетам.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3.3.2 Трудовая функция</w:t>
              <w:br/>
              <w:t>Сложная подналадка станков и линий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Производить сложную подналадку. Настраивать кинематические цепи. Регулировать гидравлические и пневматические системы. Устранять неисправности.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Сложная подналадка автоматических и полуавтоматических станков и линий.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3.3.3 Трудовая функция</w:t>
              <w:br/>
              <w:t>Устранение неисправностей в работе станков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Выявлять неисправности в работе станков и линий. Определять причины дефектов обработки. Принимать меры по устранению неполадок.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Выявление и устранение неисправностей в работе автоматических станков и линий.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Учебный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разделов, тем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Всего часов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теоретич. занятия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практич. занятия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Форма контроля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ОП.00 Общепрофессиональный цикл (12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ОП.01. Охрана труда, промышленная и экологическая безопасность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ОП.02. Основы технического черчения и чтение чертежей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ОП.03. Основы материаловедения (металлы, сплавы, их свойства)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ОП.04. Основы технической механики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5.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ОП.05. Допуски, посадки и технические измерения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ОП.06. Основы технологии механической обработки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7.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8.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ОП.08. Основы автоматизации производства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П.00 Профессиональный цикл (54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54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ПМ.01 Эксплуатация и подналадка автоматических и полуавтоматических станков и линий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МДК 01.01 Технология работы на автоматических и полуавтоматических станках и линиях (16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Введение в профессию. Основы металлообработки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Основы теории резания. Режущий инструмент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простых деталей по 11-12 квалитетам (Ra 12,5)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простых деталей по 8-10 квалитетам (Ra 3,2)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сложных деталей по 11-12 квалитетам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 размеров, формы и шероховатости. КИ инструмент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Подналадка станков и линий в процессе работы. Замена режущего инструмента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Промежуточная аттестация (тест) по МДК 01.01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ПП.01 Производственная практика (38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Итоговая аттестация (6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72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54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Календарный учебный график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разделов, тем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Виды занятий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1-я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2-я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ОП.01. Охрана труда, промышленная и экологическая безопасность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ОП.02. Основы технического черчения и чтение чертежей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ОП.03. Основы материаловедения (металлы, сплавы, их свойства)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ОП.04. Основы технической механики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ОП.05. Допуски, посадки и технические измерения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ОП.06. Основы технологии механической обработки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ОП.08. Основы автоматизации производства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МДК 01.01 Технология работы на автоматических и полуавтоматических станках и линиях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ТЗ/ПЗ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ПП.01 Производственная практика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ПЗ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Итоговая аттестация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Итого в учебной неделе: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Итого за курс обучения: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72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Принятые в таблице «Календарный учебный график» условные сокращения видов занятий: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ТЗ – теоретические занятия, ПЗ – практические занятия, СР – самостоятельная работа, ПА – промежуточная аттестация, ИА – итоговая аттестация (квалификационный экзамен)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Расчет времени учебной нагрузки определяется по неделям. В расчете принимается во внимание, что обучение осуществляется непрерывно. Учебная нагрузка составляет 36 академических часов в неделю.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Содержание программы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ОП.00 Общепрофессиональный цикл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ОП.01 Охрана труда, промышленная и экологическая безопасность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Охрана труда на предприятии. Правила внутреннего распорядка и трудовой дисциплины. Режимы и организация работ на автоматических и полуавтоматических станках. Вредные и опасные производственные факторы при работе на станках: движущиеся части механизмов, отлетающая стружка, шум, вибрация, пыль. Требования безопасности перед началом, во время и по окончании работы. Средства индивидуальной и коллективной защиты. Пожарная безопасность. Первичные средства пожаротушения. Промышленная безопасность при эксплуатации станочного оборудования. Экологическая безопасность. Обращение с отходами производства: стружка, СОЖ, отработанные масла.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ОП.02 Основы технического черчения и чтение чертежей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Основные положения ЕСКД. Виды конструкторских документов. Форматы, масштабы, линии, шрифты чертёжные. Изображения — виды, разрезы, сечения. Нанесение размеров и предельных отклонений. Обозначение шероховатости поверхностей. Чтение рабочих чертежей деталей. Чтение сборочных чертежей. Эскизирование деталей. Обозначение допусков формы и расположения поверхностей на чертежах.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ОП.03 Основы материаловедения (металлы, сплавы, их свойства)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Строение и свойства металлов и сплавов. Кристаллизация и структура металлов. Пластическая деформация и рекристаллизация. Железоуглеродистые сплавы (стали, чугуны). Цветные металлы и сплавы: медь, алюминий, латунь, бронза, дюралюминий. Термическая обработка стали (отжиг, закалка, отпуск, нормализация). Химико-термическая обработка (цементация, азотирование). Коррозия металлов и методы защиты. Неметаллические материалы (пластмассы, резина, текстолит, гетинакс).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ОП.04 Основы технической механики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Основы статики. Силы, реакции связей. Момент силы относительно точки. Основы кинематики. Скорость и ускорение при поступательном и вращательном движении. Основы динамики. Силы инерции. Работа и мощность. Передачи (зубчатые, ремённые, цепные, червячные). Опоры валов и осей. Подшипники скольжения и качения. Муфты. Соединения деталей (резьбовые, шпоночные, шлицевые, заклёпочные, сварные). Кинематические схемы станков.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ОП.05 Допуски, посадки и технические измерения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Основные понятия о допусках и посадках. Система отверстия и система вала. Квалитеты точности (01–18). Основные отклонения. Посадки с зазором, натягом, переходные. Шероховатость поверхности. Параметры шероховатости (Ra, Rz). Допуски формы и расположения поверхностей. Средства измерений: штангенциркуль, микрометр, нутромер, индикатор часового типа, угломер. Калибры: пробки, скобы. Измерительные приборы и их поверка.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ОП.06 Основы технологии механической обработки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Понятие о технологическом процессе механической обработки. Заготовки: виды, припуски, напуски. Базирование заготовок. Установка и закрепление заготовок. Порядок обработки поверхностей. Принципы выбора баз. Маршрутная технология. Операционная технология. Обработка на токарных, фрезерных, сверлильных, шлифовальных станках. Припуски и режимы резания. Система СПИД (станок–приспособление–инструмент–деталь).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ОП.07 Электротехника и промышленная безопасность (II гр. электробезопасности)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Электрический ток, напряжение, сопротивление. Закон Ома. Электрические цепи: последовательное и параллельное соединение. Электрическая мощность и энергия. Переменный ток. Трёхфазные цепи. Электродвигатели: асинхронные, синхронные. Аппаратура управления и защиты. Электробезопасность. Группы по электробезопасности. II группа электробезопасности: права и обязанности. Оказание первой помощи при поражении электрическим током. Заземление и зануление.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ОП.08 Основы автоматизации производства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Понятие автоматизации производства. Виды автоматизации. Автоматические и полуавтоматические станки. Автоматические линии. Системы ЧПУ. Программируемые логические контроллеры (ПЛК). Датчики и исполнительные механизмы. Обратная связь в системах автоматического управления. Основы программирования станков с ЧПУ. Промышленные роботы и манипуляторы. Релейно-контактные схемы управления. Гидравлические и пневматические системы автоматизации.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П.00 Профессиональный цикл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ПМ.01 Эксплуатация и подналадка автоматических и полуавтоматических станков и линий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МДК 01.01 Технология работы на автоматических и полуавтоматических станках и линиях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Введение в профессию. Основы металлообработки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Устройство и принцип работы автоматических и полуавтоматических станков и линий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Чтение рабочих и технологических чертежей. Система допусков и посадок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Технологическая документация (технологические карты, маршрутные карты)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Основы теории резания. Режущий инструмент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простых деталей по 11-12 квалитетам (Ra 12,5)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простых деталей по 8-10 квалитетам (Ra 3,2)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сложных деталей по 11-12 квалитетам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Контроль размеров, формы и шероховатости. КИ инструмент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Подналадка станков и линий в процессе работы. Замена режущего инструмента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Основные виды дефектов обработки, их причины и способы устранения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Промежуточная аттестация (тест) по МДК 01.01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ПП.01 Производственная практика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Работа на автоматическом станке с выполнением обработки по 7-8 квалитетам: Настройка станка, установка инструмента, обработка сложных деталей.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Подналадка автоматических и полуавтоматических станков: Регулировка кинематических цепей, настройка кулачков, упоров, копиров.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сложных деталей: Детали с несколькими обрабатываемыми поверхностями, ступенчатые валы, фасонные поверхности.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Подналадка автоматической линии: Синхронизация работы станков в линии, регулировка транспортных устройств.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Замена и настройка режущего инструмента: Установка резцов, свёрл, метчиков, фрез. Настройка на размер по эталону.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Контроль качества обработки: Использование универсальных средств измерения, калибров. Определение причин брака.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Устранение неисправностей в работе станка: Диагностика и устранение отклонений в работе механизмов.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Работа с технологической документацией: Чтение технологических карт, маршрутных карт, карт эскизов.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Соблюдение требований охраны труда и промышленной безопасности: СИЗ, электробезопасность, пожарная безопасность.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Ведение рабочей документации: Заполнение нарядов, учёт обработки, фиксация простоев и брака.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Организационно-педагогические условия реализации программы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Условия проведения занятий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ведется на русском языке.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Форма обучения: очно-заочная, заочная с применением ДОТ и ЭО.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может осуществляться, как групповым, так и индивидуальным методами.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Для всех видов аудиторных занятий академический час составляет 45 мин. Занятия проводятся в форме пары - двух объединенных академических часов.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Организация образовательного процесса при реализации программы с использованием ЭО, ДОТ производится в соответствии с действующим законодательством РФ.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проводится в закрытой части сайта https://эос.профстройобучение.рф//login/index.php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На странице курса слушателю после авторизации становятся доступны: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расписание занятий с указанием дат и времени проведения занятий;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методические материалы, тестовые учебные и справочные материалы, доступные для скачивания;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видеоматериалы;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тесты и иные контрольные задания по промежуточной и итоговой аттестации, которые открываются по мере прохождения образовательной программы.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При реализации программы исключительно с применением ЭО и ДОТ полностью отсутствуют аудиторные занятия.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Проведение занятий осуществляется в следующих формах: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• on-line, которая предусматривает взаимодействие участников образовательных отношений в режиме реального времени (теле-конференции, вебинары, чаты и т.п.);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• off-line, которая предусматривает взаимодействие участников образовательных отношений в режиме отложенного (произвольного) времени (электронная почта, форумы и т.п.).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6.2. Требования к квалификации педагогических кадров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Образовательная программа обеспечивается преподавательским составом, удовлетворяющим следующим условиям: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Среднее профессиональное образование по программам подготовки специалистов среднего звена или высшее образование, направленность которого соответствует преподаваемому учебному предмету, курсу, дисциплине (модулю).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Дополнительное профессиональное образование на базе среднего профессионального образования или высшего образования — программы повышения квалификации.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При отсутствии педагогического образования - дополнительное профессиональное образование в области профессионального образования.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по дополнительным профессиональным программам по профилю педагогической деятельности не реже одного раза в три года.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Требования к опыту практической работы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Опыт работы в области профессиональной деятельности не менее 3 лет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Особые условия допуска к работе: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Отсутствие ограничений на занятие педагогической деятельностью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Материально-технические условия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Оборудование учебного кабинета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проектирования, групповых и индивидуальных консультаций, текущего контроля и промежуточной аттестации.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Оборудование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Количество, шт.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Стол для преподавателя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Стул для преподавателя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Стол для обучающихся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Стул для обучающихся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Компьютер преподавателя с доступом в Интернет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Проектор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Доска магнитно-маркерная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ЖК телевизор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Описание электронной образовательной системы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Дистанционное обучение организовано с использованием электронной образовательной web-платформы (системы дистанционного обучения — СДО), разработанной на базе программного обеспечения LMS Moodle.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Для слушателей в личном кабинете предоставляется доступ к нормативным документам, учебно-методическим материалам и материалам для самостоятельной подготовки.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Учебники, учебные и справочные пособия</w:t>
      </w:r>
    </w:p>
    <w:p>
      <w:pPr>
        <w:spacing w:before="40" w:after="40"/>
      </w:pPr>
      <w:r>
        <w:rPr>
          <w:rFonts w:ascii="Times New Roman" w:hAnsi="Times New Roman"/>
          <w:b/>
          <w:sz w:val="22"/>
        </w:rPr>
        <w:t>Основные источники: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1. Багдасарова Т. А. Оператор автоматических и полуавтоматических станков и линий: учебник. — М.: Академия, 2020. — 320 с.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2. Черпаков Б. И. Металлорежущие станки: учебник для СПО. — М.: Академия, 2021. — 368 с.</w:t>
      </w:r>
    </w:p>
    <w:p>
      <w:pPr>
        <w:spacing w:before="40" w:after="40"/>
      </w:pPr>
      <w:r>
        <w:rPr>
          <w:rFonts w:ascii="Times New Roman" w:hAnsi="Times New Roman"/>
          <w:b/>
          <w:sz w:val="22"/>
        </w:rPr>
        <w:t>Дополнительные источники: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3. Дальский А. М. Технология машиностроения: справочник. — М.: Машиностроение, 2019.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4. Маталин А. А. Технология механической обработки: учебник. — М.: Лань, 2020.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5. Косилова А. Г. Справочник технолога-машиностроителя. Т. 1-2. — М.: Машиностроение, 2018.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Нормативные правовые 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Нормативный правовой акт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Федеральный закон от 29.12.2012 № 273-ФЗ «Об образовании в Российской Федерации»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Приказ Минтруда России от 14.04.2015 №241н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ПОТ Р М-006-97 «Межотраслевые правила по охране труда при холодной обработке металлов»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Правила технической эксплуатации электроустановок потребителей (ПТЭЭП)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ГОСТ 12.0.003-2015 «Опасные и вредные производственные факторы. Классификация»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Ссылки на информационные ресурсы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Ресурс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Ссылка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Портал электронного образования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https://edu.gov.ru/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Портал ФИПИ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https://fipi.ru/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Справочник станочника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https://stanki.info/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Видео-уроки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Устройство токарно-револьверного автомата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Работа на автоматической линии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Подналадка станка. Замена инструмента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Таблицы, схемы, инструкции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Кинематические схемы автоматических станков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Система допусков и посадок (ЕСДП)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Технологии обучения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Информационно-коммуникационные технологии. Позволяют разнообразить формы работы, осуществлять поиск информации, планирование и анализ результатов.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Игровые технологии. Деловые игры, которые помогают решить практические задачи.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Проблемное обучение. Решение проблемных ситуаций, предложенных педагогом.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Кейс-технологии. Метод ситуационного упражнения.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Личностно-ориентированные технологии. Создают условия для обеспечения собственной учебной деятельности слушателей.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Дистанционные технологии обучения.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Формы аттестации. Оценочные материалы.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Текущая аттестация осуществляется для обеспечения оперативной связи между слушателем и преподавателем, а также корректировки программы профессионального обучения.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Текущая аттестация может проводиться по окончанию изучения каждой темы в форме тестирования, опроса, решения кейса, выполнения задания, практической работы.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Текущий контроль освоения слушателями образовательных программ с использованием ЭО, ДОТ осуществляется по результатам выполнения контрольных заданий, тестов, размещённых в электронной образовательной системе.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Количество попыток выполнить тест и (или) задание по материалам прошедшего занятия не ограничено. Время на выполнение тестов и заданий не ограничено и зависит от индивидуальных особенностей слушателя.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Промежуточная аттестация проводится по окончании общепрофессионального цикла в форме тестирования. Промежуточные он-лайн тесты становятся доступными в личном кабинете после прохождения всех учебных тем цикла.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 итоговой аттестации допускаются слушатели, освоившие программу в полном объеме. Итоговая аттестация проводится в форме квалификационного экзамена. Квалификационный экзамен включает в себя теоретическую и практическую части.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Теоретическая часть квалификационного экзамена проводится дистанционно в онлайн формате в личном кабинете слушателя в форме тестирования. Итоговое тестирование состоит из вопросов, отражённых в экзаменационных билетах.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Итоговый тест состоит из 20 вопросов. Для прохождения теста обучающемуся отводится 2 попытки, каждая по одному академическому часу (45 минут).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 результатам тестирования выставляются отметки по четырехбалльной шкале.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«отлично» ставится за тест, в котором 91–100%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«хорошо» ставится за тест, в котором 80–89%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«удовлетворительно» ставится за тест, в котором 70–79%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«неудовлетворительно» ставится если при выполнении теста количество правильных ответов — менее 70%.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Также оценка «неудовлетворительно» ставится в случае отказа слушателя от выполнения теста, а также если работа не выполнена.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Практическая квалификационная работа проводится по окончании профессионального обучения на производстве путем самостоятельного выполнения слушателем отдельных работ, соответствующих квалификационной характеристике.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Квалификационная (аттестационная) комиссия на основании результатов итогового тестирования и практической квалификационной работы принимает решение о присвоении квалификации.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Типовые задания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квалитет точности соответствует обработке сложных деталей оператором 4-го разряда?</w:t>
        <w:br/>
        <w:t>а) 11-12</w:t>
        <w:br/>
        <w:t>б) 9-10</w:t>
        <w:br/>
        <w:t>в) 7-8</w:t>
        <w:br/>
        <w:t>г) 5-6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такое подналадка автоматического станка?</w:t>
        <w:br/>
        <w:t>а) капитальный ремонт станка</w:t>
        <w:br/>
        <w:t>б) совокупность настроек для восстановления точности обработки в процессе работы</w:t>
        <w:br/>
        <w:t>в) замена электродвигателя</w:t>
        <w:br/>
        <w:t>г) смазка направляющих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документ определяет порядок обработки детали?</w:t>
        <w:br/>
        <w:t>а) чертёж детали</w:t>
        <w:br/>
        <w:t>б) технологическая карта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брака возникает при неправильной установке заготовки?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означает обозначение «Н7/g6»?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прибор используется для контроля внутреннего диаметра отверстия с точностью 0,01 мм?</w:t>
        <w:br/>
        <w:t>а) штангенциркуль</w:t>
        <w:br/>
        <w:t>б) микрометр</w:t>
        <w:br/>
        <w:t>в) нутромер индикаторный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стружки образуется при обработке чугуна?</w:t>
        <w:br/>
        <w:t>а) сливная</w:t>
        <w:br/>
        <w:t>б) суставчатая</w:t>
        <w:br/>
        <w:t>в) элементная (стружка надлома)</w:t>
        <w:br/>
        <w:t>г) ленточная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способ крепления применяется при обработке длинного вала?</w:t>
        <w:br/>
        <w:t>а) в патроне</w:t>
        <w:br/>
        <w:t>б) в центрах с хомутиком</w:t>
        <w:br/>
        <w:t>в) в тисках</w:t>
        <w:br/>
        <w:t>г) на магнитной плите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является причиной вибрации при точении?</w:t>
        <w:br/>
        <w:t>а) правильная заточка</w:t>
        <w:br/>
        <w:t>б) излишний вылет резца из резцедержателя</w:t>
        <w:br/>
        <w:t>в) достаточная жёсткость</w:t>
        <w:br/>
        <w:t>г) малая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Какое действие необходимо перед подналадкой станка?</w:t>
        <w:br/>
        <w:t>а) увеличить скорость</w:t>
        <w:br/>
        <w:t>б) остановить станок и отключить питание</w:t>
        <w:br/>
        <w:t>в) заменить все резцы</w:t>
        <w:br/>
        <w:t>г) увеличить подачу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фактор НЕ влияет на шероховатость обработанной поверхности?</w:t>
        <w:br/>
        <w:t>а) скорость резания</w:t>
        <w:br/>
        <w:t>б) подача</w:t>
        <w:br/>
        <w:t>в) цвет заготовки</w:t>
        <w:br/>
        <w:t>г) радиус при вершине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материал применяется для обработки закалённых сталей?</w:t>
        <w:br/>
        <w:t>а) быстрорежущая сталь Р6М5</w:t>
        <w:br/>
        <w:t>б) твёрдый сплав Т15К6</w:t>
        <w:br/>
        <w:t>в) углеродистая сталь У8А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такое «цикловая подача» на автомате?</w:t>
        <w:br/>
        <w:t>а) подача за оборот шпинделя</w:t>
        <w:br/>
        <w:t>б) подача, автоматически повторяющаяся в каждом рабочем цикле</w:t>
        <w:br/>
        <w:t>в) скорость вращения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параметр режима резания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такое «система СПИД»?</w:t>
        <w:br/>
        <w:t>а) система охлаждения</w:t>
        <w:br/>
        <w:t>б) станок–приспособление–инструмент–деталь</w:t>
        <w:br/>
        <w:t>в) система программного управления</w:t>
        <w:br/>
        <w:t>г) система 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дефект возникает при затуплении инструмента?</w:t>
        <w:br/>
        <w:t>а) уменьшение шероховатости</w:t>
        <w:br/>
        <w:t>б) увеличение шероховатости и изменение размеров</w:t>
        <w:br/>
        <w:t>в) улучшение точности</w:t>
        <w:br/>
        <w:t>г) снижение температуры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Ключи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вопроса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Фонд оценочных средств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режущей части резца применяется для обработки закалённых сталей?</w:t>
        <w:br/>
        <w:t>а) быстрорежущая сталь</w:t>
        <w:br/>
        <w:t>б) твёрдый сплав Т15К6</w:t>
        <w:br/>
        <w:t>в) углеродистая сталь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подналадка автоматического станка?</w:t>
        <w:br/>
        <w:t>а) капитальный ремонт станка</w:t>
        <w:br/>
        <w:t>б) совокупность настроек для восстановления точности обработки в процессе работы</w:t>
        <w:br/>
        <w:t>в) замена электродвигателя</w:t>
        <w:br/>
        <w:t>г) смазка направляющих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«торцовое биение»?</w:t>
        <w:br/>
        <w:t>а) отклонение профиля продольного сечения</w:t>
        <w:br/>
        <w:t>б) отклонение торцевой поверхности от плоскостности при вращении детали</w:t>
        <w:br/>
        <w:t>в) отклонение от цилиндричности</w:t>
        <w:br/>
        <w:t>г) отклонение от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 при токарной обработке?</w:t>
        <w:br/>
        <w:t>а) завышенный размер вала</w:t>
        <w:br/>
        <w:t>б) заниженный размер вала</w:t>
        <w:br/>
        <w:t>в) грубая шероховатость</w:t>
        <w:br/>
        <w:t>г) конусность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отделочной?</w:t>
        <w:br/>
        <w:t>а) черновое точение</w:t>
        <w:br/>
        <w:t>б) шлифование</w:t>
        <w:br/>
        <w:t>в) сверление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соответствие детали чертежу?</w:t>
        <w:br/>
        <w:t>а) наряд-допуск</w:t>
        <w:br/>
        <w:t>б) акт приёмки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крепления?</w:t>
        <w:br/>
        <w:t>а) вибрация и ухудшение шероховатости</w:t>
        <w:br/>
        <w:t>б) улучшение точности</w:t>
        <w:br/>
        <w:t>в) уменьшение стружки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фактор НЕ влияет на шероховатость обработанной поверхности?</w:t>
        <w:br/>
        <w:t>а) скорость резания</w:t>
        <w:br/>
        <w:t>б) подача</w:t>
        <w:br/>
        <w:t>в) цвет заготовки</w:t>
        <w:br/>
        <w:t>г) радиус при вершине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чугуна?</w:t>
        <w:br/>
        <w:t>а) сливная</w:t>
        <w:br/>
        <w:t>б) суставчатая</w:t>
        <w:br/>
        <w:t>в) элементная (стружка надлома)</w:t>
        <w:br/>
        <w:t>г) ленточная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«кинематическая цепь» станка?</w:t>
        <w:br/>
        <w:t>а) цепь для подъёма заготовок</w:t>
        <w:br/>
        <w:t>б) система передач, связывающая электродвигатель с рабочим органом</w:t>
        <w:br/>
        <w:t>в) система смазки</w:t>
        <w:br/>
        <w:t>г) система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способ крепления применяется при обработке длинного вала?</w:t>
        <w:br/>
        <w:t>а) в патроне</w:t>
        <w:br/>
        <w:t>б) в центрах с хомутиком</w:t>
        <w:br/>
        <w:t>в) в тисках</w:t>
        <w:br/>
        <w:t>г) на магнитной плите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бронзы?</w:t>
        <w:br/>
        <w:t>а) сливная</w:t>
        <w:br/>
        <w:t>б) элементная</w:t>
        <w:br/>
        <w:t>в) ленточная</w:t>
        <w:br/>
        <w:t>г) суставчатая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линии перемещает заготовки между станками?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применяется для передачи вращения между параллельными валами?</w:t>
        <w:br/>
        <w:t>а) червячная</w:t>
        <w:br/>
        <w:t>б) коническая</w:t>
        <w:br/>
        <w:t>в) цилиндрическая зубчатая</w:t>
        <w:br/>
        <w:t>г) карданная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 при токарной обработке?</w:t>
        <w:br/>
        <w:t>а) завышенный размер вала</w:t>
        <w:br/>
        <w:t>б) заниженный размер вала</w:t>
        <w:br/>
        <w:t>в) грубая шероховатость</w:t>
        <w:br/>
        <w:t>г) конусность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чугуна?</w:t>
        <w:br/>
        <w:t>а) сливная</w:t>
        <w:br/>
        <w:t>б) суставчатая</w:t>
        <w:br/>
        <w:t>в) элементная (стружка надлома)</w:t>
        <w:br/>
        <w:t>г) ленточная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сложных деталей оператором 4-го разряда?</w:t>
        <w:br/>
        <w:t>а) 11-12</w:t>
        <w:br/>
        <w:t>б) 9-10</w:t>
        <w:br/>
        <w:t>в) 7-8</w:t>
        <w:br/>
        <w:t>г) 5-6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«цикловая подача» на автомате?</w:t>
        <w:br/>
        <w:t>а) подача за оборот шпинделя</w:t>
        <w:br/>
        <w:t>б) подача, автоматически повторяющаяся в каждом рабочем цикле</w:t>
        <w:br/>
        <w:t>в) скорость вращения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ЧПУ управляет перемещениями рабочих органов?</w:t>
        <w:br/>
        <w:t>а) монитор</w:t>
        <w:br/>
        <w:t>б) контроллер (УЧПУ)</w:t>
        <w:br/>
        <w:t>в) клавиатура</w:t>
        <w:br/>
        <w:t>г) принтер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применяется для передачи вращения между параллельными валами?</w:t>
        <w:br/>
        <w:t>а) червячная</w:t>
        <w:br/>
        <w:t>б) коническая</w:t>
        <w:br/>
        <w:t>в) цилиндрическая зубчатая</w:t>
        <w:br/>
        <w:t>г) карданная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 отверстий?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станка обеспечивает подачу прутка в шпиндель автомата?</w:t>
        <w:br/>
        <w:t>а) кулачок подачи</w:t>
        <w:br/>
        <w:t>б) пруткоподающий механизм</w:t>
        <w:br/>
        <w:t>в) резцедержатель</w:t>
        <w:br/>
        <w:t>г) планшайба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наружной резьбы?</w:t>
        <w:br/>
        <w:t>а) подрезной</w:t>
        <w:br/>
        <w:t>б) проходной</w:t>
        <w:br/>
        <w:t>в) резьбовой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применяется для обработки конических поверхностей?</w:t>
        <w:br/>
        <w:t>а) фрезерный</w:t>
        <w:br/>
        <w:t>б) токарный с поворотной верхней кареткой или копиром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вибрации при точении?</w:t>
        <w:br/>
        <w:t>а) правильная заточка</w:t>
        <w:br/>
        <w:t>б) излишний вылет резца из резцедержателя</w:t>
        <w:br/>
        <w:t>в) достаточная жёсткость</w:t>
        <w:br/>
        <w:t>г) малая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измеряется в микрометрах?</w:t>
        <w:br/>
        <w:t>а) Ra</w:t>
        <w:br/>
        <w:t>б) квалитет</w:t>
        <w:br/>
        <w:t>в) допуск</w:t>
        <w:br/>
        <w:t>г) припуск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контроля проводится при приёмке готовой детали?</w:t>
        <w:br/>
        <w:t>а) входной</w:t>
        <w:br/>
        <w:t>б) операционный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неразъёмным?</w:t>
        <w:br/>
        <w:t>а) резьбовое</w:t>
        <w:br/>
        <w:t>б) шпоночное</w:t>
        <w:br/>
        <w:t>в) сварное</w:t>
        <w:br/>
        <w:t>г) шлицевое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при обнаружении брака в партии деталей?</w:t>
        <w:br/>
        <w:t>а) продолжить обработку</w:t>
        <w:br/>
        <w:t>б) остановить станок, выявить причину, устранить и проверить пробную деталь</w:t>
        <w:br/>
        <w:t>в) увеличить скорость</w:t>
        <w:br/>
        <w:t>г) заменить станок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измеряет глубину паза?</w:t>
        <w:br/>
        <w:t>а) штангенциркуль с глубиномером</w:t>
        <w:br/>
        <w:t>б) микрометр</w:t>
        <w:br/>
        <w:t>в) нутромер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«кинематическая цепь» станка?</w:t>
        <w:br/>
        <w:t>а) цепь для подъёма заготовок</w:t>
        <w:br/>
        <w:t>б) система передач, связывающая электродвигатель с рабочим органом</w:t>
        <w:br/>
        <w:t>в) система смазки</w:t>
        <w:br/>
        <w:t>г) система охлаждения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«припуск» на обработку?</w:t>
        <w:br/>
        <w:t>а) готовый размер</w:t>
        <w:br/>
        <w:t>б) слой материала, удаляемый при обработке</w:t>
        <w:br/>
        <w:t>в) допуск на размер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определяет порядок обработки детали?</w:t>
        <w:br/>
        <w:t>а) чертёж детали</w:t>
        <w:br/>
        <w:t>б) технологическая карта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смазочный материал применяется для направляющих станков?</w:t>
        <w:br/>
        <w:t>а) вода</w:t>
        <w:br/>
        <w:t>б) индустриальное масло</w:t>
        <w:br/>
        <w:t>в) бензин</w:t>
        <w:br/>
        <w:t>г) керосин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применяется для обработки конических поверхностей?</w:t>
        <w:br/>
        <w:t>а) фрезерный</w:t>
        <w:br/>
        <w:t>б) токарный с поворотной верхней кареткой или копиром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основная причина конусности при точении длинного вала?</w:t>
        <w:br/>
        <w:t>а) правильная заточка</w:t>
        <w:br/>
        <w:t>б) отжатие резца из-за недостаточной жёсткости заготовки</w:t>
        <w:br/>
        <w:t>в) малая глубина резания</w:t>
        <w:br/>
        <w:t>г) высокая скорость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способ крепления применяется при обработке длинного вала?</w:t>
        <w:br/>
        <w:t>а) в патроне</w:t>
        <w:br/>
        <w:t>б) в центрах с хомутиком</w:t>
        <w:br/>
        <w:t>в) в тисках</w:t>
        <w:br/>
        <w:t>г) на магнитной плите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шероховатости поверхности?</w:t>
        <w:br/>
        <w:t>а) микрометр</w:t>
        <w:br/>
        <w:t>б) профилометр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крепления?</w:t>
        <w:br/>
        <w:t>а) вибрация и ухудшение шероховатости</w:t>
        <w:br/>
        <w:t>б) улучшение точности</w:t>
        <w:br/>
        <w:t>в) уменьшение стружки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отверстий высокой точности?</w:t>
        <w:br/>
        <w:t>а) сверление</w:t>
        <w:br/>
        <w:t>б) развёртывание</w:t>
        <w:br/>
        <w:t>в) черновое растачивание</w:t>
        <w:br/>
        <w:t>г) зенкерование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метод контроля применяется для проверки диаметра в серийном производстве?</w:t>
        <w:br/>
        <w:t>а) микрометр</w:t>
        <w:br/>
        <w:t>б) калибр-скоба</w:t>
        <w:br/>
        <w:t>в) штангенциркуль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измеряет глубину паза?</w:t>
        <w:br/>
        <w:t>а) штангенциркуль с глубиномером</w:t>
        <w:br/>
        <w:t>б) микрометр</w:t>
        <w:br/>
        <w:t>в) нутромер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 отверстий?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ЧПУ управляет перемещениями рабочих органов?</w:t>
        <w:br/>
        <w:t>а) монитор</w:t>
        <w:br/>
        <w:t>б) контроллер (УЧПУ)</w:t>
        <w:br/>
        <w:t>в) клавиатура</w:t>
        <w:br/>
        <w:t>г) принтер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контроля проводится при приёмке готовой детали?</w:t>
        <w:br/>
        <w:t>а) входной</w:t>
        <w:br/>
        <w:t>б) операционный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«торцовое биение»?</w:t>
        <w:br/>
        <w:t>а) отклонение профиля продольного сечения</w:t>
        <w:br/>
        <w:t>б) отклонение торцевой поверхности от плоскостности при вращении детали</w:t>
        <w:br/>
        <w:t>в) отклонение от цилиндричности</w:t>
        <w:br/>
        <w:t>г) отклонение от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наименьшую шероховатость?</w:t>
        <w:br/>
        <w:t>а) черновое точение</w:t>
        <w:br/>
        <w:t>б) суперфиниш</w:t>
        <w:br/>
        <w:t>в) фрезерование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 кулачков?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обработки закалённых сталей?</w:t>
        <w:br/>
        <w:t>а) быстрорежущая сталь Р6М5</w:t>
        <w:br/>
        <w:t>б) твёрдый сплав Т15К6</w:t>
        <w:br/>
        <w:t>в) углеродистая сталь У8А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смазочный материал применяется для направляющих станков?</w:t>
        <w:br/>
        <w:t>а) вода</w:t>
        <w:br/>
        <w:t>б) индустриальное масло</w:t>
        <w:br/>
        <w:t>в) бензин</w:t>
        <w:br/>
        <w:t>г) керосин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получения размеров вне поля допуска на автомате?</w:t>
        <w:br/>
        <w:t>а) своевременная замена инструмента</w:t>
        <w:br/>
        <w:t>б) износ режущего инструмента или смещение наладки</w:t>
        <w:br/>
        <w:t>в) достаточная жёсткость</w:t>
        <w:br/>
        <w:t>г) правильный выбор режима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контролируется при подналадке автоматической линии?</w:t>
        <w:br/>
        <w:t>а) только внешний вид деталей</w:t>
        <w:br/>
        <w:t>б) размеры обработанных деталей, шероховатость, время цикла</w:t>
        <w:br/>
        <w:t>в) только температура станка</w:t>
        <w:br/>
        <w:t>г) только уровень масла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измеряет глубину паза?</w:t>
        <w:br/>
        <w:t>а) штангенциркуль с глубиномером</w:t>
        <w:br/>
        <w:t>б) микрометр</w:t>
        <w:br/>
        <w:t>в) нутромер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используется для контроля внутреннего диаметра отверстия с точностью 0,01 мм?</w:t>
        <w:br/>
        <w:t>а) штангенциркуль</w:t>
        <w:br/>
        <w:t>б) микрометр</w:t>
        <w:br/>
        <w:t>в) нутромер индикаторный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отделочной?</w:t>
        <w:br/>
        <w:t>а) черновое точение</w:t>
        <w:br/>
        <w:t>б) шлифование</w:t>
        <w:br/>
        <w:t>в) сверление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соответствие детали чертежу?</w:t>
        <w:br/>
        <w:t>а) наряд-допуск</w:t>
        <w:br/>
        <w:t>б) акт приёмки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отверстий высокой точности?</w:t>
        <w:br/>
        <w:t>а) сверление</w:t>
        <w:br/>
        <w:t>б) развёртывание</w:t>
        <w:br/>
        <w:t>в) черновое растачивание</w:t>
        <w:br/>
        <w:t>г) зенкерование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«Н7/g6»?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измеряется в микрометрах?</w:t>
        <w:br/>
        <w:t>а) Ra</w:t>
        <w:br/>
        <w:t>б) квалитет</w:t>
        <w:br/>
        <w:t>в) допуск</w:t>
        <w:br/>
        <w:t>г) припуск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«кулачок» в автоматическом станке?</w:t>
        <w:br/>
        <w:t>а) зажимное устройство</w:t>
        <w:br/>
        <w:t>б) профилированный элемент, задающий движение рабочих органов по циклу</w:t>
        <w:br/>
        <w:t>в) режущий инструмент</w:t>
        <w:br/>
        <w:t>г) охлаждающее устройство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основная причина конусности при точении длинного вала?</w:t>
        <w:br/>
        <w:t>а) правильная заточка</w:t>
        <w:br/>
        <w:t>б) отжатие резца из-за недостаточной жёсткости заготовки</w:t>
        <w:br/>
        <w:t>в) малая глубина резания</w:t>
        <w:br/>
        <w:t>г) высокая скорость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метод контроля применяется для проверки диаметра в серийном производстве?</w:t>
        <w:br/>
        <w:t>а) микрометр</w:t>
        <w:br/>
        <w:t>б) калибр-скоба</w:t>
        <w:br/>
        <w:t>в) штангенциркуль</w:t>
        <w:br/>
        <w:t>г) линейка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 отверстий?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ЧПУ управляет перемещениями рабочих органов?</w:t>
        <w:br/>
        <w:t>а) монитор</w:t>
        <w:br/>
        <w:t>б) контроллер (УЧПУ)</w:t>
        <w:br/>
        <w:t>в) клавиатура</w:t>
        <w:br/>
        <w:t>г) принтер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измеряет глубину паза?</w:t>
        <w:br/>
        <w:t>а) штангенциркуль с глубиномером</w:t>
        <w:br/>
        <w:t>б) микрометр</w:t>
        <w:br/>
        <w:t>в) нутромер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неразъёмным?</w:t>
        <w:br/>
        <w:t>а) резьбовое</w:t>
        <w:br/>
        <w:t>б) шпоночное</w:t>
        <w:br/>
        <w:t>в) сварное</w:t>
        <w:br/>
        <w:t>г) шлицевое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затуплении инструмента?</w:t>
        <w:br/>
        <w:t>а) уменьшение шероховатости</w:t>
        <w:br/>
        <w:t>б) увеличение шероховатости и изменение размеров</w:t>
        <w:br/>
        <w:t>в) улучшение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неправильной заточке резца?</w:t>
        <w:br/>
        <w:t>а) улучшение шероховатости</w:t>
        <w:br/>
        <w:t>б) появление рисок, задиров, изменение геометрии</w:t>
        <w:br/>
        <w:t>в) повышение производительности</w:t>
        <w:br/>
        <w:t>г) уменьшение стружкообразования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контролируется при подналадке автоматической линии?</w:t>
        <w:br/>
        <w:t>а) только внешний вид деталей</w:t>
        <w:br/>
        <w:t>б) размеры обработанных деталей, шероховатость, время цикла</w:t>
        <w:br/>
        <w:t>в) только температура станка</w:t>
        <w:br/>
        <w:t>г) только уровень масла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«припуск» на обработку?</w:t>
        <w:br/>
        <w:t>а) готовый размер</w:t>
        <w:br/>
        <w:t>б) слой материала, удаляемый при обработке</w:t>
        <w:br/>
        <w:t>в) допуск на размер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подналадка автоматического станка?</w:t>
        <w:br/>
        <w:t>а) капитальный ремонт станка</w:t>
        <w:br/>
        <w:t>б) совокупность настроек для восстановления точности обработки в процессе работы</w:t>
        <w:br/>
        <w:t>в) замена электродвигателя</w:t>
        <w:br/>
        <w:t>г) смазка направляющих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крепления?</w:t>
        <w:br/>
        <w:t>а) вибрация и ухудшение шероховатости</w:t>
        <w:br/>
        <w:t>б) улучшение точности</w:t>
        <w:br/>
        <w:t>в) уменьшение стружки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наружной резьбы?</w:t>
        <w:br/>
        <w:t>а) подрезной</w:t>
        <w:br/>
        <w:t>б) проходной</w:t>
        <w:br/>
        <w:t>в) резьбовой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сложных деталей оператором 4-го разряда?</w:t>
        <w:br/>
        <w:t>а) 11-12</w:t>
        <w:br/>
        <w:t>б) 9-10</w:t>
        <w:br/>
        <w:t>в) 7-8</w:t>
        <w:br/>
        <w:t>г) 5-6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 при токарной обработке?</w:t>
        <w:br/>
        <w:t>а) завышенный размер вала</w:t>
        <w:br/>
        <w:t>б) заниженный размер вала</w:t>
        <w:br/>
        <w:t>в) грубая шероховатость</w:t>
        <w:br/>
        <w:t>г) конусность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линии перемещает заготовки между станками?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определяет порядок обработки детали?</w:t>
        <w:br/>
        <w:t>а) чертёж детали</w:t>
        <w:br/>
        <w:t>б) технологическая карта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вибрации при точении?</w:t>
        <w:br/>
        <w:t>а) правильная заточка</w:t>
        <w:br/>
        <w:t>б) излишний вылет резца из резцедержателя</w:t>
        <w:br/>
        <w:t>в) достаточная жёсткость</w:t>
        <w:br/>
        <w:t>г) малая глубина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№6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«торцовое биение»?</w:t>
        <w:br/>
        <w:t>а) отклонение профиля продольного сечения</w:t>
        <w:br/>
        <w:t>б) отклонение торцевой поверхности от плоскостности при вращении детали</w:t>
        <w:br/>
        <w:t>в) отклонение от цилиндричности</w:t>
        <w:br/>
        <w:t>г) отклонение от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наименьшую шероховатость?</w:t>
        <w:br/>
        <w:t>а) черновое точение</w:t>
        <w:br/>
        <w:t>б) суперфиниш</w:t>
        <w:br/>
        <w:t>в) фрезерование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наружной резьбы?</w:t>
        <w:br/>
        <w:t>а) подрезной</w:t>
        <w:br/>
        <w:t>б) проходной</w:t>
        <w:br/>
        <w:t>в) резьбовой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необходимо перед подналадкой станка?</w:t>
        <w:br/>
        <w:t>а) увеличить скорость</w:t>
        <w:br/>
        <w:t>б) остановить станок и отключить питание</w:t>
        <w:br/>
        <w:t>в) заменить все резцы</w:t>
        <w:br/>
        <w:t>г) увеличить подачу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«Н7/g6»?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отверстий высокой точности?</w:t>
        <w:br/>
        <w:t>а) сверление</w:t>
        <w:br/>
        <w:t>б) развёртывание</w:t>
        <w:br/>
        <w:t>в) черновое растачивание</w:t>
        <w:br/>
        <w:t>г) зенкерование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бронзы?</w:t>
        <w:br/>
        <w:t>а) сливная</w:t>
        <w:br/>
        <w:t>б) элементная</w:t>
        <w:br/>
        <w:t>в) ленточная</w:t>
        <w:br/>
        <w:t>г) суставчатая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метод контроля применяется для проверки диаметра в серийном производстве?</w:t>
        <w:br/>
        <w:t>а) микрометр</w:t>
        <w:br/>
        <w:t>б) калибр-скоба</w:t>
        <w:br/>
        <w:t>в) штангенциркуль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контролируется при подналадке автоматической линии?</w:t>
        <w:br/>
        <w:t>а) только внешний вид деталей</w:t>
        <w:br/>
        <w:t>б) размеры обработанных деталей, шероховатость, время цикла</w:t>
        <w:br/>
        <w:t>в) только температура станка</w:t>
        <w:br/>
        <w:t>г) только уровень масла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соответствие детали чертежу?</w:t>
        <w:br/>
        <w:t>а) наряд-допуск</w:t>
        <w:br/>
        <w:t>б) акт приёмки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режущей части резца применяется для обработки закалённых сталей?</w:t>
        <w:br/>
        <w:t>а) быстрорежущая сталь</w:t>
        <w:br/>
        <w:t>б) твёрдый сплав Т15К6</w:t>
        <w:br/>
        <w:t>в) углеродистая сталь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неправильной заточке резца?</w:t>
        <w:br/>
        <w:t>а) улучшение шероховатости</w:t>
        <w:br/>
        <w:t>б) появление рисок, задиров, изменение геометрии</w:t>
        <w:br/>
        <w:t>в) повышение производительности</w:t>
        <w:br/>
        <w:t>г) уменьшение стружкообразования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при обнаружении брака в партии деталей?</w:t>
        <w:br/>
        <w:t>а) продолжить обработку</w:t>
        <w:br/>
        <w:t>б) остановить станок, выявить причину, устранить и проверить пробную деталь</w:t>
        <w:br/>
        <w:t>в) увеличить скорость</w:t>
        <w:br/>
        <w:t>г) заменить станок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 при токарной обработке?</w:t>
        <w:br/>
        <w:t>а) завышенный размер вала</w:t>
        <w:br/>
        <w:t>б) заниженный размер вала</w:t>
        <w:br/>
        <w:t>в) грубая шероховатость</w:t>
        <w:br/>
        <w:t>г) конусность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«наладка» станка?</w:t>
        <w:br/>
        <w:t>а) ремонт станка</w:t>
        <w:br/>
        <w:t>б) подготовка станка к выполнению операции: установка инструмента, приспособлений, настройка режимов</w:t>
        <w:br/>
        <w:t>в) уборка станка</w:t>
        <w:br/>
        <w:t>г) замена двигателя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№7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неправильной заточке резца?</w:t>
        <w:br/>
        <w:t>а) улучшение шероховатости</w:t>
        <w:br/>
        <w:t>б) появление рисок, задиров, изменение геометрии</w:t>
        <w:br/>
        <w:t>в) повышение производительности</w:t>
        <w:br/>
        <w:t>г) уменьшение стружкообразования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метод контроля применяется для проверки диаметра в серийном производстве?</w:t>
        <w:br/>
        <w:t>а) микрометр</w:t>
        <w:br/>
        <w:t>б) калибр-скоба</w:t>
        <w:br/>
        <w:t>в) штангенциркуль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«цикловая подача» на автомате?</w:t>
        <w:br/>
        <w:t>а) подача за оборот шпинделя</w:t>
        <w:br/>
        <w:t>б) подача, автоматически повторяющаяся в каждом рабочем цикле</w:t>
        <w:br/>
        <w:t>в) скорость вращения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при обнаружении брака в партии деталей?</w:t>
        <w:br/>
        <w:t>а) продолжить обработку</w:t>
        <w:br/>
        <w:t>б) остановить станок, выявить причину, устранить и проверить пробную деталь</w:t>
        <w:br/>
        <w:t>в) увеличить скорость</w:t>
        <w:br/>
        <w:t>г) заменить станок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наименьшую шероховатость?</w:t>
        <w:br/>
        <w:t>а) черновое точение</w:t>
        <w:br/>
        <w:t>б) суперфиниш</w:t>
        <w:br/>
        <w:t>в) фрезерование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«система СПИД»?</w:t>
        <w:br/>
        <w:t>а) система охлаждения</w:t>
        <w:br/>
        <w:t>б) станок–приспособление–инструмент–деталь</w:t>
        <w:br/>
        <w:t>в) система программного управления</w:t>
        <w:br/>
        <w:t>г) система 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отделочной?</w:t>
        <w:br/>
        <w:t>а) черновое точение</w:t>
        <w:br/>
        <w:t>б) шлифование</w:t>
        <w:br/>
        <w:t>в) сверление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вибрации при точении?</w:t>
        <w:br/>
        <w:t>а) правильная заточка</w:t>
        <w:br/>
        <w:t>б) излишний вылет резца из резцедержателя</w:t>
        <w:br/>
        <w:t>в) достаточная жёсткость</w:t>
        <w:br/>
        <w:t>г) малая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контролируется при подналадке автоматической линии?</w:t>
        <w:br/>
        <w:t>а) только внешний вид деталей</w:t>
        <w:br/>
        <w:t>б) размеры обработанных деталей, шероховатость, время цикла</w:t>
        <w:br/>
        <w:t>в) только температура станка</w:t>
        <w:br/>
        <w:t>г) только уровень масла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измеряется в микрометрах?</w:t>
        <w:br/>
        <w:t>а) Ra</w:t>
        <w:br/>
        <w:t>б) квалитет</w:t>
        <w:br/>
        <w:t>в) допуск</w:t>
        <w:br/>
        <w:t>г) припуск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соответствие детали чертежу?</w:t>
        <w:br/>
        <w:t>а) наряд-допуск</w:t>
        <w:br/>
        <w:t>б) акт приёмки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«кулачок» в автоматическом станке?</w:t>
        <w:br/>
        <w:t>а) зажимное устройство</w:t>
        <w:br/>
        <w:t>б) профилированный элемент, задающий движение рабочих органов по циклу</w:t>
        <w:br/>
        <w:t>в) режущий инструмент</w:t>
        <w:br/>
        <w:t>г) охлаждающее устройство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«Ø80Н7/g6» на чертеже?</w:t>
        <w:br/>
        <w:t>а) диаметр 80 с посадкой с натягом</w:t>
        <w:br/>
        <w:t>б) диаметр 80 с посадкой с зазором (отверстие Н7, вал g6)</w:t>
        <w:br/>
        <w:t>в) радиус 80</w:t>
        <w:br/>
        <w:t>г) длину 80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получения размеров вне поля допуска на автомате?</w:t>
        <w:br/>
        <w:t>а) своевременная замена инструмента</w:t>
        <w:br/>
        <w:t>б) износ режущего инструмента или смещение наладки</w:t>
        <w:br/>
        <w:t>в) достаточная жёсткость</w:t>
        <w:br/>
        <w:t>г) правильный выбор режима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№8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измеряет глубину паза?</w:t>
        <w:br/>
        <w:t>а) штангенциркуль с глубиномером</w:t>
        <w:br/>
        <w:t>б) микрометр</w:t>
        <w:br/>
        <w:t>в) нутромер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определяет порядок обработки детали?</w:t>
        <w:br/>
        <w:t>а) чертёж детали</w:t>
        <w:br/>
        <w:t>б) технологическая карта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«кулачок» в автоматическом станке?</w:t>
        <w:br/>
        <w:t>а) зажимное устройство</w:t>
        <w:br/>
        <w:t>б) профилированный элемент, задающий движение рабочих органов по циклу</w:t>
        <w:br/>
        <w:t>в) режущий инструмент</w:t>
        <w:br/>
        <w:t>г) охлаждающее устройство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«цикловая подача» на автомате?</w:t>
        <w:br/>
        <w:t>а) подача за оборот шпинделя</w:t>
        <w:br/>
        <w:t>б) подача, автоматически повторяющаяся в каждом рабочем цикле</w:t>
        <w:br/>
        <w:t>в) скорость вращения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контроля проводится при приёмке готовой детали?</w:t>
        <w:br/>
        <w:t>а) входной</w:t>
        <w:br/>
        <w:t>б) операционный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основная причина конусности при точении длинного вала?</w:t>
        <w:br/>
        <w:t>а) правильная заточка</w:t>
        <w:br/>
        <w:t>б) отжатие резца из-за недостаточной жёсткости заготовки</w:t>
        <w:br/>
        <w:t>в) малая глубина резания</w:t>
        <w:br/>
        <w:t>г) высокая скорость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подналадка автоматического станка?</w:t>
        <w:br/>
        <w:t>а) капитальный ремонт станка</w:t>
        <w:br/>
        <w:t>б) совокупность настроек для восстановления точности обработки в процессе работы</w:t>
        <w:br/>
        <w:t>в) замена электродвигателя</w:t>
        <w:br/>
        <w:t>г) смазка направляющих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отделочной?</w:t>
        <w:br/>
        <w:t>а) черновое точение</w:t>
        <w:br/>
        <w:t>б) шлифование</w:t>
        <w:br/>
        <w:t>в) сверление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применяется для передачи вращения между параллельными валами?</w:t>
        <w:br/>
        <w:t>а) червячная</w:t>
        <w:br/>
        <w:t>б) коническая</w:t>
        <w:br/>
        <w:t>в) цилиндрическая зубчатая</w:t>
        <w:br/>
        <w:t>г) карданная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«кинематическая цепь» станка?</w:t>
        <w:br/>
        <w:t>а) цепь для подъёма заготовок</w:t>
        <w:br/>
        <w:t>б) система передач, связывающая электродвигатель с рабочим органом</w:t>
        <w:br/>
        <w:t>в) система смазки</w:t>
        <w:br/>
        <w:t>г) система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крепления?</w:t>
        <w:br/>
        <w:t>а) вибрация и ухудшение шероховатости</w:t>
        <w:br/>
        <w:t>б) улучшение точности</w:t>
        <w:br/>
        <w:t>в) уменьшение стружки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получения размеров вне поля допуска на автомате?</w:t>
        <w:br/>
        <w:t>а) своевременная замена инструмента</w:t>
        <w:br/>
        <w:t>б) износ режущего инструмента или смещение наладки</w:t>
        <w:br/>
        <w:t>в) достаточная жёсткость</w:t>
        <w:br/>
        <w:t>г) правильный выбор режима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применяется для обработки конических поверхностей?</w:t>
        <w:br/>
        <w:t>а) фрезерный</w:t>
        <w:br/>
        <w:t>б) токарный с поворотной верхней кареткой или копиром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 кулачков?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неразъёмным?</w:t>
        <w:br/>
        <w:t>а) резьбовое</w:t>
        <w:br/>
        <w:t>б) шпоночное</w:t>
        <w:br/>
        <w:t>в) сварное</w:t>
        <w:br/>
        <w:t>г) шлицевое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наружной резьбы?</w:t>
        <w:br/>
        <w:t>а) подрезной</w:t>
        <w:br/>
        <w:t>б) проходной</w:t>
        <w:br/>
        <w:t>в) резьбовой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необходимо перед подналадкой станка?</w:t>
        <w:br/>
        <w:t>а) увеличить скорость</w:t>
        <w:br/>
        <w:t>б) остановить станок и отключить питание</w:t>
        <w:br/>
        <w:t>в) заменить все резцы</w:t>
        <w:br/>
        <w:t>г) увеличить подачу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№9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«Н7/g6»?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измеряет глубину паза?</w:t>
        <w:br/>
        <w:t>а) штангенциркуль с глубиномером</w:t>
        <w:br/>
        <w:t>б) микрометр</w:t>
        <w:br/>
        <w:t>в) нутромер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контролируется при подналадке автоматической линии?</w:t>
        <w:br/>
        <w:t>а) только внешний вид деталей</w:t>
        <w:br/>
        <w:t>б) размеры обработанных деталей, шероховатость, время цикла</w:t>
        <w:br/>
        <w:t>в) только температура станка</w:t>
        <w:br/>
        <w:t>г) только уровень масла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затуплении инструмента?</w:t>
        <w:br/>
        <w:t>а) уменьшение шероховатости</w:t>
        <w:br/>
        <w:t>б) увеличение шероховатости и изменение размеров</w:t>
        <w:br/>
        <w:t>в) улучшение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 при токарной обработке?</w:t>
        <w:br/>
        <w:t>а) завышенный размер вала</w:t>
        <w:br/>
        <w:t>б) заниженный размер вала</w:t>
        <w:br/>
        <w:t>в) грубая шероховатость</w:t>
        <w:br/>
        <w:t>г) конусность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соответствие детали чертежу?</w:t>
        <w:br/>
        <w:t>а) наряд-допуск</w:t>
        <w:br/>
        <w:t>б) акт приёмки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определяет порядок обработки детали?</w:t>
        <w:br/>
        <w:t>а) чертёж детали</w:t>
        <w:br/>
        <w:t>б) технологическая карта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режущей части резца применяется для обработки закалённых сталей?</w:t>
        <w:br/>
        <w:t>а) быстрорежущая сталь</w:t>
        <w:br/>
        <w:t>б) твёрдый сплав Т15К6</w:t>
        <w:br/>
        <w:t>в) углеродистая сталь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перегреве детали в процессе обработки?</w:t>
        <w:br/>
        <w:t>а) изменение размеров из-за температурного расширения</w:t>
        <w:br/>
        <w:t>б) улучшение шероховатости</w:t>
        <w:br/>
        <w:t>в) повышение прочности</w:t>
        <w:br/>
        <w:t>г) увеличение твёрдости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крепления?</w:t>
        <w:br/>
        <w:t>а) вибрация и ухудшение шероховатости</w:t>
        <w:br/>
        <w:t>б) улучшение точности</w:t>
        <w:br/>
        <w:t>в) уменьшение стружки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«кулачок» в автоматическом станке?</w:t>
        <w:br/>
        <w:t>а) зажимное устройство</w:t>
        <w:br/>
        <w:t>б) профилированный элемент, задающий движение рабочих органов по циклу</w:t>
        <w:br/>
        <w:t>в) режущий инструмент</w:t>
        <w:br/>
        <w:t>г) охлаждающее устройство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 отверстий?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«припуск» на обработку?</w:t>
        <w:br/>
        <w:t>а) готовый размер</w:t>
        <w:br/>
        <w:t>б) слой материала, удаляемый при обработке</w:t>
        <w:br/>
        <w:t>в) допуск на размер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сложных деталей оператором 4-го разряда?</w:t>
        <w:br/>
        <w:t>а) 11-12</w:t>
        <w:br/>
        <w:t>б) 9-10</w:t>
        <w:br/>
        <w:t>в) 7-8</w:t>
        <w:br/>
        <w:t>г) 5-6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крепления?</w:t>
        <w:br/>
        <w:t>а) вибрация и ухудшение шероховатости</w:t>
        <w:br/>
        <w:t>б) улучшение точности</w:t>
        <w:br/>
        <w:t>в) уменьшение стружки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 отверстий?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основная причина конусности при точении длинного вала?</w:t>
        <w:br/>
        <w:t>а) правильная заточка</w:t>
        <w:br/>
        <w:t>б) отжатие резца из-за недостаточной жёсткости заготовки</w:t>
        <w:br/>
        <w:t>в) малая глубина резания</w:t>
        <w:br/>
        <w:t>г) высокая скорость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шероховатости поверхности?</w:t>
        <w:br/>
        <w:t>а) микрометр</w:t>
        <w:br/>
        <w:t>б) профилометр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контролируется при подналадке автоматической линии?</w:t>
        <w:br/>
        <w:t>а) только внешний вид деталей</w:t>
        <w:br/>
        <w:t>б) размеры обработанных деталей, шероховатость, время цикла</w:t>
        <w:br/>
        <w:t>в) только температура станка</w:t>
        <w:br/>
        <w:t>г) только уровень масла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вибрации при точении?</w:t>
        <w:br/>
        <w:t>а) правильная заточка</w:t>
        <w:br/>
        <w:t>б) излишний вылет резца из резцедержателя</w:t>
        <w:br/>
        <w:t>в) достаточная жёсткость</w:t>
        <w:br/>
        <w:t>г) малая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метод контроля применяется для проверки диаметра в серийном производстве?</w:t>
        <w:br/>
        <w:t>а) микрометр</w:t>
        <w:br/>
        <w:t>б) калибр-скоба</w:t>
        <w:br/>
        <w:t>в) штангенциркуль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«Н7/g6»?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измеряется в микрометрах?</w:t>
        <w:br/>
        <w:t>а) Ra</w:t>
        <w:br/>
        <w:t>б) квалитет</w:t>
        <w:br/>
        <w:t>в) допуск</w:t>
        <w:br/>
        <w:t>г) припуск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применяется для обработки конических поверхностей?</w:t>
        <w:br/>
        <w:t>а) фрезерный</w:t>
        <w:br/>
        <w:t>б) токарный с поворотной верхней кареткой или копиром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обработки закалённых сталей?</w:t>
        <w:br/>
        <w:t>а) быстрорежущая сталь Р6М5</w:t>
        <w:br/>
        <w:t>б) твёрдый сплав Т15К6</w:t>
        <w:br/>
        <w:t>в) углеродистая сталь У8А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«кинематическая цепь» станка?</w:t>
        <w:br/>
        <w:t>а) цепь для подъёма заготовок</w:t>
        <w:br/>
        <w:t>б) система передач, связывающая электродвигатель с рабочим органом</w:t>
        <w:br/>
        <w:t>в) система смазки</w:t>
        <w:br/>
        <w:t>г) система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наименьшую шероховатость?</w:t>
        <w:br/>
        <w:t>а) черновое точение</w:t>
        <w:br/>
        <w:t>б) суперфиниш</w:t>
        <w:br/>
        <w:t>в) фрезерование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при обнаружении брака в партии деталей?</w:t>
        <w:br/>
        <w:t>а) продолжить обработку</w:t>
        <w:br/>
        <w:t>б) остановить станок, выявить причину, устранить и проверить пробную деталь</w:t>
        <w:br/>
        <w:t>в) увеличить скорость</w:t>
        <w:br/>
        <w:t>г) заменить станок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«наладка» станка?</w:t>
        <w:br/>
        <w:t>а) ремонт станка</w:t>
        <w:br/>
        <w:t>б) подготовка станка к выполнению операции: установка инструмента, приспособлений, настройка режимов</w:t>
        <w:br/>
        <w:t>в) уборка станка</w:t>
        <w:br/>
        <w:t>г) замена двигателя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используется для контроля внутреннего диаметра отверстия с точностью 0,01 мм?</w:t>
        <w:br/>
        <w:t>а) штангенциркуль</w:t>
        <w:br/>
        <w:t>б) микрометр</w:t>
        <w:br/>
        <w:t>в) нутромер индикаторный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№11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измеряется в микрометрах?</w:t>
        <w:br/>
        <w:t>а) Ra</w:t>
        <w:br/>
        <w:t>б) квалитет</w:t>
        <w:br/>
        <w:t>в) допуск</w:t>
        <w:br/>
        <w:t>г) припуск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 кулачков?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«Ø80Н7/g6» на чертеже?</w:t>
        <w:br/>
        <w:t>а) диаметр 80 с посадкой с натягом</w:t>
        <w:br/>
        <w:t>б) диаметр 80 с посадкой с зазором (отверстие Н7, вал g6)</w:t>
        <w:br/>
        <w:t>в) радиус 80</w:t>
        <w:br/>
        <w:t>г) длину 80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«кулачок» в автоматическом станке?</w:t>
        <w:br/>
        <w:t>а) зажимное устройство</w:t>
        <w:br/>
        <w:t>б) профилированный элемент, задающий движение рабочих органов по циклу</w:t>
        <w:br/>
        <w:t>в) режущий инструмент</w:t>
        <w:br/>
        <w:t>г) охлаждающее устройство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«система СПИД»?</w:t>
        <w:br/>
        <w:t>а) система охлаждения</w:t>
        <w:br/>
        <w:t>б) станок–приспособление–инструмент–деталь</w:t>
        <w:br/>
        <w:t>в) система программного управления</w:t>
        <w:br/>
        <w:t>г) система 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наружной резьбы?</w:t>
        <w:br/>
        <w:t>а) подрезной</w:t>
        <w:br/>
        <w:t>б) проходной</w:t>
        <w:br/>
        <w:t>в) резьбовой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отверстий высокой точности?</w:t>
        <w:br/>
        <w:t>а) сверление</w:t>
        <w:br/>
        <w:t>б) развёртывание</w:t>
        <w:br/>
        <w:t>в) черновое растачивание</w:t>
        <w:br/>
        <w:t>г) зенкерование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«Н7/g6»?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определяет порядок обработки детали?</w:t>
        <w:br/>
        <w:t>а) чертёж детали</w:t>
        <w:br/>
        <w:t>б) технологическая карта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«торцовое биение»?</w:t>
        <w:br/>
        <w:t>а) отклонение профиля продольного сечения</w:t>
        <w:br/>
        <w:t>б) отклонение торцевой поверхности от плоскостности при вращении детали</w:t>
        <w:br/>
        <w:t>в) отклонение от цилиндричности</w:t>
        <w:br/>
        <w:t>г) отклонение от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 при токарной обработке?</w:t>
        <w:br/>
        <w:t>а) завышенный размер вала</w:t>
        <w:br/>
        <w:t>б) заниженный размер вала</w:t>
        <w:br/>
        <w:t>в) грубая шероховатость</w:t>
        <w:br/>
        <w:t>г) конусность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измеряет глубину паза?</w:t>
        <w:br/>
        <w:t>а) штангенциркуль с глубиномером</w:t>
        <w:br/>
        <w:t>б) микрометр</w:t>
        <w:br/>
        <w:t>в) нутромер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перегреве детали в процессе обработки?</w:t>
        <w:br/>
        <w:t>а) изменение размеров из-за температурного расширения</w:t>
        <w:br/>
        <w:t>б) улучшение шероховатости</w:t>
        <w:br/>
        <w:t>в) повышение прочности</w:t>
        <w:br/>
        <w:t>г) увеличение твёрдости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контроля проводится при приёмке готовой детали?</w:t>
        <w:br/>
        <w:t>а) входной</w:t>
        <w:br/>
        <w:t>б) операционный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станка обеспечивает подачу прутка в шпиндель автомата?</w:t>
        <w:br/>
        <w:t>а) кулачок подачи</w:t>
        <w:br/>
        <w:t>б) пруткоподающий механизм</w:t>
        <w:br/>
        <w:t>в) резцедержатель</w:t>
        <w:br/>
        <w:t>г) планшайба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соответствие детали чертежу?</w:t>
        <w:br/>
        <w:t>а) наряд-допуск</w:t>
        <w:br/>
        <w:t>б) акт приёмки</w:t>
        <w:br/>
        <w:t>в) паспорт станка</w:t>
        <w:br/>
        <w:t>г) технологическая карта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 отверстий?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неправильной заточке резца?</w:t>
        <w:br/>
        <w:t>а) улучшение шероховатости</w:t>
        <w:br/>
        <w:t>б) появление рисок, задиров, изменение геометрии</w:t>
        <w:br/>
        <w:t>в) повышение производительности</w:t>
        <w:br/>
        <w:t>г) уменьшение стружкообразования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обработки закалённых сталей?</w:t>
        <w:br/>
        <w:t>а) быстрорежущая сталь Р6М5</w:t>
        <w:br/>
        <w:t>б) твёрдый сплав Т15К6</w:t>
        <w:br/>
        <w:t>в) углеродистая сталь У8А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ЧПУ управляет перемещениями рабочих органов?</w:t>
        <w:br/>
        <w:t>а) монитор</w:t>
        <w:br/>
        <w:t>б) контроллер (УЧПУ)</w:t>
        <w:br/>
        <w:t>в) клавиатура</w:t>
        <w:br/>
        <w:t>г) принтер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«система СПИД»?</w:t>
        <w:br/>
        <w:t>а) система охлаждения</w:t>
        <w:br/>
        <w:t>б) станок–приспособление–инструмент–деталь</w:t>
        <w:br/>
        <w:t>в) система программного управления</w:t>
        <w:br/>
        <w:t>г) система 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необходимо перед подналадкой станка?</w:t>
        <w:br/>
        <w:t>а) увеличить скорость</w:t>
        <w:br/>
        <w:t>б) остановить станок и отключить питание</w:t>
        <w:br/>
        <w:t>в) заменить все резцы</w:t>
        <w:br/>
        <w:t>г) увеличить подачу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контролируется при подналадке автоматической линии?</w:t>
        <w:br/>
        <w:t>а) только внешний вид деталей</w:t>
        <w:br/>
        <w:t>б) размеры обработанных деталей, шероховатость, время цикла</w:t>
        <w:br/>
        <w:t>в) только температура станка</w:t>
        <w:br/>
        <w:t>г) только уровень масла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применяется для обработки конических поверхностей?</w:t>
        <w:br/>
        <w:t>а) фрезерный</w:t>
        <w:br/>
        <w:t>б) токарный с поворотной верхней кареткой или копиром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метод контроля применяется для проверки диаметра в серийном производстве?</w:t>
        <w:br/>
        <w:t>а) микрометр</w:t>
        <w:br/>
        <w:t>б) калибр-скоба</w:t>
        <w:br/>
        <w:t>в) штангенциркуль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«торцовое биение»?</w:t>
        <w:br/>
        <w:t>а) отклонение профиля продольного сечения</w:t>
        <w:br/>
        <w:t>б) отклонение торцевой поверхности от плоскостности при вращении детали</w:t>
        <w:br/>
        <w:t>в) отклонение от цилиндричности</w:t>
        <w:br/>
        <w:t>г) отклонение от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крепления?</w:t>
        <w:br/>
        <w:t>а) вибрация и ухудшение шероховатости</w:t>
        <w:br/>
        <w:t>б) улучшение точности</w:t>
        <w:br/>
        <w:t>в) уменьшение стружки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бронзы?</w:t>
        <w:br/>
        <w:t>а) сливная</w:t>
        <w:br/>
        <w:t>б) элементная</w:t>
        <w:br/>
        <w:t>в) ленточная</w:t>
        <w:br/>
        <w:t>г) суставчатая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смазочный материал применяется для направляющих станков?</w:t>
        <w:br/>
        <w:t>а) вода</w:t>
        <w:br/>
        <w:t>б) индустриальное масло</w:t>
        <w:br/>
        <w:t>в) бензин</w:t>
        <w:br/>
        <w:t>г) керосин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режущей части резца применяется для обработки закалённых сталей?</w:t>
        <w:br/>
        <w:t>а) быстрорежущая сталь</w:t>
        <w:br/>
        <w:t>б) твёрдый сплав Т15К6</w:t>
        <w:br/>
        <w:t>в) углеродистая сталь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«наладка» станка?</w:t>
        <w:br/>
        <w:t>а) ремонт станка</w:t>
        <w:br/>
        <w:t>б) подготовка станка к выполнению операции: установка инструмента, приспособлений, настройка режимов</w:t>
        <w:br/>
        <w:t>в) уборка станка</w:t>
        <w:br/>
        <w:t>г) замена двигателя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«Ø80Н7/g6» на чертеже?</w:t>
        <w:br/>
        <w:t>а) диаметр 80 с посадкой с натягом</w:t>
        <w:br/>
        <w:t>б) диаметр 80 с посадкой с зазором (отверстие Н7, вал g6)</w:t>
        <w:br/>
        <w:t>в) радиус 80</w:t>
        <w:br/>
        <w:t>г) длину 80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необходимо перед подналадкой станка?</w:t>
        <w:br/>
        <w:t>а) увеличить скорость</w:t>
        <w:br/>
        <w:t>б) остановить станок и отключить питание</w:t>
        <w:br/>
        <w:t>в) заменить все резцы</w:t>
        <w:br/>
        <w:t>г) увеличить подачу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перегреве детали в процессе обработки?</w:t>
        <w:br/>
        <w:t>а) изменение размеров из-за температурного расширения</w:t>
        <w:br/>
        <w:t>б) улучшение шероховатости</w:t>
        <w:br/>
        <w:t>в) повышение прочности</w:t>
        <w:br/>
        <w:t>г) увеличение твёрдости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«Н7/g6»?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шероховатости поверхности?</w:t>
        <w:br/>
        <w:t>а) микрометр</w:t>
        <w:br/>
        <w:t>б) профилометр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Ra?</w:t>
        <w:br/>
        <w:t>а) высота неровностей по 10 точкам</w:t>
        <w:br/>
        <w:t>б) среднеарифметическое отклонение профиля</w:t>
        <w:br/>
        <w:t>в) максимальная высота</w:t>
        <w:br/>
        <w:t>г) шаг неровностей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наименьшую шероховатость?</w:t>
        <w:br/>
        <w:t>а) черновое точение</w:t>
        <w:br/>
        <w:t>б) суперфиниш</w:t>
        <w:br/>
        <w:t>в) фрезерование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способ крепления применяется при обработке длинного вала?</w:t>
        <w:br/>
        <w:t>а) в патроне</w:t>
        <w:br/>
        <w:t>б) в центрах с хомутиком</w:t>
        <w:br/>
        <w:t>в) в тисках</w:t>
        <w:br/>
        <w:t>г) на магнитной плите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применяется для обработки конических поверхностей?</w:t>
        <w:br/>
        <w:t>а) фрезерный</w:t>
        <w:br/>
        <w:t>б) токарный с поворотной верхней кареткой или копиром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соответствие детали чертежу?</w:t>
        <w:br/>
        <w:t>а) наряд-допуск</w:t>
        <w:br/>
        <w:t>б) акт приёмки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станка обеспечивает подачу прутка в шпиндель автомата?</w:t>
        <w:br/>
        <w:t>а) кулачок подачи</w:t>
        <w:br/>
        <w:t>б) пруткоподающий механизм</w:t>
        <w:br/>
        <w:t>в) резцедержатель</w:t>
        <w:br/>
        <w:t>г) планшайба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измеряется в микрометрах?</w:t>
        <w:br/>
        <w:t>а) Ra</w:t>
        <w:br/>
        <w:t>б) квалитет</w:t>
        <w:br/>
        <w:t>в) допуск</w:t>
        <w:br/>
        <w:t>г) припуск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отверстий высокой точности?</w:t>
        <w:br/>
        <w:t>а) сверление</w:t>
        <w:br/>
        <w:t>б) развёртывание</w:t>
        <w:br/>
        <w:t>в) черновое растачивание</w:t>
        <w:br/>
        <w:t>г) зенкерование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наружной резьбы?</w:t>
        <w:br/>
        <w:t>а) подрезной</w:t>
        <w:br/>
        <w:t>б) проходной</w:t>
        <w:br/>
        <w:t>в) резьбовой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 при токарной обработке?</w:t>
        <w:br/>
        <w:t>а) завышенный размер вала</w:t>
        <w:br/>
        <w:t>б) заниженный размер вала</w:t>
        <w:br/>
        <w:t>в) грубая шероховатость</w:t>
        <w:br/>
        <w:t>г) конусность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неразъёмным?</w:t>
        <w:br/>
        <w:t>а) резьбовое</w:t>
        <w:br/>
        <w:t>б) шпоночное</w:t>
        <w:br/>
        <w:t>в) сварное</w:t>
        <w:br/>
        <w:t>г) шлицевое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режущей части резца применяется для обработки закалённых сталей?</w:t>
        <w:br/>
        <w:t>а) быстрорежущая сталь</w:t>
        <w:br/>
        <w:t>б) твёрдый сплав Т15К6</w:t>
        <w:br/>
        <w:t>в) углеродистая сталь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способ крепления применяется при обработке длинного вала?</w:t>
        <w:br/>
        <w:t>а) в патроне</w:t>
        <w:br/>
        <w:t>б) в центрах с хомутиком</w:t>
        <w:br/>
        <w:t>в) в тисках</w:t>
        <w:br/>
        <w:t>г) на магнитной плите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затуплении инструмента?</w:t>
        <w:br/>
        <w:t>а) уменьшение шероховатости</w:t>
        <w:br/>
        <w:t>б) увеличение шероховатости и изменение размеров</w:t>
        <w:br/>
        <w:t>в) улучшение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 отверстий?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получения размеров вне поля допуска на автомате?</w:t>
        <w:br/>
        <w:t>а) своевременная замена инструмента</w:t>
        <w:br/>
        <w:t>б) износ режущего инструмента или смещение наладки</w:t>
        <w:br/>
        <w:t>в) достаточная жёсткость</w:t>
        <w:br/>
        <w:t>г) правильный выбор режима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контролируется при подналадке автоматической линии?</w:t>
        <w:br/>
        <w:t>а) только внешний вид деталей</w:t>
        <w:br/>
        <w:t>б) размеры обработанных деталей, шероховатость, время цикла</w:t>
        <w:br/>
        <w:t>в) только температура станка</w:t>
        <w:br/>
        <w:t>г) только уровень масла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«торцовое биение»?</w:t>
        <w:br/>
        <w:t>а) отклонение профиля продольного сечения</w:t>
        <w:br/>
        <w:t>б) отклонение торцевой поверхности от плоскостности при вращении детали</w:t>
        <w:br/>
        <w:t>в) отклонение от цилиндричности</w:t>
        <w:br/>
        <w:t>г) отклонение от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Какое действие необходимо перед подналадкой станка?</w:t>
        <w:br/>
        <w:t>а) увеличить скорость</w:t>
        <w:br/>
        <w:t>б) остановить станок и отключить питание</w:t>
        <w:br/>
        <w:t>в) заменить все резцы</w:t>
        <w:br/>
        <w:t>г) увеличить подачу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«цикловая подача» на автомате?</w:t>
        <w:br/>
        <w:t>а) подача за оборот шпинделя</w:t>
        <w:br/>
        <w:t>б) подача, автоматически повторяющаяся в каждом рабочем цикле</w:t>
        <w:br/>
        <w:t>в) скорость вращения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«кинематическая цепь» станка?</w:t>
        <w:br/>
        <w:t>а) цепь для подъёма заготовок</w:t>
        <w:br/>
        <w:t>б) система передач, связывающая электродвигатель с рабочим органом</w:t>
        <w:br/>
        <w:t>в) система смазки</w:t>
        <w:br/>
        <w:t>г) система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вибрации при точении?</w:t>
        <w:br/>
        <w:t>а) правильная заточка</w:t>
        <w:br/>
        <w:t>б) излишний вылет резца из резцедержателя</w:t>
        <w:br/>
        <w:t>в) достаточная жёсткость</w:t>
        <w:br/>
        <w:t>г) малая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отверстий высокой точности?</w:t>
        <w:br/>
        <w:t>а) сверление</w:t>
        <w:br/>
        <w:t>б) развёртывание</w:t>
        <w:br/>
        <w:t>в) черновое растачивание</w:t>
        <w:br/>
        <w:t>г) зенкерование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является главным при выборе режима резания?</w:t>
        <w:br/>
        <w:t>а) цвет заготовки</w:t>
        <w:br/>
        <w:t>б) материал заготовки и требуемая точность обработки</w:t>
        <w:br/>
        <w:t>в) масса заготовки</w:t>
        <w:br/>
        <w:t>г) температура в цехе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обработки закалённых сталей?</w:t>
        <w:br/>
        <w:t>а) быстрорежущая сталь Р6М5</w:t>
        <w:br/>
        <w:t>б) твёрдый сплав Т15К6</w:t>
        <w:br/>
        <w:t>в) углеродистая сталь У8А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соответствие детали чертежу?</w:t>
        <w:br/>
        <w:t>а) наряд-допуск</w:t>
        <w:br/>
        <w:t>б) акт приёмки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 при токарной обработке?</w:t>
        <w:br/>
        <w:t>а) завышенный размер вала</w:t>
        <w:br/>
        <w:t>б) заниженный размер вала</w:t>
        <w:br/>
        <w:t>в) грубая шероховатость</w:t>
        <w:br/>
        <w:t>г) конусность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«торцовое биение»?</w:t>
        <w:br/>
        <w:t>а) отклонение профиля продольного сечения</w:t>
        <w:br/>
        <w:t>б) отклонение торцевой поверхности от плоскостности при вращении детали</w:t>
        <w:br/>
        <w:t>в) отклонение от цилиндричности</w:t>
        <w:br/>
        <w:t>г) отклонение от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наибольшее передаточное отношение в одной ступени?</w:t>
        <w:br/>
        <w:t>а) зубчатая цилиндрическая</w:t>
        <w:br/>
        <w:t>б) ремённая</w:t>
        <w:br/>
        <w:t>в) червячная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применяется для передачи вращения между параллельными валами?</w:t>
        <w:br/>
        <w:t>а) червячная</w:t>
        <w:br/>
        <w:t>б) коническая</w:t>
        <w:br/>
        <w:t>в) цилиндрическая зубчатая</w:t>
        <w:br/>
        <w:t>г) карданная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режущей части резца применяется для обработки закалённых сталей?</w:t>
        <w:br/>
        <w:t>а) быстрорежущая сталь</w:t>
        <w:br/>
        <w:t>б) твёрдый сплав Т15К6</w:t>
        <w:br/>
        <w:t>в) углеродистая сталь</w:t>
        <w:br/>
        <w:t>г) латунь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«Н7/g6»?</w:t>
        <w:br/>
        <w:t>а) посадку с натягом</w:t>
        <w:br/>
        <w:t>б) посадку с зазором</w:t>
        <w:br/>
        <w:t>в) переходную посадку</w:t>
        <w:br/>
        <w:t>г) шероховатость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сложных деталей оператором 4-го разряда?</w:t>
        <w:br/>
        <w:t>а) 11-12</w:t>
        <w:br/>
        <w:t>б) 9-10</w:t>
        <w:br/>
        <w:t>в) 7-8</w:t>
        <w:br/>
        <w:t>г) 5-6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«Ø80Н7/g6» на чертеже?</w:t>
        <w:br/>
        <w:t>а) диаметр 80 с посадкой с натягом</w:t>
        <w:br/>
        <w:t>б) диаметр 80 с посадкой с зазором (отверстие Н7, вал g6)</w:t>
        <w:br/>
        <w:t>в) радиус 80</w:t>
        <w:br/>
        <w:t>г) длину 80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«наладка» станка?</w:t>
        <w:br/>
        <w:t>а) ремонт станка</w:t>
        <w:br/>
        <w:t>б) подготовка станка к выполнению операции: установка инструмента, приспособлений, настройка режимов</w:t>
        <w:br/>
        <w:t>в) уборка станка</w:t>
        <w:br/>
        <w:t>г) замена двигателя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наружной резьбы?</w:t>
        <w:br/>
        <w:t>а) подрезной</w:t>
        <w:br/>
        <w:t>б) проходной</w:t>
        <w:br/>
        <w:t>в) резьбовой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станка обеспечивает подачу прутка в шпиндель автомата?</w:t>
        <w:br/>
        <w:t>а) кулачок подачи</w:t>
        <w:br/>
        <w:t>б) пруткоподающий механизм</w:t>
        <w:br/>
        <w:t>в) резцедержатель</w:t>
        <w:br/>
        <w:t>г) планшайба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шероховатости поверхности?</w:t>
        <w:br/>
        <w:t>а) микрометр</w:t>
        <w:br/>
        <w:t>б) профилометр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определяет порядок обработки детали?</w:t>
        <w:br/>
        <w:t>а) чертёж детали</w:t>
        <w:br/>
        <w:t>б) технологическая карта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обеспечивает неподвижное соединение без дополнительного крепления?</w:t>
        <w:br/>
        <w:t>а) с зазором</w:t>
        <w:br/>
        <w:t>б) переходная</w:t>
        <w:br/>
        <w:t>в) с натягом</w:t>
        <w:br/>
        <w:t>г) скользящая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«кулачок» в автоматическом станке?</w:t>
        <w:br/>
        <w:t>а) зажимное устройство</w:t>
        <w:br/>
        <w:t>б) профилированный элемент, задающий движение рабочих органов по циклу</w:t>
        <w:br/>
        <w:t>в) режущий инструмент</w:t>
        <w:br/>
        <w:t>г) охлаждающее устройство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ЧПУ управляет перемещениями рабочих органов?</w:t>
        <w:br/>
        <w:t>а) монитор</w:t>
        <w:br/>
        <w:t>б) контроллер (УЧПУ)</w:t>
        <w:br/>
        <w:t>в) клавиатура</w:t>
        <w:br/>
        <w:t>г) принтер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бронзы?</w:t>
        <w:br/>
        <w:t>а) сливная</w:t>
        <w:br/>
        <w:t>б) элементная</w:t>
        <w:br/>
        <w:t>в) ленточная</w:t>
        <w:br/>
        <w:t>г) суставчатая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основная причина конусности при точении длинного вала?</w:t>
        <w:br/>
        <w:t>а) правильная заточка</w:t>
        <w:br/>
        <w:t>б) отжатие резца из-за недостаточной жёсткости заготовки</w:t>
        <w:br/>
        <w:t>в) малая глубина резания</w:t>
        <w:br/>
        <w:t>г) высокая скорость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линии перемещает заготовки между станками?</w:t>
        <w:br/>
        <w:t>а) шпиндель</w:t>
        <w:br/>
        <w:t>б) транспортное устройство</w:t>
        <w:br/>
        <w:t>в) резцедержатель</w:t>
        <w:br/>
        <w:t>г) кулачок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Матрица ответов билетов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Билет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Билет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10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20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10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Экспертное заключение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