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Times New Roman" w:hAnsi="Times New Roman"/>
          <w:b/>
          <w:sz w:val="28"/>
        </w:rPr>
        <w:t>Тест: оператор автоматических и полуавтоматических станков и линий (4-й разряд)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6"/>
        </w:rPr>
        <w:t>Вариант 1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1. 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2. Что такое подналадка автоматического станка?</w:t>
        <w:br/>
        <w:t>а) капитальный ремонт станка</w:t>
        <w:br/>
        <w:t>б) совокупность настроек для восстановления точности обработки в процессе работы</w:t>
        <w:br/>
        <w:t>в) замена электродвигателя</w:t>
        <w:br/>
        <w:t>г) смазка направляющих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3. 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4. Какой документ определяет порядок обработки детали на станке?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охране труда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5. Что является причиной вибрации при точении?</w:t>
        <w:br/>
        <w:t>а) правильная заточка резца</w:t>
        <w:br/>
        <w:t>б) излишний вылет резца из резцедержателя</w:t>
        <w:br/>
        <w:t>в) достаточная жёсткость заготовки</w:t>
        <w:br/>
        <w:t>г) малая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6. Какой инструмент применяется для контроля внутреннего диаметра отверстия с точностью 0,01 мм?</w:t>
        <w:br/>
        <w:t>а) штангенциркуль</w:t>
        <w:br/>
        <w:t>б) микрометр</w:t>
        <w:br/>
        <w:t>в) нутромер индикаторный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7. Какой вид брака возникает при неправильной установке заготовки в патроне?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8. Для чего служит система охлаждения на автоматическом станке?</w:t>
        <w:br/>
        <w:t>а) для снижения шума</w:t>
        <w:br/>
        <w:t>б) для охлаждения режущего инструмента и заготовки, отвода стружки</w:t>
        <w:br/>
        <w:t>в) для смазки направляющих</w:t>
        <w:br/>
        <w:t>г) для охлаждения электродвигателя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9. Что означает обозначение «Н7/g6» на чертеже?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10. 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11. Какой прибор используется для проверки соосности отверстий?</w:t>
        <w:br/>
        <w:t>а) микрометр</w:t>
        <w:br/>
        <w:t>б) штангенциркуль</w:t>
        <w:br/>
        <w:t>в) индикатор часового типа на стойке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12. Что является причиной получения размеров вне поля допуска при обработке на автомате?</w:t>
        <w:br/>
        <w:t>а) своевременная замена инструмента</w:t>
        <w:br/>
        <w:t>б) износ режущего инструмента или смещение наладки</w:t>
        <w:br/>
        <w:t>в) достаточная жёсткость системы СПИД</w:t>
        <w:br/>
        <w:t>г) правильный выбор режима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13. Какой вид стружки образуется при обработке хрупких материалов (чугун, бронза)?</w:t>
        <w:br/>
        <w:t>а) сливная</w:t>
        <w:br/>
        <w:t>б) суставчатая</w:t>
        <w:br/>
        <w:t>в) элементная (стружка надлома)</w:t>
        <w:br/>
        <w:t>г) ленточная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14. Какой способ крепления заготовки применяется при обработке длинного вала?</w:t>
        <w:br/>
        <w:t>а) только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15. Какое действие необходимо выполнить перед подналадкой автоматического станка?</w:t>
        <w:br/>
        <w:t>а) увеличить скорость резания</w:t>
        <w:br/>
        <w:t>б) остановить станок и отключить электропитание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6"/>
        </w:rPr>
        <w:t>Вариант 2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1. Какой разряд по ЕТКС соответствует оператору, выполняющему сложную подналадку автоматических линий?</w:t>
        <w:br/>
        <w:t>а) 2 разряд</w:t>
        <w:br/>
        <w:t>б) 3 разряд</w:t>
        <w:br/>
        <w:t>в) 4 разряд</w:t>
        <w:br/>
        <w:t>г) 5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2. Что такое кинематическая цепь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3. Какой квалитет точности соответствует шероховатости Ra 3,2?</w:t>
        <w:br/>
        <w:t>а) 12-14</w:t>
        <w:br/>
        <w:t>б) 11-12</w:t>
        <w:br/>
        <w:t>в) 8-10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4. 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5. Какой фактор НЕ влияет на шероховатость обработанной поверхности?</w:t>
        <w:br/>
        <w:t>а) скорость резания</w:t>
        <w:br/>
        <w:t>б) подача</w:t>
        <w:br/>
        <w:t>в) цвет заготовки</w:t>
        <w:br/>
        <w:t>г) радиус при вершине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6. Что такое «базирование» заготовки?</w:t>
        <w:br/>
        <w:t>а) покраска заготовки</w:t>
        <w:br/>
        <w:t>б) придание заготовке определённого положения относительно режущего инструмента</w:t>
        <w:br/>
        <w:t>в) взвешивание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7. Какой дефект возникает при затуплении режущего инструмента?</w:t>
        <w:br/>
        <w:t>а) уменьшение шероховатости</w:t>
        <w:br/>
        <w:t>б) увеличение шероховатости и изменение размеров</w:t>
        <w:br/>
        <w:t>в) улучшение точности</w:t>
        <w:br/>
        <w:t>г) снижение температуры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8. Какой элемент ЧПУ отвечает за управление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9. Что означает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10. Какой вид брака возникает при неверной подналадке кулачков?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11. Какой метод контроля применяется для проверки диаметра отверстия в серийном производстве?</w:t>
        <w:br/>
        <w:t>а) микрометр</w:t>
        <w:br/>
        <w:t>б) калибр-пробка</w:t>
        <w:br/>
        <w:t>в) нутромер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12. 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13. Что такое «наладка» станка?</w:t>
        <w:br/>
        <w:t>а) ремонт станка</w:t>
        <w:br/>
        <w:t>б) подготовка станка к выполнению определённой операции: установка инструмента, приспособлений, настройка режимов</w:t>
        <w:br/>
        <w:t>в) уборка станка</w:t>
        <w:br/>
        <w:t>г) замена электродвигателя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14. Какой документ подтверждает соответствие детали чертежу?</w:t>
        <w:br/>
        <w:t>а) наряд-допуск</w:t>
        <w:br/>
        <w:t>б) акт приёмки (сертификат качества)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15. Какова основная причина появления конусности при точении длинного вала?</w:t>
        <w:br/>
        <w:t>а) правильная заточка резца</w:t>
        <w:br/>
        <w:t>б) отжатие резца вследствие недостаточной жёсткости заготовки</w:t>
        <w:br/>
        <w:t>в) слишком малая глубина резания</w:t>
        <w:br/>
        <w:t>г) слишком высокая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6"/>
        </w:rPr>
        <w:t>Вариант 3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1. Какой квалитет точности обеспечивает обработка на автоматической линии при правильной подналадке оператором 4-го разряда?</w:t>
        <w:br/>
        <w:t>а) 12-14</w:t>
        <w:br/>
        <w:t>б) 11-12</w:t>
        <w:br/>
        <w:t>в) 7-8</w:t>
        <w:br/>
        <w:t>г) 4-5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2. Что такое кулачок в автоматическом станке?</w:t>
        <w:br/>
        <w:t>а) зажимное устройство для заготовки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3. Какой тип резца используется для нарезания наружной резьбы на автомате?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4. Что такое «припуск» на обработку?</w:t>
        <w:br/>
        <w:t>а) готовый размер детали</w:t>
        <w:br/>
        <w:t>б) слой материала, удаляемый при обработке для получения заданного размера</w:t>
        <w:br/>
        <w:t>в) допуск на размер</w:t>
        <w:br/>
        <w:t>г) шероховатость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5. Какой дефект обработки возникает при неправильной заточке резца?</w:t>
        <w:br/>
        <w:t>а) улучшение шероховатости</w:t>
        <w:br/>
        <w:t>б) появление рисок, задиров, изменение геометрии детали</w:t>
        <w:br/>
        <w:t>в) повышение производительности</w:t>
        <w:br/>
        <w:t>г) уменьшение стружкообразования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6. Какой прибор используется для измерения глубины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7. Что означает термин «цикловая подача» на автоматическом станке?</w:t>
        <w:br/>
        <w:t>а) подача за один оборот шпинделя</w:t>
        <w:br/>
        <w:t>б) подача, автоматически повторяющаяся в каждом рабочем цикле станка</w:t>
        <w:br/>
        <w:t>в) скорость вращения шпинделя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8. Какой вид брака относится к неисправимому?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9. Какой материал режущей части резца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10. Для чего предназначен копир на автоматическом станке?</w:t>
        <w:br/>
        <w:t>а) для измерения деталей</w:t>
        <w:br/>
        <w:t>б) для задания фасонного профиля обрабатываемой детали</w:t>
        <w:br/>
        <w:t>в) для крепления заготовки</w:t>
        <w:br/>
        <w:t>г) для охлаждения инструмента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11. Какой вид посадки обеспечивает неподвижное соединение деталей без дополнительного крепления?</w:t>
        <w:br/>
        <w:t>а) посадка с зазором</w:t>
        <w:br/>
        <w:t>б) переходная посадка</w:t>
        <w:br/>
        <w:t>в) посадка с натягом</w:t>
        <w:br/>
        <w:t>г) скользящая посадка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12. Какое действие выполняется при обнаружении брака в партии деталей?</w:t>
        <w:br/>
        <w:t>а) продолжить обработку</w:t>
        <w:br/>
        <w:t>б) остановить станок, выявить причину, устранить и проверить пробную деталь</w:t>
        <w:br/>
        <w:t>в) увеличить скорость обработки</w:t>
        <w:br/>
        <w:t>г) заменить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13. Какой элемент автоматической линии обеспечивает перемещение заготовок между станками?</w:t>
        <w:br/>
        <w:t>а) шпиндель</w:t>
        <w:br/>
        <w:t>б) транспортное устройство (конвейер, робот-манипулятор)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14. Что такое «система СПИД» в технологии машиностроения?</w:t>
        <w:br/>
        <w:t>а) система подачи и отвода охлаждающей жидкости</w:t>
        <w:br/>
        <w:t>б) станок–приспособление–инструмент–деталь (технологическая система)</w:t>
        <w:br/>
        <w:t>в) система программного управления</w:t>
        <w:br/>
        <w:t>г) система пневмо- и гидроавтоматики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15. Какой параметр режима резания оказывает наибольшее влияние на стойкость режущего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6"/>
        </w:rPr>
        <w:t>Ключи ответов к тесту (4-й разряд)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Вариант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Вариант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Вариант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