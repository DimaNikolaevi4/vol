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24"/>
        </w:rPr>
        <w:t>Фонд оценочных средств</w:t>
      </w:r>
    </w:p>
    <w:p>
      <w:pPr>
        <w:spacing w:after="0" w:before="0"/>
        <w:jc w:val="center"/>
      </w:pPr>
      <w:r>
        <w:rPr>
          <w:b/>
          <w:sz w:val="24"/>
        </w:rPr>
        <w:t>итоговой аттестации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по основной программе профессионального обучения</w:t>
      </w:r>
    </w:p>
    <w:p>
      <w:pPr>
        <w:spacing w:after="0" w:before="0"/>
        <w:jc w:val="center"/>
      </w:pPr>
      <w:r>
        <w:rPr>
          <w:b/>
          <w:sz w:val="24"/>
        </w:rPr>
        <w:t>(повышения квалификации)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по профессии</w:t>
      </w:r>
    </w:p>
    <w:p>
      <w:pPr>
        <w:spacing w:after="0" w:before="0"/>
        <w:jc w:val="center"/>
      </w:pPr>
      <w:r>
        <w:rPr>
          <w:b/>
          <w:sz w:val="24"/>
        </w:rPr>
        <w:t>«Оператор автоматических и полуавтоматических станков и линий станков»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4"/>
        </w:rPr>
        <w:t>Тестовые задания с выбором одного правильного ответа</w:t>
      </w:r>
    </w:p>
    <w:p>
      <w:pPr>
        <w:spacing w:after="0" w:before="0"/>
        <w:jc w:val="center"/>
      </w:pPr>
      <w:r>
        <w:rPr>
          <w:b/>
          <w:sz w:val="24"/>
        </w:rPr>
        <w:t>(20 вопросов)</w:t>
      </w: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2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3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4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5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6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7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8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9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10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11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12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13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14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  <w:jc w:val="center"/>
      </w:pPr>
      <w:r>
        <w:rPr>
          <w:b/>
          <w:sz w:val="28"/>
        </w:rPr>
        <w:t>Билет 15</w:t>
      </w:r>
    </w:p>
    <w:p>
      <w:pPr>
        <w:spacing w:after="0" w:before="0"/>
      </w:pPr>
    </w:p>
    <w:p>
      <w:pPr>
        <w:spacing w:before="240" w:after="120"/>
        <w:jc w:val="center"/>
      </w:pPr>
      <w:r>
        <w:rPr>
          <w:b/>
          <w:sz w:val="28"/>
        </w:rPr>
        <w:t>Билет 1</w:t>
      </w:r>
    </w:p>
    <w:p>
      <w:pPr>
        <w:spacing w:after="0" w:before="40"/>
        <w:ind w:left="0"/>
      </w:pPr>
      <w:r>
        <w:t>1. Согласно ГОСТ 25346, какому квалитету соответствует допуск для номинального размера 100 мм составляет 0,035 мм?</w:t>
      </w:r>
    </w:p>
    <w:p>
      <w:pPr>
        <w:spacing w:after="0" w:before="0"/>
        <w:ind w:left="567"/>
      </w:pPr>
      <w:r>
        <w:t>A) IT6;</w:t>
      </w:r>
    </w:p>
    <w:p>
      <w:pPr>
        <w:spacing w:after="0" w:before="0"/>
        <w:ind w:left="567"/>
      </w:pPr>
      <w:r>
        <w:t>B) IT7;</w:t>
      </w:r>
    </w:p>
    <w:p>
      <w:pPr>
        <w:spacing w:after="0" w:before="0"/>
        <w:ind w:left="567"/>
      </w:pPr>
      <w:r>
        <w:t>C) IT8;</w:t>
      </w:r>
    </w:p>
    <w:p>
      <w:pPr>
        <w:spacing w:after="0" w:before="0"/>
        <w:ind w:left="567"/>
      </w:pPr>
      <w:r>
        <w:t>D) IT9;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2. Согласно ГОСТ 1050, что обозначает буква 'Г' в марке стали 65Г?</w:t>
      </w:r>
    </w:p>
    <w:p>
      <w:pPr>
        <w:spacing w:after="0" w:before="0"/>
        <w:ind w:left="567"/>
      </w:pPr>
      <w:r>
        <w:t>A) Высокое содержание марганца;</w:t>
      </w:r>
    </w:p>
    <w:p>
      <w:pPr>
        <w:spacing w:after="0" w:before="0"/>
        <w:ind w:left="567"/>
      </w:pPr>
      <w:r>
        <w:t>B) Гарантированный состав;</w:t>
      </w:r>
    </w:p>
    <w:p>
      <w:pPr>
        <w:spacing w:after="0" w:before="0"/>
        <w:ind w:left="567"/>
      </w:pPr>
      <w:r>
        <w:t>C) Глубокая прокалка;</w:t>
      </w:r>
    </w:p>
    <w:p>
      <w:pPr>
        <w:spacing w:after="0" w:before="0"/>
        <w:ind w:left="567"/>
      </w:pPr>
      <w:r>
        <w:t>D) Горячекатаная;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Согласно ПУЭ, какова номинальная частота промышленной сети переменного тока в России?</w:t>
      </w:r>
    </w:p>
    <w:p>
      <w:pPr>
        <w:spacing w:after="0" w:before="0"/>
        <w:ind w:left="567"/>
      </w:pPr>
      <w:r>
        <w:t>A) 50 Гц;</w:t>
      </w:r>
    </w:p>
    <w:p>
      <w:pPr>
        <w:spacing w:after="0" w:before="0"/>
        <w:ind w:left="567"/>
      </w:pPr>
      <w:r>
        <w:t>B) 60 Гц;</w:t>
      </w:r>
    </w:p>
    <w:p>
      <w:pPr>
        <w:spacing w:after="0" w:before="0"/>
        <w:ind w:left="567"/>
      </w:pPr>
      <w:r>
        <w:t>C) 100 Гц;</w:t>
      </w:r>
    </w:p>
    <w:p>
      <w:pPr>
        <w:spacing w:after="0" w:before="0"/>
        <w:ind w:left="567"/>
      </w:pPr>
      <w:r>
        <w:t>D) 25 Гц;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4. Какой вид соединения деталей обеспечивает передачу крутящего момента и возможность осевого перемещения?</w:t>
      </w:r>
    </w:p>
    <w:p>
      <w:pPr>
        <w:spacing w:after="0" w:before="0"/>
        <w:ind w:left="567"/>
      </w:pPr>
      <w:r>
        <w:t>A) Заклёпочное соединение;</w:t>
      </w:r>
    </w:p>
    <w:p>
      <w:pPr>
        <w:spacing w:after="0" w:before="0"/>
        <w:ind w:left="567"/>
      </w:pPr>
      <w:r>
        <w:t>B) Шпоночное соединение;</w:t>
      </w:r>
    </w:p>
    <w:p>
      <w:pPr>
        <w:spacing w:after="0" w:before="0"/>
        <w:ind w:left="567"/>
      </w:pPr>
      <w:r>
        <w:t>C) Сварное соединение;</w:t>
      </w:r>
    </w:p>
    <w:p>
      <w:pPr>
        <w:spacing w:after="0" w:before="0"/>
        <w:ind w:left="567"/>
      </w:pPr>
      <w:r>
        <w:t>D) Резьбовое соединение;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5. Что такое цементит в железоуглеродистых сплавах?</w:t>
      </w:r>
    </w:p>
    <w:p>
      <w:pPr>
        <w:spacing w:after="0" w:before="0"/>
        <w:ind w:left="567"/>
      </w:pPr>
      <w:r>
        <w:t>A) Твёрдый раствор углерода в альфа-железе;</w:t>
      </w:r>
    </w:p>
    <w:p>
      <w:pPr>
        <w:spacing w:after="0" w:before="0"/>
        <w:ind w:left="567"/>
      </w:pPr>
      <w:r>
        <w:t>B) Жидкая фаза при плавке;</w:t>
      </w:r>
    </w:p>
    <w:p>
      <w:pPr>
        <w:spacing w:after="0" w:before="0"/>
        <w:ind w:left="567"/>
      </w:pPr>
      <w:r>
        <w:t>C) Мягкая фаза чистого железа;</w:t>
      </w:r>
    </w:p>
    <w:p>
      <w:pPr>
        <w:spacing w:after="0" w:before="0"/>
        <w:ind w:left="567"/>
      </w:pPr>
      <w:r>
        <w:t>D) Химическое соединение железа с углеродом (Fe3C);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Согласно ГОСТ 25346, какой квалитет соответствует грубой точности обработки?</w:t>
      </w:r>
    </w:p>
    <w:p>
      <w:pPr>
        <w:spacing w:after="0" w:before="0"/>
        <w:ind w:left="567"/>
      </w:pPr>
      <w:r>
        <w:t>A) IT5-IT6;</w:t>
      </w:r>
    </w:p>
    <w:p>
      <w:pPr>
        <w:spacing w:after="0" w:before="0"/>
        <w:ind w:left="567"/>
      </w:pPr>
      <w:r>
        <w:t>B) IT7-IT8;</w:t>
      </w:r>
    </w:p>
    <w:p>
      <w:pPr>
        <w:spacing w:after="0" w:before="0"/>
        <w:ind w:left="567"/>
      </w:pPr>
      <w:r>
        <w:t>C) IT9-IT10;</w:t>
      </w:r>
    </w:p>
    <w:p>
      <w:pPr>
        <w:spacing w:after="0" w:before="0"/>
        <w:ind w:left="567"/>
      </w:pPr>
      <w:r>
        <w:t>D) IT12-IT14;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7. Какой вид погрешности возникает при температурных деформациях шпиндельного узла?</w:t>
      </w:r>
    </w:p>
    <w:p>
      <w:pPr>
        <w:spacing w:after="0" w:before="0"/>
        <w:ind w:left="567"/>
      </w:pPr>
      <w:r>
        <w:t>A) Погрешность формы;</w:t>
      </w:r>
    </w:p>
    <w:p>
      <w:pPr>
        <w:spacing w:after="0" w:before="0"/>
        <w:ind w:left="567"/>
      </w:pPr>
      <w:r>
        <w:t>B) Повышенная шероховатость;</w:t>
      </w:r>
    </w:p>
    <w:p>
      <w:pPr>
        <w:spacing w:after="0" w:before="0"/>
        <w:ind w:left="567"/>
      </w:pPr>
      <w:r>
        <w:t>C) Случайное отклонение;</w:t>
      </w:r>
    </w:p>
    <w:p>
      <w:pPr>
        <w:spacing w:after="0" w:before="0"/>
        <w:ind w:left="567"/>
      </w:pPr>
      <w:r>
        <w:t>D) Систематическое смещение размеров обрабатываемых деталей;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8. Какой вид брака связан с вибрациями при обработке нежёстких деталей?</w:t>
      </w:r>
    </w:p>
    <w:p>
      <w:pPr>
        <w:spacing w:after="0" w:before="0"/>
        <w:ind w:left="567"/>
      </w:pPr>
      <w:r>
        <w:t>A) Риски на поверхности;</w:t>
      </w:r>
    </w:p>
    <w:p>
      <w:pPr>
        <w:spacing w:after="0" w:before="0"/>
        <w:ind w:left="567"/>
      </w:pPr>
      <w:r>
        <w:t>B) Трещины;</w:t>
      </w:r>
    </w:p>
    <w:p>
      <w:pPr>
        <w:spacing w:after="0" w:before="0"/>
        <w:ind w:left="567"/>
      </w:pPr>
      <w:r>
        <w:t>C) Неправильная форма (огранка, бочкообразность);</w:t>
      </w:r>
    </w:p>
    <w:p>
      <w:pPr>
        <w:spacing w:after="0" w:before="0"/>
        <w:ind w:left="567"/>
      </w:pPr>
      <w:r>
        <w:t>D) Расслоение материала;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9. Согласно ГОСТ 2.303, какой тип линии применяется для осевых и центровых линий на чертеже?</w:t>
      </w:r>
    </w:p>
    <w:p>
      <w:pPr>
        <w:spacing w:after="0" w:before="0"/>
        <w:ind w:left="567"/>
      </w:pPr>
      <w:r>
        <w:t>A) Сплошная тонкая;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 тонкая;</w:t>
      </w:r>
    </w:p>
    <w:p>
      <w:pPr>
        <w:spacing w:after="0" w:before="0"/>
        <w:ind w:left="567"/>
      </w:pPr>
      <w:r>
        <w:t>D) Разомкнутая;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10. Согласно ГОСТ 2789, каков диапазон значений параметра шероховатости Ra для чистового точения?</w:t>
      </w:r>
    </w:p>
    <w:p>
      <w:pPr>
        <w:spacing w:after="0" w:before="0"/>
        <w:ind w:left="567"/>
      </w:pPr>
      <w:r>
        <w:t>A) Ra 50 - Ra 25;</w:t>
      </w:r>
    </w:p>
    <w:p>
      <w:pPr>
        <w:spacing w:after="0" w:before="0"/>
        <w:ind w:left="567"/>
      </w:pPr>
      <w:r>
        <w:t>B) Ra 12,5 - Ra 6,3;</w:t>
      </w:r>
    </w:p>
    <w:p>
      <w:pPr>
        <w:spacing w:after="0" w:before="0"/>
        <w:ind w:left="567"/>
      </w:pPr>
      <w:r>
        <w:t>C) Ra 3,2 - Ra 1,6;</w:t>
      </w:r>
    </w:p>
    <w:p>
      <w:pPr>
        <w:spacing w:after="0" w:before="0"/>
        <w:ind w:left="567"/>
      </w:pPr>
      <w:r>
        <w:t>D) Ra 0,4 - Ra 0,1;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11. Какой способ базирования заготовки обеспечивает постоянство базы при многооперационной обработке?</w:t>
      </w:r>
    </w:p>
    <w:p>
      <w:pPr>
        <w:spacing w:after="0" w:before="0"/>
        <w:ind w:left="567"/>
      </w:pPr>
      <w:r>
        <w:t>A) Использование одних и тех же установочных баз на всех операциях;</w:t>
      </w:r>
    </w:p>
    <w:p>
      <w:pPr>
        <w:spacing w:after="0" w:before="0"/>
        <w:ind w:left="567"/>
      </w:pPr>
      <w:r>
        <w:t>B) Базирование на разных поверхностях для каждой операции;</w:t>
      </w:r>
    </w:p>
    <w:p>
      <w:pPr>
        <w:spacing w:after="0" w:before="0"/>
        <w:ind w:left="567"/>
      </w:pPr>
      <w:r>
        <w:t>C) Базирование на необработанных поверхностях;</w:t>
      </w:r>
    </w:p>
    <w:p>
      <w:pPr>
        <w:spacing w:after="0" w:before="0"/>
        <w:ind w:left="567"/>
      </w:pPr>
      <w:r>
        <w:t>D) Базирование без фиксации;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Согласно ГОСТ 2.305, в каком случае выполняется местный разрез?</w:t>
      </w:r>
    </w:p>
    <w:p>
      <w:pPr>
        <w:spacing w:after="0" w:before="0"/>
        <w:ind w:left="567"/>
      </w:pPr>
      <w:r>
        <w:t>A) Для показа внутреннего устройства детали в ограниченном месте;</w:t>
      </w:r>
    </w:p>
    <w:p>
      <w:pPr>
        <w:spacing w:after="0" w:before="0"/>
        <w:ind w:left="567"/>
      </w:pPr>
      <w:r>
        <w:t>B) Для показа всего внутреннего устройства детали;</w:t>
      </w:r>
    </w:p>
    <w:p>
      <w:pPr>
        <w:spacing w:after="0" w:before="0"/>
        <w:ind w:left="567"/>
      </w:pPr>
      <w:r>
        <w:t>C) Для обрыва длинной детали;</w:t>
      </w:r>
    </w:p>
    <w:p>
      <w:pPr>
        <w:spacing w:after="0" w:before="0"/>
        <w:ind w:left="567"/>
      </w:pPr>
      <w:r>
        <w:t>D) Для увеличения масштаба;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13. Согласно ПТЭЭП, кто несёт ответственность за безопасное состояние электроустановки цеха?</w:t>
      </w:r>
    </w:p>
    <w:p>
      <w:pPr>
        <w:spacing w:after="0" w:before="0"/>
        <w:ind w:left="567"/>
      </w:pPr>
      <w:r>
        <w:t>A) Мастер цеха;</w:t>
      </w:r>
    </w:p>
    <w:p>
      <w:pPr>
        <w:spacing w:after="0" w:before="0"/>
        <w:ind w:left="567"/>
      </w:pPr>
      <w:r>
        <w:t>B) Оператор станка;</w:t>
      </w:r>
    </w:p>
    <w:p>
      <w:pPr>
        <w:spacing w:after="0" w:before="0"/>
        <w:ind w:left="567"/>
      </w:pPr>
      <w:r>
        <w:t>C) Ответственный за электрохозяйство;</w:t>
      </w:r>
    </w:p>
    <w:p>
      <w:pPr>
        <w:spacing w:after="0" w:before="0"/>
        <w:ind w:left="567"/>
      </w:pPr>
      <w:r>
        <w:t>D) Технический директор;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14. Какой параметр шероховатости Ra соответствует чистовому точению?</w:t>
      </w:r>
    </w:p>
    <w:p>
      <w:pPr>
        <w:spacing w:after="0" w:before="0"/>
        <w:ind w:left="567"/>
      </w:pPr>
      <w:r>
        <w:t>A) Ra 12,5;</w:t>
      </w:r>
    </w:p>
    <w:p>
      <w:pPr>
        <w:spacing w:after="0" w:before="0"/>
        <w:ind w:left="567"/>
      </w:pPr>
      <w:r>
        <w:t>B) Ra 6,3–3,2;</w:t>
      </w:r>
    </w:p>
    <w:p>
      <w:pPr>
        <w:spacing w:after="0" w:before="0"/>
        <w:ind w:left="567"/>
      </w:pPr>
      <w:r>
        <w:t>C) Ra 0,4;</w:t>
      </w:r>
    </w:p>
    <w:p>
      <w:pPr>
        <w:spacing w:after="0" w:before="0"/>
        <w:ind w:left="567"/>
      </w:pPr>
      <w:r>
        <w:t>D) Ra 0,1;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15. Какой метод подналадки применяется при обработке на автоматических станках с ЧПУ?</w:t>
      </w:r>
    </w:p>
    <w:p>
      <w:pPr>
        <w:spacing w:after="0" w:before="0"/>
        <w:ind w:left="567"/>
      </w:pPr>
      <w:r>
        <w:t>A) Ручная подналадка ключом;</w:t>
      </w:r>
    </w:p>
    <w:p>
      <w:pPr>
        <w:spacing w:after="0" w:before="0"/>
        <w:ind w:left="567"/>
      </w:pPr>
      <w:r>
        <w:t>B) Замена заготовки;</w:t>
      </w:r>
    </w:p>
    <w:p>
      <w:pPr>
        <w:spacing w:after="0" w:before="0"/>
        <w:ind w:left="567"/>
      </w:pPr>
      <w:r>
        <w:t>C) Замена станка;</w:t>
      </w:r>
    </w:p>
    <w:p>
      <w:pPr>
        <w:spacing w:after="0" w:before="0"/>
        <w:ind w:left="567"/>
      </w:pPr>
      <w:r>
        <w:t>D) Коррекция инструментальных смещений по результатам измерения детали;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16. Какой тип резца применяется для обработки наружной цилиндрической поверхности за один проход?</w:t>
      </w:r>
    </w:p>
    <w:p>
      <w:pPr>
        <w:spacing w:after="0" w:before="0"/>
        <w:ind w:left="567"/>
      </w:pPr>
      <w:r>
        <w:t>A) Проходной упорный резец;</w:t>
      </w:r>
    </w:p>
    <w:p>
      <w:pPr>
        <w:spacing w:after="0" w:before="0"/>
        <w:ind w:left="567"/>
      </w:pPr>
      <w:r>
        <w:t>B) Расточной резец;</w:t>
      </w:r>
    </w:p>
    <w:p>
      <w:pPr>
        <w:spacing w:after="0" w:before="0"/>
        <w:ind w:left="567"/>
      </w:pPr>
      <w:r>
        <w:t>C) Отрезной резец;</w:t>
      </w:r>
    </w:p>
    <w:p>
      <w:pPr>
        <w:spacing w:after="0" w:before="0"/>
        <w:ind w:left="567"/>
      </w:pPr>
      <w:r>
        <w:t>D) Резьбовой резец;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17. Согласно ПУЭ, какова система заземления TN-C-S?</w:t>
      </w:r>
    </w:p>
    <w:p>
      <w:pPr>
        <w:spacing w:after="0" w:before="0"/>
        <w:ind w:left="567"/>
      </w:pPr>
      <w:r>
        <w:t>A) Защитный и рабочий нулевые проводники разделены на всем протяжении;</w:t>
      </w:r>
    </w:p>
    <w:p>
      <w:pPr>
        <w:spacing w:after="0" w:before="0"/>
        <w:ind w:left="567"/>
      </w:pPr>
      <w:r>
        <w:t>B) Изолированная нейтраль;</w:t>
      </w:r>
    </w:p>
    <w:p>
      <w:pPr>
        <w:spacing w:after="0" w:before="0"/>
        <w:ind w:left="567"/>
      </w:pPr>
      <w:r>
        <w:t>C) Отдельный заземлитель у каждого потребителя;</w:t>
      </w:r>
    </w:p>
    <w:p>
      <w:pPr>
        <w:spacing w:after="0" w:before="0"/>
        <w:ind w:left="567"/>
      </w:pPr>
      <w:r>
        <w:t>D) Защитный и рабочий нулевые проводники совмещены в одном проводнике на части цепи;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18. Что означает параметр Ra на чертеже детали?</w:t>
      </w:r>
    </w:p>
    <w:p>
      <w:pPr>
        <w:spacing w:after="0" w:before="0"/>
        <w:ind w:left="567"/>
      </w:pPr>
      <w:r>
        <w:t>A) Радиус скругления;</w:t>
      </w:r>
    </w:p>
    <w:p>
      <w:pPr>
        <w:spacing w:after="0" w:before="0"/>
        <w:ind w:left="567"/>
      </w:pPr>
      <w:r>
        <w:t>B) Среднее арифметическое отклонение профиля шероховатости;</w:t>
      </w:r>
    </w:p>
    <w:p>
      <w:pPr>
        <w:spacing w:after="0" w:before="0"/>
        <w:ind w:left="567"/>
      </w:pPr>
      <w:r>
        <w:t>C) Размер детали;</w:t>
      </w:r>
    </w:p>
    <w:p>
      <w:pPr>
        <w:spacing w:after="0" w:before="0"/>
        <w:ind w:left="567"/>
      </w:pPr>
      <w:r>
        <w:t>D) Расстояние между элементами;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Какой параметр резания обозначается буквой n и измеряется в об/мин?</w:t>
      </w:r>
    </w:p>
    <w:p>
      <w:pPr>
        <w:spacing w:after="0" w:before="0"/>
        <w:ind w:left="567"/>
      </w:pPr>
      <w:r>
        <w:t>A) Подача;</w:t>
      </w:r>
    </w:p>
    <w:p>
      <w:pPr>
        <w:spacing w:after="0" w:before="0"/>
        <w:ind w:left="567"/>
      </w:pPr>
      <w:r>
        <w:t>B) Частота вращения шпинделя;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Глубина резания;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20. Какой вид обработки применяется для получения точных отверстий в деталях из твёрдых сплавов?</w:t>
      </w:r>
    </w:p>
    <w:p>
      <w:pPr>
        <w:spacing w:after="0" w:before="0"/>
        <w:ind w:left="567"/>
      </w:pPr>
      <w:r>
        <w:t>A) Электроэрозионная обработка;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2</w:t>
      </w:r>
    </w:p>
    <w:p>
      <w:pPr>
        <w:spacing w:after="0" w:before="40"/>
        <w:ind w:left="0"/>
      </w:pPr>
      <w:r>
        <w:t>1. Какой дефект возникает при неправильном заточном угле сверла (неравные стружечные канавки)?</w:t>
      </w:r>
    </w:p>
    <w:p>
      <w:pPr>
        <w:spacing w:after="0" w:before="0"/>
        <w:ind w:left="567"/>
      </w:pPr>
      <w:r>
        <w:t>A) Увеличение диаметра отверстия;</w:t>
      </w:r>
    </w:p>
    <w:p>
      <w:pPr>
        <w:spacing w:after="0" w:before="0"/>
        <w:ind w:left="567"/>
      </w:pPr>
      <w:r>
        <w:t>B) Изменение глубины отверстия;</w:t>
      </w:r>
    </w:p>
    <w:p>
      <w:pPr>
        <w:spacing w:after="0" w:before="0"/>
        <w:ind w:left="567"/>
      </w:pPr>
      <w:r>
        <w:t>C) Нарушение шероховатости;</w:t>
      </w:r>
    </w:p>
    <w:p>
      <w:pPr>
        <w:spacing w:after="0" w:before="0"/>
        <w:ind w:left="567"/>
      </w:pPr>
      <w:r>
        <w:t>D) Отклонение оси отверстия (развертывание);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Согласно ПУЭ, какое сечение медного провода рекомендуется для питания станка мощностью 5 кВт при 380 В?</w:t>
      </w:r>
    </w:p>
    <w:p>
      <w:pPr>
        <w:spacing w:after="0" w:before="0"/>
        <w:ind w:left="567"/>
      </w:pPr>
      <w:r>
        <w:t>A) 0,5 кв.мм;</w:t>
      </w:r>
    </w:p>
    <w:p>
      <w:pPr>
        <w:spacing w:after="0" w:before="0"/>
        <w:ind w:left="567"/>
      </w:pPr>
      <w:r>
        <w:t>B) 1,5 кв.мм;</w:t>
      </w:r>
    </w:p>
    <w:p>
      <w:pPr>
        <w:spacing w:after="0" w:before="0"/>
        <w:ind w:left="567"/>
      </w:pPr>
      <w:r>
        <w:t>C) 2,5 кв.мм;</w:t>
      </w:r>
    </w:p>
    <w:p>
      <w:pPr>
        <w:spacing w:after="0" w:before="0"/>
        <w:ind w:left="567"/>
      </w:pPr>
      <w:r>
        <w:t>D) 6,0 кв.мм;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Какой метод подналадки автоматической линии обеспечивает минимальный простой оборудования?</w:t>
      </w:r>
    </w:p>
    <w:p>
      <w:pPr>
        <w:spacing w:after="0" w:before="0"/>
        <w:ind w:left="567"/>
      </w:pPr>
      <w:r>
        <w:t>A) Остановка линии и ручная подналадка;</w:t>
      </w:r>
    </w:p>
    <w:p>
      <w:pPr>
        <w:spacing w:after="0" w:before="0"/>
        <w:ind w:left="567"/>
      </w:pPr>
      <w:r>
        <w:t>B) Статистическое регулирование с коррекцией на ходу;</w:t>
      </w:r>
    </w:p>
    <w:p>
      <w:pPr>
        <w:spacing w:after="0" w:before="0"/>
        <w:ind w:left="567"/>
      </w:pPr>
      <w:r>
        <w:t>C) Замена всех инструментов;</w:t>
      </w:r>
    </w:p>
    <w:p>
      <w:pPr>
        <w:spacing w:after="0" w:before="0"/>
        <w:ind w:left="567"/>
      </w:pPr>
      <w:r>
        <w:t>D) Переналадка на другую деталь;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4. Согласно ГОСТ 25346, что такое нижнее отклонение размера?</w:t>
      </w:r>
    </w:p>
    <w:p>
      <w:pPr>
        <w:spacing w:after="0" w:before="0"/>
        <w:ind w:left="567"/>
      </w:pPr>
      <w:r>
        <w:t>A) Разность между наибольшим предельным и номинальным размерами;</w:t>
      </w:r>
    </w:p>
    <w:p>
      <w:pPr>
        <w:spacing w:after="0" w:before="0"/>
        <w:ind w:left="567"/>
      </w:pPr>
      <w:r>
        <w:t>B) Номинальный размер минус допуск;</w:t>
      </w:r>
    </w:p>
    <w:p>
      <w:pPr>
        <w:spacing w:after="0" w:before="0"/>
        <w:ind w:left="567"/>
      </w:pPr>
      <w:r>
        <w:t>C)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D) Разность между наименьшим предельным и номинальным размерами;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5. Что такое маршрутная карта в технологической документации?</w:t>
      </w:r>
    </w:p>
    <w:p>
      <w:pPr>
        <w:spacing w:after="0" w:before="0"/>
        <w:ind w:left="567"/>
      </w:pPr>
      <w:r>
        <w:t>A) Чертёж детали с размерами;</w:t>
      </w:r>
    </w:p>
    <w:p>
      <w:pPr>
        <w:spacing w:after="0" w:before="0"/>
        <w:ind w:left="567"/>
      </w:pPr>
      <w:r>
        <w:t>B) Ведомость материалов;</w:t>
      </w:r>
    </w:p>
    <w:p>
      <w:pPr>
        <w:spacing w:after="0" w:before="0"/>
        <w:ind w:left="567"/>
      </w:pPr>
      <w:r>
        <w:t>C) Спецификация сборочного узла;</w:t>
      </w:r>
    </w:p>
    <w:p>
      <w:pPr>
        <w:spacing w:after="0" w:before="0"/>
        <w:ind w:left="567"/>
      </w:pPr>
      <w:r>
        <w:t>D) Документ описывающий последовательность маршрутов обработки;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Согласно ГОСТ 24705, как обозначается метрическая резьба с наружным диаметром 16 мм и шагом 1,5 мм?</w:t>
      </w:r>
    </w:p>
    <w:p>
      <w:pPr>
        <w:spacing w:after="0" w:before="0"/>
        <w:ind w:left="567"/>
      </w:pPr>
      <w:r>
        <w:t>A) M16 x 1,5;</w:t>
      </w:r>
    </w:p>
    <w:p>
      <w:pPr>
        <w:spacing w:after="0" w:before="0"/>
        <w:ind w:left="567"/>
      </w:pPr>
      <w:r>
        <w:t>B) M16-1,5;</w:t>
      </w:r>
    </w:p>
    <w:p>
      <w:pPr>
        <w:spacing w:after="0" w:before="0"/>
        <w:ind w:left="567"/>
      </w:pPr>
      <w:r>
        <w:t>C) M1,5x16;</w:t>
      </w:r>
    </w:p>
    <w:p>
      <w:pPr>
        <w:spacing w:after="0" w:before="0"/>
        <w:ind w:left="567"/>
      </w:pPr>
      <w:r>
        <w:t>D) 16M1,5;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7. Какой метод наладки многошпиндельного автомата обеспечивает минимальное время переналадки?</w:t>
      </w:r>
    </w:p>
    <w:p>
      <w:pPr>
        <w:spacing w:after="0" w:before="0"/>
        <w:ind w:left="567"/>
      </w:pPr>
      <w:r>
        <w:t>A) Наладка каждого шпинделя отдельно;</w:t>
      </w:r>
    </w:p>
    <w:p>
      <w:pPr>
        <w:spacing w:after="0" w:before="0"/>
        <w:ind w:left="567"/>
      </w:pPr>
      <w:r>
        <w:t>B) Замена всех кулачков;</w:t>
      </w:r>
    </w:p>
    <w:p>
      <w:pPr>
        <w:spacing w:after="0" w:before="0"/>
        <w:ind w:left="567"/>
      </w:pPr>
      <w:r>
        <w:t>C) Настройка на глаз;</w:t>
      </w:r>
    </w:p>
    <w:p>
      <w:pPr>
        <w:spacing w:after="0" w:before="0"/>
        <w:ind w:left="567"/>
      </w:pPr>
      <w:r>
        <w:t>D) Наладка с использованием установочных эталонов;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8. Согласно ГОСТ 19265, для обработки каких материалов применяется твёрдый сплав группы ТТК?</w:t>
      </w:r>
    </w:p>
    <w:p>
      <w:pPr>
        <w:spacing w:after="0" w:before="0"/>
        <w:ind w:left="567"/>
      </w:pPr>
      <w:r>
        <w:t>A) Чугуна;</w:t>
      </w:r>
    </w:p>
    <w:p>
      <w:pPr>
        <w:spacing w:after="0" w:before="0"/>
        <w:ind w:left="567"/>
      </w:pPr>
      <w:r>
        <w:t>B) Легированных сталей;</w:t>
      </w:r>
    </w:p>
    <w:p>
      <w:pPr>
        <w:spacing w:after="0" w:before="0"/>
        <w:ind w:left="567"/>
      </w:pPr>
      <w:r>
        <w:t>C) Алюминиевых сплавов;</w:t>
      </w:r>
    </w:p>
    <w:p>
      <w:pPr>
        <w:spacing w:after="0" w:before="0"/>
        <w:ind w:left="567"/>
      </w:pPr>
      <w:r>
        <w:t>D) Меди;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Согласно ГОСТ 2789, какова шероховатость поверхности после шлифования тонкая (прецизионная)?</w:t>
      </w:r>
    </w:p>
    <w:p>
      <w:pPr>
        <w:spacing w:after="0" w:before="0"/>
        <w:ind w:left="567"/>
      </w:pPr>
      <w:r>
        <w:t>A) Ra 6,3;</w:t>
      </w:r>
    </w:p>
    <w:p>
      <w:pPr>
        <w:spacing w:after="0" w:before="0"/>
        <w:ind w:left="567"/>
      </w:pPr>
      <w:r>
        <w:t>B) Ra 1,6;</w:t>
      </w:r>
    </w:p>
    <w:p>
      <w:pPr>
        <w:spacing w:after="0" w:before="0"/>
        <w:ind w:left="567"/>
      </w:pPr>
      <w:r>
        <w:t>C) Ra 0,4 - Ra 0,1;</w:t>
      </w:r>
    </w:p>
    <w:p>
      <w:pPr>
        <w:spacing w:after="0" w:before="0"/>
        <w:ind w:left="567"/>
      </w:pPr>
      <w:r>
        <w:t>D) Ra 12,5;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10. Какой тип электродвигателя обеспечивает бесступенчатое регулирование частоты вращения шпинделя?</w:t>
      </w:r>
    </w:p>
    <w:p>
      <w:pPr>
        <w:spacing w:after="0" w:before="0"/>
        <w:ind w:left="567"/>
      </w:pPr>
      <w:r>
        <w:t>A) Двигатель постоянного тока с тиристорным управлением;</w:t>
      </w:r>
    </w:p>
    <w:p>
      <w:pPr>
        <w:spacing w:after="0" w:before="0"/>
        <w:ind w:left="567"/>
      </w:pPr>
      <w:r>
        <w:t>B) Асинхронный короткозамкнутый;</w:t>
      </w:r>
    </w:p>
    <w:p>
      <w:pPr>
        <w:spacing w:after="0" w:before="0"/>
        <w:ind w:left="567"/>
      </w:pPr>
      <w:r>
        <w:t>C) Синхронный двигатель;</w:t>
      </w:r>
    </w:p>
    <w:p>
      <w:pPr>
        <w:spacing w:after="0" w:before="0"/>
        <w:ind w:left="567"/>
      </w:pPr>
      <w:r>
        <w:t>D) Коллекторный однофазный;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11. Согласно ГОСТ 25347, какая посадка образуется при соединении вала h7 с отверстием H7?</w:t>
      </w:r>
    </w:p>
    <w:p>
      <w:pPr>
        <w:spacing w:after="0" w:before="0"/>
        <w:ind w:left="567"/>
      </w:pPr>
      <w:r>
        <w:t>A) С натягом;</w:t>
      </w:r>
    </w:p>
    <w:p>
      <w:pPr>
        <w:spacing w:after="0" w:before="0"/>
        <w:ind w:left="567"/>
      </w:pPr>
      <w:r>
        <w:t>B) Переходная;</w:t>
      </w:r>
    </w:p>
    <w:p>
      <w:pPr>
        <w:spacing w:after="0" w:before="0"/>
        <w:ind w:left="567"/>
      </w:pPr>
      <w:r>
        <w:t>C) С зазором (скользящая);</w:t>
      </w:r>
    </w:p>
    <w:p>
      <w:pPr>
        <w:spacing w:after="0" w:before="0"/>
        <w:ind w:left="567"/>
      </w:pPr>
      <w:r>
        <w:t>D) Ш pressовая;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12. Согласно ПТЭЭП, какой вид плана рекомендуется составлять для ликвидации аварий в электроустановках?</w:t>
      </w:r>
    </w:p>
    <w:p>
      <w:pPr>
        <w:spacing w:after="0" w:before="0"/>
        <w:ind w:left="567"/>
      </w:pPr>
      <w:r>
        <w:t>A) План эвакуации;</w:t>
      </w:r>
    </w:p>
    <w:p>
      <w:pPr>
        <w:spacing w:after="0" w:before="0"/>
        <w:ind w:left="567"/>
      </w:pPr>
      <w:r>
        <w:t>B) Бланк переключений;</w:t>
      </w:r>
    </w:p>
    <w:p>
      <w:pPr>
        <w:spacing w:after="0" w:before="0"/>
        <w:ind w:left="567"/>
      </w:pPr>
      <w:r>
        <w:t>C) Инструкцию по ликвидации аварий;</w:t>
      </w:r>
    </w:p>
    <w:p>
      <w:pPr>
        <w:spacing w:after="0" w:before="0"/>
        <w:ind w:left="567"/>
      </w:pPr>
      <w:r>
        <w:t>D) Журнал дефектов;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13. Какой параметр определяет жёсткость технологической системы СПИД?</w:t>
      </w:r>
    </w:p>
    <w:p>
      <w:pPr>
        <w:spacing w:after="0" w:before="0"/>
        <w:ind w:left="567"/>
      </w:pPr>
      <w:r>
        <w:t>A) Способность системы сопротивляться упругим деформациям под действием силы резания;</w:t>
      </w:r>
    </w:p>
    <w:p>
      <w:pPr>
        <w:spacing w:after="0" w:before="0"/>
        <w:ind w:left="567"/>
      </w:pPr>
      <w:r>
        <w:t>B) Масса станка;</w:t>
      </w:r>
    </w:p>
    <w:p>
      <w:pPr>
        <w:spacing w:after="0" w:before="0"/>
        <w:ind w:left="567"/>
      </w:pPr>
      <w:r>
        <w:t>C) Скорость вращения шпинделя;</w:t>
      </w:r>
    </w:p>
    <w:p>
      <w:pPr>
        <w:spacing w:after="0" w:before="0"/>
        <w:ind w:left="567"/>
      </w:pPr>
      <w:r>
        <w:t>D) Мощность привода;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14. Что такое энкодер в станке с ЧПУ?</w:t>
      </w:r>
    </w:p>
    <w:p>
      <w:pPr>
        <w:spacing w:after="0" w:before="0"/>
        <w:ind w:left="567"/>
      </w:pPr>
      <w:r>
        <w:t>A) Датчик температуры;</w:t>
      </w:r>
    </w:p>
    <w:p>
      <w:pPr>
        <w:spacing w:after="0" w:before="0"/>
        <w:ind w:left="567"/>
      </w:pPr>
      <w:r>
        <w:t>B) Датчик положения (угла поворота или линейного перемещения);</w:t>
      </w:r>
    </w:p>
    <w:p>
      <w:pPr>
        <w:spacing w:after="0" w:before="0"/>
        <w:ind w:left="567"/>
      </w:pPr>
      <w:r>
        <w:t>C) Исполнительный двигатель;</w:t>
      </w:r>
    </w:p>
    <w:p>
      <w:pPr>
        <w:spacing w:after="0" w:before="0"/>
        <w:ind w:left="567"/>
      </w:pPr>
      <w:r>
        <w:t>D) Панель управления оператора;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15. Согласно ГОСТ 29322, какое стандартное напряжение применяется для трёхфазных сетей до 1000 В?</w:t>
      </w:r>
    </w:p>
    <w:p>
      <w:pPr>
        <w:spacing w:after="0" w:before="0"/>
        <w:ind w:left="567"/>
      </w:pPr>
      <w:r>
        <w:t>A) 220/380 В;</w:t>
      </w:r>
    </w:p>
    <w:p>
      <w:pPr>
        <w:spacing w:after="0" w:before="0"/>
        <w:ind w:left="567"/>
      </w:pPr>
      <w:r>
        <w:t>B) 127/220 В;</w:t>
      </w:r>
    </w:p>
    <w:p>
      <w:pPr>
        <w:spacing w:after="0" w:before="0"/>
        <w:ind w:left="567"/>
      </w:pPr>
      <w:r>
        <w:t>C) 380/660 В;</w:t>
      </w:r>
    </w:p>
    <w:p>
      <w:pPr>
        <w:spacing w:after="0" w:before="0"/>
        <w:ind w:left="567"/>
      </w:pPr>
      <w:r>
        <w:t>D) 100/173 В;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16. Какой метод получения заготовок обеспечивает наименьший припуск на механическую обработку?</w:t>
      </w:r>
    </w:p>
    <w:p>
      <w:pPr>
        <w:spacing w:after="0" w:before="0"/>
        <w:ind w:left="567"/>
      </w:pPr>
      <w:r>
        <w:t>A) Литьё в песчано-глинистые формы;</w:t>
      </w:r>
    </w:p>
    <w:p>
      <w:pPr>
        <w:spacing w:after="0" w:before="0"/>
        <w:ind w:left="567"/>
      </w:pPr>
      <w:r>
        <w:t>B) Штамповка;</w:t>
      </w:r>
    </w:p>
    <w:p>
      <w:pPr>
        <w:spacing w:after="0" w:before="0"/>
        <w:ind w:left="567"/>
      </w:pPr>
      <w:r>
        <w:t>C) Литьё по выплавляемым моделям;</w:t>
      </w:r>
    </w:p>
    <w:p>
      <w:pPr>
        <w:spacing w:after="0" w:before="0"/>
        <w:ind w:left="567"/>
      </w:pPr>
      <w:r>
        <w:t>D) Свободная ковка;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17. Какой материал применяется для изготовления шестерён, работающих при высоких ударных нагрузках?</w:t>
      </w:r>
    </w:p>
    <w:p>
      <w:pPr>
        <w:spacing w:after="0" w:before="0"/>
        <w:ind w:left="567"/>
      </w:pPr>
      <w:r>
        <w:t>A) Серый чугун СЧ20;</w:t>
      </w:r>
    </w:p>
    <w:p>
      <w:pPr>
        <w:spacing w:after="0" w:before="0"/>
        <w:ind w:left="567"/>
      </w:pPr>
      <w:r>
        <w:t>B) Легированная сталь 20ХН3А после цементации;</w:t>
      </w:r>
    </w:p>
    <w:p>
      <w:pPr>
        <w:spacing w:after="0" w:before="0"/>
        <w:ind w:left="567"/>
      </w:pPr>
      <w:r>
        <w:t>C) Бронза;</w:t>
      </w:r>
    </w:p>
    <w:p>
      <w:pPr>
        <w:spacing w:after="0" w:before="0"/>
        <w:ind w:left="567"/>
      </w:pPr>
      <w:r>
        <w:t>D) Латунь;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18. Согласно ПОТ ЭЭ, для чего предназначен наряд-допуск?</w:t>
      </w:r>
    </w:p>
    <w:p>
      <w:pPr>
        <w:spacing w:after="0" w:before="0"/>
        <w:ind w:left="567"/>
      </w:pPr>
      <w:r>
        <w:t>A) Для учёта рабочего времени;</w:t>
      </w:r>
    </w:p>
    <w:p>
      <w:pPr>
        <w:spacing w:after="0" w:before="0"/>
        <w:ind w:left="567"/>
      </w:pPr>
      <w:r>
        <w:t>B) Для записи дефектов оборудования;</w:t>
      </w:r>
    </w:p>
    <w:p>
      <w:pPr>
        <w:spacing w:after="0" w:before="0"/>
        <w:ind w:left="567"/>
      </w:pPr>
      <w:r>
        <w:t>C) Для приёма-сдачи смены;</w:t>
      </w:r>
    </w:p>
    <w:p>
      <w:pPr>
        <w:spacing w:after="0" w:before="0"/>
        <w:ind w:left="567"/>
      </w:pPr>
      <w:r>
        <w:t>D) Для оформления работ в электроустановках со снятием напряжения;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19. Согласно ГОСТ 2.305, в каком случае на чертеже не ставится знак диаметра перед размерным числом?</w:t>
      </w:r>
    </w:p>
    <w:p>
      <w:pPr>
        <w:spacing w:after="0" w:before="0"/>
        <w:ind w:left="567"/>
      </w:pPr>
      <w:r>
        <w:t>A) При указании радиуса;</w:t>
      </w:r>
    </w:p>
    <w:p>
      <w:pPr>
        <w:spacing w:after="0" w:before="0"/>
        <w:ind w:left="567"/>
      </w:pPr>
      <w:r>
        <w:t>B) При указании диаметра цилиндрической поверхности;</w:t>
      </w:r>
    </w:p>
    <w:p>
      <w:pPr>
        <w:spacing w:after="0" w:before="0"/>
        <w:ind w:left="567"/>
      </w:pPr>
      <w:r>
        <w:t>C) При указании размера сферы;</w:t>
      </w:r>
    </w:p>
    <w:p>
      <w:pPr>
        <w:spacing w:after="0" w:before="0"/>
        <w:ind w:left="567"/>
      </w:pPr>
      <w:r>
        <w:t>D) При указании резьбы;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20. Согласно ГОСТ 25346, что такое поле допуска?</w:t>
      </w:r>
    </w:p>
    <w:p>
      <w:pPr>
        <w:spacing w:after="0" w:before="0"/>
        <w:ind w:left="567"/>
      </w:pPr>
      <w:r>
        <w:t>A) Зона между наибольшим и наименьшим предельными размерами;</w:t>
      </w:r>
    </w:p>
    <w:p>
      <w:pPr>
        <w:spacing w:after="0" w:before="0"/>
        <w:ind w:left="567"/>
      </w:pPr>
      <w:r>
        <w:t>B) Совокупность допусков, определяемая величиной допуска и его положением относительно номинального размера;</w:t>
      </w:r>
    </w:p>
    <w:p>
      <w:pPr>
        <w:spacing w:after="0" w:before="0"/>
        <w:ind w:left="567"/>
      </w:pPr>
      <w:r>
        <w:t>C) Разность между номинальным и действительным размерами;</w:t>
      </w:r>
    </w:p>
    <w:p>
      <w:pPr>
        <w:spacing w:after="0" w:before="0"/>
        <w:ind w:left="567"/>
      </w:pPr>
      <w:r>
        <w:t>D) Максимально допустимая погрешность измерения;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3</w:t>
      </w:r>
    </w:p>
    <w:p>
      <w:pPr>
        <w:spacing w:after="0" w:before="40"/>
        <w:ind w:left="0"/>
      </w:pPr>
      <w:r>
        <w:t>1. Какая функция ПЛК (программируемого логического контроллера) является основной?</w:t>
      </w:r>
    </w:p>
    <w:p>
      <w:pPr>
        <w:spacing w:after="0" w:before="0"/>
        <w:ind w:left="567"/>
      </w:pPr>
      <w:r>
        <w:t>A) Генерация высокой мощности;</w:t>
      </w:r>
    </w:p>
    <w:p>
      <w:pPr>
        <w:spacing w:after="0" w:before="0"/>
        <w:ind w:left="567"/>
      </w:pPr>
      <w:r>
        <w:t>B) Измерение температуры;</w:t>
      </w:r>
    </w:p>
    <w:p>
      <w:pPr>
        <w:spacing w:after="0" w:before="0"/>
        <w:ind w:left="567"/>
      </w:pPr>
      <w:r>
        <w:t>C) Логическая обработка сигналов и управление технологическим процессом;</w:t>
      </w:r>
    </w:p>
    <w:p>
      <w:pPr>
        <w:spacing w:after="0" w:before="0"/>
        <w:ind w:left="567"/>
      </w:pPr>
      <w:r>
        <w:t>D) Сварка деталей;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2. Какой материал резца обеспечивает наибольшую скорость резания при обработке стали?</w:t>
      </w:r>
    </w:p>
    <w:p>
      <w:pPr>
        <w:spacing w:after="0" w:before="0"/>
        <w:ind w:left="567"/>
      </w:pPr>
      <w:r>
        <w:t>A) Твёрдый сплав Т15К6;</w:t>
      </w:r>
    </w:p>
    <w:p>
      <w:pPr>
        <w:spacing w:after="0" w:before="0"/>
        <w:ind w:left="567"/>
      </w:pPr>
      <w:r>
        <w:t>B) Быстрорежущая сталь Р6М5;</w:t>
      </w:r>
    </w:p>
    <w:p>
      <w:pPr>
        <w:spacing w:after="0" w:before="0"/>
        <w:ind w:left="567"/>
      </w:pPr>
      <w:r>
        <w:t>C) Углеродистая сталь У8;</w:t>
      </w:r>
    </w:p>
    <w:p>
      <w:pPr>
        <w:spacing w:after="0" w:before="0"/>
        <w:ind w:left="567"/>
      </w:pPr>
      <w:r>
        <w:t>D) Чугун;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Какой параметр характеризует точность позиционирования стола станка с ЧПУ?</w:t>
      </w:r>
    </w:p>
    <w:p>
      <w:pPr>
        <w:spacing w:after="0" w:before="0"/>
        <w:ind w:left="567"/>
      </w:pPr>
      <w:r>
        <w:t>A) Величина дискретности перемещения;</w:t>
      </w:r>
    </w:p>
    <w:p>
      <w:pPr>
        <w:spacing w:after="0" w:before="0"/>
        <w:ind w:left="567"/>
      </w:pPr>
      <w:r>
        <w:t>B) Скорость быстрых перемещений;</w:t>
      </w:r>
    </w:p>
    <w:p>
      <w:pPr>
        <w:spacing w:after="0" w:before="0"/>
        <w:ind w:left="567"/>
      </w:pPr>
      <w:r>
        <w:t>C) Масса стола;</w:t>
      </w:r>
    </w:p>
    <w:p>
      <w:pPr>
        <w:spacing w:after="0" w:before="0"/>
        <w:ind w:left="567"/>
      </w:pPr>
      <w:r>
        <w:t>D) Габариты станка;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4. Для чего применяется резьбовой резец на токарном станке?</w:t>
      </w:r>
    </w:p>
    <w:p>
      <w:pPr>
        <w:spacing w:after="0" w:before="0"/>
        <w:ind w:left="567"/>
      </w:pPr>
      <w:r>
        <w:t>A) Для обработки наружной поверхности;</w:t>
      </w:r>
    </w:p>
    <w:p>
      <w:pPr>
        <w:spacing w:after="0" w:before="0"/>
        <w:ind w:left="567"/>
      </w:pPr>
      <w:r>
        <w:t>B) Для отрезания заготовки;</w:t>
      </w:r>
    </w:p>
    <w:p>
      <w:pPr>
        <w:spacing w:after="0" w:before="0"/>
        <w:ind w:left="567"/>
      </w:pPr>
      <w:r>
        <w:t>C) Для нарезания наружной и внутренней резьбы;</w:t>
      </w:r>
    </w:p>
    <w:p>
      <w:pPr>
        <w:spacing w:after="0" w:before="0"/>
        <w:ind w:left="567"/>
      </w:pPr>
      <w:r>
        <w:t>D) Для растачивания отверстий;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5. Какой параметр определяет выбор скорости резания при обработке нержавеющей стали?</w:t>
      </w:r>
    </w:p>
    <w:p>
      <w:pPr>
        <w:spacing w:after="0" w:before="0"/>
        <w:ind w:left="567"/>
      </w:pPr>
      <w:r>
        <w:t>A) Цвет заготовки;</w:t>
      </w:r>
    </w:p>
    <w:p>
      <w:pPr>
        <w:spacing w:after="0" w:before="0"/>
        <w:ind w:left="567"/>
      </w:pPr>
      <w:r>
        <w:t>B) Масса заготовки;</w:t>
      </w:r>
    </w:p>
    <w:p>
      <w:pPr>
        <w:spacing w:after="0" w:before="0"/>
        <w:ind w:left="567"/>
      </w:pPr>
      <w:r>
        <w:t>C) Длина заготовки;</w:t>
      </w:r>
    </w:p>
    <w:p>
      <w:pPr>
        <w:spacing w:after="0" w:before="0"/>
        <w:ind w:left="567"/>
      </w:pPr>
      <w:r>
        <w:t>D) Механические свойства материала и материал режущего инструмента;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Какой вид дефекта возникает при неравномерном износе направляющих станины?</w:t>
      </w:r>
    </w:p>
    <w:p>
      <w:pPr>
        <w:spacing w:after="0" w:before="0"/>
        <w:ind w:left="567"/>
      </w:pPr>
      <w:r>
        <w:t>A) Повышенная твёрдость;</w:t>
      </w:r>
    </w:p>
    <w:p>
      <w:pPr>
        <w:spacing w:after="0" w:before="0"/>
        <w:ind w:left="567"/>
      </w:pPr>
      <w:r>
        <w:t>B) Непрямолинейность обработки и погрешности формы;</w:t>
      </w:r>
    </w:p>
    <w:p>
      <w:pPr>
        <w:spacing w:after="0" w:before="0"/>
        <w:ind w:left="567"/>
      </w:pPr>
      <w:r>
        <w:t>C) Коррозия;</w:t>
      </w:r>
    </w:p>
    <w:p>
      <w:pPr>
        <w:spacing w:after="0" w:before="0"/>
        <w:ind w:left="567"/>
      </w:pPr>
      <w:r>
        <w:t>D) Изменение цвета;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7. Согласно ГОСТ 2789, какими приборами контролируется параметр шероховатости Ra в производственных условиях?</w:t>
      </w:r>
    </w:p>
    <w:p>
      <w:pPr>
        <w:spacing w:after="0" w:before="0"/>
        <w:ind w:left="567"/>
      </w:pPr>
      <w:r>
        <w:t>A) Штангенциркулем и микрометром;</w:t>
      </w:r>
    </w:p>
    <w:p>
      <w:pPr>
        <w:spacing w:after="0" w:before="0"/>
        <w:ind w:left="567"/>
      </w:pPr>
      <w:r>
        <w:t>B) Калибр-скобой;</w:t>
      </w:r>
    </w:p>
    <w:p>
      <w:pPr>
        <w:spacing w:after="0" w:before="0"/>
        <w:ind w:left="567"/>
      </w:pPr>
      <w:r>
        <w:t>C) Угломером;</w:t>
      </w:r>
    </w:p>
    <w:p>
      <w:pPr>
        <w:spacing w:after="0" w:before="0"/>
        <w:ind w:left="567"/>
      </w:pPr>
      <w:r>
        <w:t>D) Профилометром или компаратором;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8. Какой фактор определяет выбор числа проходов при нарезании резьбы резцом?</w:t>
      </w:r>
    </w:p>
    <w:p>
      <w:pPr>
        <w:spacing w:after="0" w:before="0"/>
        <w:ind w:left="567"/>
      </w:pPr>
      <w:r>
        <w:t>A) Цвет заготовки;</w:t>
      </w:r>
    </w:p>
    <w:p>
      <w:pPr>
        <w:spacing w:after="0" w:before="0"/>
        <w:ind w:left="567"/>
      </w:pPr>
      <w:r>
        <w:t>B) Шаг резьбы, материал заготовки и требуемая точность;</w:t>
      </w:r>
    </w:p>
    <w:p>
      <w:pPr>
        <w:spacing w:after="0" w:before="0"/>
        <w:ind w:left="567"/>
      </w:pPr>
      <w:r>
        <w:t>C) Длина заготовки;</w:t>
      </w:r>
    </w:p>
    <w:p>
      <w:pPr>
        <w:spacing w:after="0" w:before="0"/>
        <w:ind w:left="567"/>
      </w:pPr>
      <w:r>
        <w:t>D) Температура в цеху;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Какой дефект обработки возникает при недостаточной жёсткости системы СПИД?</w:t>
      </w:r>
    </w:p>
    <w:p>
      <w:pPr>
        <w:spacing w:after="0" w:before="0"/>
        <w:ind w:left="567"/>
      </w:pPr>
      <w:r>
        <w:t>A) Волнистость поверхности;</w:t>
      </w:r>
    </w:p>
    <w:p>
      <w:pPr>
        <w:spacing w:after="0" w:before="0"/>
        <w:ind w:left="567"/>
      </w:pPr>
      <w:r>
        <w:t>B) Увеличение диаметра;</w:t>
      </w:r>
    </w:p>
    <w:p>
      <w:pPr>
        <w:spacing w:after="0" w:before="0"/>
        <w:ind w:left="567"/>
      </w:pPr>
      <w:r>
        <w:t>C) Уменьшение шероховатости;</w:t>
      </w:r>
    </w:p>
    <w:p>
      <w:pPr>
        <w:spacing w:after="0" w:before="0"/>
        <w:ind w:left="567"/>
      </w:pPr>
      <w:r>
        <w:t>D) Изменение цвета;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10. Согласно ГОСТ 2.305, что показывает выносной элемент на чертеже?</w:t>
      </w:r>
    </w:p>
    <w:p>
      <w:pPr>
        <w:spacing w:after="0" w:before="0"/>
        <w:ind w:left="567"/>
      </w:pPr>
      <w:r>
        <w:t>A) Увеличенное изображение отдельного участка;</w:t>
      </w:r>
    </w:p>
    <w:p>
      <w:pPr>
        <w:spacing w:after="0" w:before="0"/>
        <w:ind w:left="567"/>
      </w:pPr>
      <w:r>
        <w:t>B) Сборочный узел;</w:t>
      </w:r>
    </w:p>
    <w:p>
      <w:pPr>
        <w:spacing w:after="0" w:before="0"/>
        <w:ind w:left="567"/>
      </w:pPr>
      <w:r>
        <w:t>C) Размерную цепь;</w:t>
      </w:r>
    </w:p>
    <w:p>
      <w:pPr>
        <w:spacing w:after="0" w:before="0"/>
        <w:ind w:left="567"/>
      </w:pPr>
      <w:r>
        <w:t>D) Таблицу допусков;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11. Что такое интерполяция в станках с ЧПУ?</w:t>
      </w:r>
    </w:p>
    <w:p>
      <w:pPr>
        <w:spacing w:after="0" w:before="0"/>
        <w:ind w:left="567"/>
      </w:pPr>
      <w:r>
        <w:t>A) Изменение скорости подачи;</w:t>
      </w:r>
    </w:p>
    <w:p>
      <w:pPr>
        <w:spacing w:after="0" w:before="0"/>
        <w:ind w:left="567"/>
      </w:pPr>
      <w:r>
        <w:t>B) Расчёт промежуточных точек траектории движения между заданными координатами;</w:t>
      </w:r>
    </w:p>
    <w:p>
      <w:pPr>
        <w:spacing w:after="0" w:before="0"/>
        <w:ind w:left="567"/>
      </w:pPr>
      <w:r>
        <w:t>C) Смена инструмента;</w:t>
      </w:r>
    </w:p>
    <w:p>
      <w:pPr>
        <w:spacing w:after="0" w:before="0"/>
        <w:ind w:left="567"/>
      </w:pPr>
      <w:r>
        <w:t>D) Коррекция на износ;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12. Какой режим правки шлифовального круга обеспечивает минимальную шероховатость обработки?</w:t>
      </w:r>
    </w:p>
    <w:p>
      <w:pPr>
        <w:spacing w:after="0" w:before="0"/>
        <w:ind w:left="567"/>
      </w:pPr>
      <w:r>
        <w:t>A) Грубая правка с большой подачей;</w:t>
      </w:r>
    </w:p>
    <w:p>
      <w:pPr>
        <w:spacing w:after="0" w:before="0"/>
        <w:ind w:left="567"/>
      </w:pPr>
      <w:r>
        <w:t>B) Правка кварцевым бруском;</w:t>
      </w:r>
    </w:p>
    <w:p>
      <w:pPr>
        <w:spacing w:after="0" w:before="0"/>
        <w:ind w:left="567"/>
      </w:pPr>
      <w:r>
        <w:t>C) Правка без алмаза;</w:t>
      </w:r>
    </w:p>
    <w:p>
      <w:pPr>
        <w:spacing w:after="0" w:before="0"/>
        <w:ind w:left="567"/>
      </w:pPr>
      <w:r>
        <w:t>D) Тонкая правка алмазным карандашом с малой подачей;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13. Какой вид брака возникает при недостаточном количестве проходов при нарезании резьбы?</w:t>
      </w:r>
    </w:p>
    <w:p>
      <w:pPr>
        <w:spacing w:after="0" w:before="0"/>
        <w:ind w:left="567"/>
      </w:pPr>
      <w:r>
        <w:t>A) Слишком глубокая резьба;</w:t>
      </w:r>
    </w:p>
    <w:p>
      <w:pPr>
        <w:spacing w:after="0" w:before="0"/>
        <w:ind w:left="567"/>
      </w:pPr>
      <w:r>
        <w:t>B) Коррозия;</w:t>
      </w:r>
    </w:p>
    <w:p>
      <w:pPr>
        <w:spacing w:after="0" w:before="0"/>
        <w:ind w:left="567"/>
      </w:pPr>
      <w:r>
        <w:t>C) Трещины;</w:t>
      </w:r>
    </w:p>
    <w:p>
      <w:pPr>
        <w:spacing w:after="0" w:before="0"/>
        <w:ind w:left="567"/>
      </w:pPr>
      <w:r>
        <w:t>D) Несоответствие профиля и шага резьбы чертежу;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14. Какой измерительный инструмент применяется для контроля шага резьбы?</w:t>
      </w:r>
    </w:p>
    <w:p>
      <w:pPr>
        <w:spacing w:after="0" w:before="0"/>
        <w:ind w:left="567"/>
      </w:pPr>
      <w:r>
        <w:t>A) Микрометр;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Резьбовой шаблон (резьбомер);</w:t>
      </w:r>
    </w:p>
    <w:p>
      <w:pPr>
        <w:spacing w:after="0" w:before="0"/>
        <w:ind w:left="567"/>
      </w:pPr>
      <w:r>
        <w:t>D) Угломер;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15. Согласно ГОСТ 19265, какой твёрдый сплав из группы ВК применяется для обработки чугуна?</w:t>
      </w:r>
    </w:p>
    <w:p>
      <w:pPr>
        <w:spacing w:after="0" w:before="0"/>
        <w:ind w:left="567"/>
      </w:pPr>
      <w:r>
        <w:t>A) Т15К6;</w:t>
      </w:r>
    </w:p>
    <w:p>
      <w:pPr>
        <w:spacing w:after="0" w:before="0"/>
        <w:ind w:left="567"/>
      </w:pPr>
      <w:r>
        <w:t>B) ВК8;</w:t>
      </w:r>
    </w:p>
    <w:p>
      <w:pPr>
        <w:spacing w:after="0" w:before="0"/>
        <w:ind w:left="567"/>
      </w:pPr>
      <w:r>
        <w:t>C) ТТ7К12;</w:t>
      </w:r>
    </w:p>
    <w:p>
      <w:pPr>
        <w:spacing w:after="0" w:before="0"/>
        <w:ind w:left="567"/>
      </w:pPr>
      <w:r>
        <w:t>D) ВК3;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16. Что такое допуск размера?</w:t>
      </w:r>
    </w:p>
    <w:p>
      <w:pPr>
        <w:spacing w:after="0" w:before="0"/>
        <w:ind w:left="567"/>
      </w:pPr>
      <w:r>
        <w:t>A) Разность между наибольшим и наименьшим предельными размерами;</w:t>
      </w:r>
    </w:p>
    <w:p>
      <w:pPr>
        <w:spacing w:after="0" w:before="0"/>
        <w:ind w:left="567"/>
      </w:pPr>
      <w:r>
        <w:t>B) Разность между номинальным и действительным размерами;</w:t>
      </w:r>
    </w:p>
    <w:p>
      <w:pPr>
        <w:spacing w:after="0" w:before="0"/>
        <w:ind w:left="567"/>
      </w:pPr>
      <w:r>
        <w:t>C) Минимальный зазор в соединении;</w:t>
      </w:r>
    </w:p>
    <w:p>
      <w:pPr>
        <w:spacing w:after="0" w:before="0"/>
        <w:ind w:left="567"/>
      </w:pPr>
      <w:r>
        <w:t>D) Максимальный натяг в соединении;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17. Какой закономерностью определяется зависимость стойкости резца от скорости резания?</w:t>
      </w:r>
    </w:p>
    <w:p>
      <w:pPr>
        <w:spacing w:after="0" w:before="0"/>
        <w:ind w:left="567"/>
      </w:pPr>
      <w:r>
        <w:t>A) Закон Гука;</w:t>
      </w:r>
    </w:p>
    <w:p>
      <w:pPr>
        <w:spacing w:after="0" w:before="0"/>
        <w:ind w:left="567"/>
      </w:pPr>
      <w:r>
        <w:t>B) Закон Ома;</w:t>
      </w:r>
    </w:p>
    <w:p>
      <w:pPr>
        <w:spacing w:after="0" w:before="0"/>
        <w:ind w:left="567"/>
      </w:pPr>
      <w:r>
        <w:t>C) Закон Тейлора;</w:t>
      </w:r>
    </w:p>
    <w:p>
      <w:pPr>
        <w:spacing w:after="0" w:before="0"/>
        <w:ind w:left="567"/>
      </w:pPr>
      <w:r>
        <w:t>D) Закон Архимеда;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18. Какой способ установки заготовки обеспечивает наибольшую точность базирования цилиндрической детали?</w:t>
      </w:r>
    </w:p>
    <w:p>
      <w:pPr>
        <w:spacing w:after="0" w:before="0"/>
        <w:ind w:left="567"/>
      </w:pPr>
      <w:r>
        <w:t>A) В трёхкулачковом патроне;</w:t>
      </w:r>
    </w:p>
    <w:p>
      <w:pPr>
        <w:spacing w:after="0" w:before="0"/>
        <w:ind w:left="567"/>
      </w:pPr>
      <w:r>
        <w:t>B) В центрах;</w:t>
      </w:r>
    </w:p>
    <w:p>
      <w:pPr>
        <w:spacing w:after="0" w:before="0"/>
        <w:ind w:left="567"/>
      </w:pPr>
      <w:r>
        <w:t>C) В тисках;</w:t>
      </w:r>
    </w:p>
    <w:p>
      <w:pPr>
        <w:spacing w:after="0" w:before="0"/>
        <w:ind w:left="567"/>
      </w:pPr>
      <w:r>
        <w:t>D) На плите;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Какой документ содержит нормы расхода инструмента на партию деталей?</w:t>
      </w:r>
    </w:p>
    <w:p>
      <w:pPr>
        <w:spacing w:after="0" w:before="0"/>
        <w:ind w:left="567"/>
      </w:pPr>
      <w:r>
        <w:t>A) Чертёж детали;</w:t>
      </w:r>
    </w:p>
    <w:p>
      <w:pPr>
        <w:spacing w:after="0" w:before="0"/>
        <w:ind w:left="567"/>
      </w:pPr>
      <w:r>
        <w:t>B) Технологическая карта с нормативами;</w:t>
      </w:r>
    </w:p>
    <w:p>
      <w:pPr>
        <w:spacing w:after="0" w:before="0"/>
        <w:ind w:left="567"/>
      </w:pPr>
      <w:r>
        <w:t>C) Паспорт станка;</w:t>
      </w:r>
    </w:p>
    <w:p>
      <w:pPr>
        <w:spacing w:after="0" w:before="0"/>
        <w:ind w:left="567"/>
      </w:pPr>
      <w:r>
        <w:t>D) Журнал учёта;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20. Согласно ПУЭ, какое номинальное напряжение применяется для цепей управления станков с ЧПУ?</w:t>
      </w:r>
    </w:p>
    <w:p>
      <w:pPr>
        <w:spacing w:after="0" w:before="0"/>
        <w:ind w:left="567"/>
      </w:pPr>
      <w:r>
        <w:t>A) 380 В;</w:t>
      </w:r>
    </w:p>
    <w:p>
      <w:pPr>
        <w:spacing w:after="0" w:before="0"/>
        <w:ind w:left="567"/>
      </w:pPr>
      <w:r>
        <w:t>B) 220 В;</w:t>
      </w:r>
    </w:p>
    <w:p>
      <w:pPr>
        <w:spacing w:after="0" w:before="0"/>
        <w:ind w:left="567"/>
      </w:pPr>
      <w:r>
        <w:t>C) 24 В или 110 В;</w:t>
      </w:r>
    </w:p>
    <w:p>
      <w:pPr>
        <w:spacing w:after="0" w:before="0"/>
        <w:ind w:left="567"/>
      </w:pPr>
      <w:r>
        <w:t>D) 660 В;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4</w:t>
      </w:r>
    </w:p>
    <w:p>
      <w:pPr>
        <w:spacing w:after="0" w:before="40"/>
        <w:ind w:left="0"/>
      </w:pPr>
      <w:r>
        <w:t>1. Какой вид обработки выполняется многозубым инструментом при вращательном главном движении для получения плоских поверхностей?</w:t>
      </w:r>
    </w:p>
    <w:p>
      <w:pPr>
        <w:spacing w:after="0" w:before="0"/>
        <w:ind w:left="567"/>
      </w:pPr>
      <w:r>
        <w:t>A) Строгание;</w:t>
      </w:r>
    </w:p>
    <w:p>
      <w:pPr>
        <w:spacing w:after="0" w:before="0"/>
        <w:ind w:left="567"/>
      </w:pPr>
      <w:r>
        <w:t>B) Точение;</w:t>
      </w:r>
    </w:p>
    <w:p>
      <w:pPr>
        <w:spacing w:after="0" w:before="0"/>
        <w:ind w:left="567"/>
      </w:pPr>
      <w:r>
        <w:t>C) Фрезерование (торцевое или периферийное);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2. Какой инструментальный материал на основе оксида алюминия применяется для точного шлифования?</w:t>
      </w:r>
    </w:p>
    <w:p>
      <w:pPr>
        <w:spacing w:after="0" w:before="0"/>
        <w:ind w:left="567"/>
      </w:pPr>
      <w:r>
        <w:t>A) Электрокорунд;</w:t>
      </w:r>
    </w:p>
    <w:p>
      <w:pPr>
        <w:spacing w:after="0" w:before="0"/>
        <w:ind w:left="567"/>
      </w:pPr>
      <w:r>
        <w:t>B) Карбид кремния;</w:t>
      </w:r>
    </w:p>
    <w:p>
      <w:pPr>
        <w:spacing w:after="0" w:before="0"/>
        <w:ind w:left="567"/>
      </w:pPr>
      <w:r>
        <w:t>C) Кубический нитрид бора;</w:t>
      </w:r>
    </w:p>
    <w:p>
      <w:pPr>
        <w:spacing w:after="0" w:before="0"/>
        <w:ind w:left="567"/>
      </w:pPr>
      <w:r>
        <w:t>D) Алмаз;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Согласно ГОСТ 25346, какой квалитет точности обеспечивается при чистовом шлифовании?</w:t>
      </w:r>
    </w:p>
    <w:p>
      <w:pPr>
        <w:spacing w:after="0" w:before="0"/>
        <w:ind w:left="567"/>
      </w:pPr>
      <w:r>
        <w:t>A) IT12;</w:t>
      </w:r>
    </w:p>
    <w:p>
      <w:pPr>
        <w:spacing w:after="0" w:before="0"/>
        <w:ind w:left="567"/>
      </w:pPr>
      <w:r>
        <w:t>B) IT9;</w:t>
      </w:r>
    </w:p>
    <w:p>
      <w:pPr>
        <w:spacing w:after="0" w:before="0"/>
        <w:ind w:left="567"/>
      </w:pPr>
      <w:r>
        <w:t>C) IT6-IT7;</w:t>
      </w:r>
    </w:p>
    <w:p>
      <w:pPr>
        <w:spacing w:after="0" w:before="0"/>
        <w:ind w:left="567"/>
      </w:pPr>
      <w:r>
        <w:t>D) IT14;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4. Что обозначает символ ⌀ на чертеже детали?</w:t>
      </w:r>
    </w:p>
    <w:p>
      <w:pPr>
        <w:spacing w:after="0" w:before="0"/>
        <w:ind w:left="567"/>
      </w:pPr>
      <w:r>
        <w:t>A) Диаметр;</w:t>
      </w:r>
    </w:p>
    <w:p>
      <w:pPr>
        <w:spacing w:after="0" w:before="0"/>
        <w:ind w:left="567"/>
      </w:pPr>
      <w:r>
        <w:t>B) Радиус;</w:t>
      </w:r>
    </w:p>
    <w:p>
      <w:pPr>
        <w:spacing w:after="0" w:before="0"/>
        <w:ind w:left="567"/>
      </w:pPr>
      <w:r>
        <w:t>C) Длину;</w:t>
      </w:r>
    </w:p>
    <w:p>
      <w:pPr>
        <w:spacing w:after="0" w:before="0"/>
        <w:ind w:left="567"/>
      </w:pPr>
      <w:r>
        <w:t>D) Шероховатость;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5. Для чего применяется зенкование отверстия?</w:t>
      </w:r>
    </w:p>
    <w:p>
      <w:pPr>
        <w:spacing w:after="0" w:before="0"/>
        <w:ind w:left="567"/>
      </w:pPr>
      <w:r>
        <w:t>A) Для увеличения диаметра отверстия;</w:t>
      </w:r>
    </w:p>
    <w:p>
      <w:pPr>
        <w:spacing w:after="0" w:before="0"/>
        <w:ind w:left="567"/>
      </w:pPr>
      <w:r>
        <w:t>B) Для образования фаски или конического углубления;</w:t>
      </w:r>
    </w:p>
    <w:p>
      <w:pPr>
        <w:spacing w:after="0" w:before="0"/>
        <w:ind w:left="567"/>
      </w:pPr>
      <w:r>
        <w:t>C) Для нарезания резьбы;</w:t>
      </w:r>
    </w:p>
    <w:p>
      <w:pPr>
        <w:spacing w:after="0" w:before="0"/>
        <w:ind w:left="567"/>
      </w:pPr>
      <w:r>
        <w:t>D) Для контроля точности;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6. Какой тип фрезы применяется для обработки шпоночного паза?</w:t>
      </w:r>
    </w:p>
    <w:p>
      <w:pPr>
        <w:spacing w:after="0" w:before="0"/>
        <w:ind w:left="567"/>
      </w:pPr>
      <w:r>
        <w:t>A) Цилиндрическая фреза;</w:t>
      </w:r>
    </w:p>
    <w:p>
      <w:pPr>
        <w:spacing w:after="0" w:before="0"/>
        <w:ind w:left="567"/>
      </w:pPr>
      <w:r>
        <w:t>B) Дисковая фреза;</w:t>
      </w:r>
    </w:p>
    <w:p>
      <w:pPr>
        <w:spacing w:after="0" w:before="0"/>
        <w:ind w:left="567"/>
      </w:pPr>
      <w:r>
        <w:t>C) Концевая фреза или шпоночная фреза;</w:t>
      </w:r>
    </w:p>
    <w:p>
      <w:pPr>
        <w:spacing w:after="0" w:before="0"/>
        <w:ind w:left="567"/>
      </w:pPr>
      <w:r>
        <w:t>D) Торцевая фреза;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7. Какой вид обработки применяется для получения плоских поверхностей на фрезерном станке?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8. Какой параметр характеризует стойкость режущего инструмента?</w:t>
      </w:r>
    </w:p>
    <w:p>
      <w:pPr>
        <w:spacing w:after="0" w:before="0"/>
        <w:ind w:left="567"/>
      </w:pPr>
      <w:r>
        <w:t>A) Масса инструмента;</w:t>
      </w:r>
    </w:p>
    <w:p>
      <w:pPr>
        <w:spacing w:after="0" w:before="0"/>
        <w:ind w:left="567"/>
      </w:pPr>
      <w:r>
        <w:t>B) Цвет режущей кромки;</w:t>
      </w:r>
    </w:p>
    <w:p>
      <w:pPr>
        <w:spacing w:after="0" w:before="0"/>
        <w:ind w:left="567"/>
      </w:pPr>
      <w:r>
        <w:t>C) Длина резца;</w:t>
      </w:r>
    </w:p>
    <w:p>
      <w:pPr>
        <w:spacing w:after="0" w:before="0"/>
        <w:ind w:left="567"/>
      </w:pPr>
      <w:r>
        <w:t>D) Период стойкости (время работы до критического износа);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9. Какой вид стружки образуется при обработке хрупких материалов (чугун, бронза)?</w:t>
      </w:r>
    </w:p>
    <w:p>
      <w:pPr>
        <w:spacing w:after="0" w:before="0"/>
        <w:ind w:left="567"/>
      </w:pPr>
      <w:r>
        <w:t>A) Сливная;</w:t>
      </w:r>
    </w:p>
    <w:p>
      <w:pPr>
        <w:spacing w:after="0" w:before="0"/>
        <w:ind w:left="567"/>
      </w:pPr>
      <w:r>
        <w:t>B) Спиральная;</w:t>
      </w:r>
    </w:p>
    <w:p>
      <w:pPr>
        <w:spacing w:after="0" w:before="0"/>
        <w:ind w:left="567"/>
      </w:pPr>
      <w:r>
        <w:t>C) Суставчатая;</w:t>
      </w:r>
    </w:p>
    <w:p>
      <w:pPr>
        <w:spacing w:after="0" w:before="0"/>
        <w:ind w:left="567"/>
      </w:pPr>
      <w:r>
        <w:t>D) Надлома (элементная);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10. Чему равна активная мощность цепи при U=380 В, I=10 А, cos фи=0,8 (трёхфазная)?</w:t>
      </w:r>
    </w:p>
    <w:p>
      <w:pPr>
        <w:spacing w:after="0" w:before="0"/>
        <w:ind w:left="567"/>
      </w:pPr>
      <w:r>
        <w:t>A) 3040 Вт;</w:t>
      </w:r>
    </w:p>
    <w:p>
      <w:pPr>
        <w:spacing w:after="0" w:before="0"/>
        <w:ind w:left="567"/>
      </w:pPr>
      <w:r>
        <w:t>B) 5272 Вт;</w:t>
      </w:r>
    </w:p>
    <w:p>
      <w:pPr>
        <w:spacing w:after="0" w:before="0"/>
        <w:ind w:left="567"/>
      </w:pPr>
      <w:r>
        <w:t>C) 3800 Вт;</w:t>
      </w:r>
    </w:p>
    <w:p>
      <w:pPr>
        <w:spacing w:after="0" w:before="0"/>
        <w:ind w:left="567"/>
      </w:pPr>
      <w:r>
        <w:t>D) 2640 Вт;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11. Какой код M в станках с ЧПУ обозначает включение вращения шпинделя против часовой стрелки?</w:t>
      </w:r>
    </w:p>
    <w:p>
      <w:pPr>
        <w:spacing w:after="0" w:before="0"/>
        <w:ind w:left="567"/>
      </w:pPr>
      <w:r>
        <w:t>A) M03;</w:t>
      </w:r>
    </w:p>
    <w:p>
      <w:pPr>
        <w:spacing w:after="0" w:before="0"/>
        <w:ind w:left="567"/>
      </w:pPr>
      <w:r>
        <w:t>B) M06;</w:t>
      </w:r>
    </w:p>
    <w:p>
      <w:pPr>
        <w:spacing w:after="0" w:before="0"/>
        <w:ind w:left="567"/>
      </w:pPr>
      <w:r>
        <w:t>C) M05;</w:t>
      </w:r>
    </w:p>
    <w:p>
      <w:pPr>
        <w:spacing w:after="0" w:before="0"/>
        <w:ind w:left="567"/>
      </w:pPr>
      <w:r>
        <w:t>D) M04;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12. Какой тип резьбы применяется для крепёжных деталей (болты, шпильки)?</w:t>
      </w:r>
    </w:p>
    <w:p>
      <w:pPr>
        <w:spacing w:after="0" w:before="0"/>
        <w:ind w:left="567"/>
      </w:pPr>
      <w:r>
        <w:t>A) Трапецеидальная резьба;</w:t>
      </w:r>
    </w:p>
    <w:p>
      <w:pPr>
        <w:spacing w:after="0" w:before="0"/>
        <w:ind w:left="567"/>
      </w:pPr>
      <w:r>
        <w:t>B) Упорная резьба;</w:t>
      </w:r>
    </w:p>
    <w:p>
      <w:pPr>
        <w:spacing w:after="0" w:before="0"/>
        <w:ind w:left="567"/>
      </w:pPr>
      <w:r>
        <w:t>C) Трубная цилиндрическая резьба;</w:t>
      </w:r>
    </w:p>
    <w:p>
      <w:pPr>
        <w:spacing w:after="0" w:before="0"/>
        <w:ind w:left="567"/>
      </w:pPr>
      <w:r>
        <w:t>D) Метрическая резьба;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13. Какой способ контроля применяется для проверки радиального биения шпинделя?</w:t>
      </w:r>
    </w:p>
    <w:p>
      <w:pPr>
        <w:spacing w:after="0" w:before="0"/>
        <w:ind w:left="567"/>
      </w:pPr>
      <w:r>
        <w:t>A) Измерение линейкой;</w:t>
      </w:r>
    </w:p>
    <w:p>
      <w:pPr>
        <w:spacing w:after="0" w:before="0"/>
        <w:ind w:left="567"/>
      </w:pPr>
      <w:r>
        <w:t>B) Измерение индикатором часового типа при вращении шпинделя;</w:t>
      </w:r>
    </w:p>
    <w:p>
      <w:pPr>
        <w:spacing w:after="0" w:before="0"/>
        <w:ind w:left="567"/>
      </w:pPr>
      <w:r>
        <w:t>C) Визуальный осмотр;</w:t>
      </w:r>
    </w:p>
    <w:p>
      <w:pPr>
        <w:spacing w:after="0" w:before="0"/>
        <w:ind w:left="567"/>
      </w:pPr>
      <w:r>
        <w:t>D) Взвешивание;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14. Согласно ПТЭЭП, с какой периодичностью проводится проверка знаний норм электробезопасности для персонала, непосредственно организующего работы?</w:t>
      </w:r>
    </w:p>
    <w:p>
      <w:pPr>
        <w:spacing w:after="0" w:before="0"/>
        <w:ind w:left="567"/>
      </w:pPr>
      <w:r>
        <w:t>A) Один раз в год;</w:t>
      </w:r>
    </w:p>
    <w:p>
      <w:pPr>
        <w:spacing w:after="0" w:before="0"/>
        <w:ind w:left="567"/>
      </w:pPr>
      <w:r>
        <w:t>B) Один раз в два года;</w:t>
      </w:r>
    </w:p>
    <w:p>
      <w:pPr>
        <w:spacing w:after="0" w:before="0"/>
        <w:ind w:left="567"/>
      </w:pPr>
      <w:r>
        <w:t>C) Один раз в три года;</w:t>
      </w:r>
    </w:p>
    <w:p>
      <w:pPr>
        <w:spacing w:after="0" w:before="0"/>
        <w:ind w:left="567"/>
      </w:pPr>
      <w:r>
        <w:t>D) Один раз в шесть месяцев;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15. Согласно ГОСТ 19265, какой твёрдый сплав рекомендуется для обработки сталей с удалением стружки большого сечения?</w:t>
      </w:r>
    </w:p>
    <w:p>
      <w:pPr>
        <w:spacing w:after="0" w:before="0"/>
        <w:ind w:left="567"/>
      </w:pPr>
      <w:r>
        <w:t>A) ВК3;</w:t>
      </w:r>
    </w:p>
    <w:p>
      <w:pPr>
        <w:spacing w:after="0" w:before="0"/>
        <w:ind w:left="567"/>
      </w:pPr>
      <w:r>
        <w:t>B) ВК8;</w:t>
      </w:r>
    </w:p>
    <w:p>
      <w:pPr>
        <w:spacing w:after="0" w:before="0"/>
        <w:ind w:left="567"/>
      </w:pPr>
      <w:r>
        <w:t>C) Т5К10;</w:t>
      </w:r>
    </w:p>
    <w:p>
      <w:pPr>
        <w:spacing w:after="0" w:before="0"/>
        <w:ind w:left="567"/>
      </w:pPr>
      <w:r>
        <w:t>D) Т30К4;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16. Какой вид обработки называется суперфинишем?</w:t>
      </w:r>
    </w:p>
    <w:p>
      <w:pPr>
        <w:spacing w:after="0" w:before="0"/>
        <w:ind w:left="567"/>
      </w:pPr>
      <w:r>
        <w:t>A) Тонкая абразивная обработка для получения минимальной шероховатости;</w:t>
      </w:r>
    </w:p>
    <w:p>
      <w:pPr>
        <w:spacing w:after="0" w:before="0"/>
        <w:ind w:left="567"/>
      </w:pPr>
      <w:r>
        <w:t>B) Черновое точение;</w:t>
      </w:r>
    </w:p>
    <w:p>
      <w:pPr>
        <w:spacing w:after="0" w:before="0"/>
        <w:ind w:left="567"/>
      </w:pPr>
      <w:r>
        <w:t>C) Термическая обработка;</w:t>
      </w:r>
    </w:p>
    <w:p>
      <w:pPr>
        <w:spacing w:after="0" w:before="0"/>
        <w:ind w:left="567"/>
      </w:pPr>
      <w:r>
        <w:t>D) Фрезерование;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17. Согласно ГОСТ Р 2.104, в какой графе основной надписи указывается масса изделия?</w:t>
      </w:r>
    </w:p>
    <w:p>
      <w:pPr>
        <w:spacing w:after="0" w:before="0"/>
        <w:ind w:left="567"/>
      </w:pPr>
      <w:r>
        <w:t>A) Графа 3;</w:t>
      </w:r>
    </w:p>
    <w:p>
      <w:pPr>
        <w:spacing w:after="0" w:before="0"/>
        <w:ind w:left="567"/>
      </w:pPr>
      <w:r>
        <w:t>B) Графа 5;</w:t>
      </w:r>
    </w:p>
    <w:p>
      <w:pPr>
        <w:spacing w:after="0" w:before="0"/>
        <w:ind w:left="567"/>
      </w:pPr>
      <w:r>
        <w:t>C) Графа 7;</w:t>
      </w:r>
    </w:p>
    <w:p>
      <w:pPr>
        <w:spacing w:after="0" w:before="0"/>
        <w:ind w:left="567"/>
      </w:pPr>
      <w:r>
        <w:t>D) Графа 9;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18. Какой вид брака возникает при износе направляющих станка?</w:t>
      </w:r>
    </w:p>
    <w:p>
      <w:pPr>
        <w:spacing w:after="0" w:before="0"/>
        <w:ind w:left="567"/>
      </w:pPr>
      <w:r>
        <w:t>A) Нарушение формы детали (конусообразность);</w:t>
      </w:r>
    </w:p>
    <w:p>
      <w:pPr>
        <w:spacing w:after="0" w:before="0"/>
        <w:ind w:left="567"/>
      </w:pPr>
      <w:r>
        <w:t>B) Нарушение расположения поверхностей;</w:t>
      </w:r>
    </w:p>
    <w:p>
      <w:pPr>
        <w:spacing w:after="0" w:before="0"/>
        <w:ind w:left="567"/>
      </w:pPr>
      <w:r>
        <w:t>C) Изменение цвета поверхности;</w:t>
      </w:r>
    </w:p>
    <w:p>
      <w:pPr>
        <w:spacing w:after="0" w:before="0"/>
        <w:ind w:left="567"/>
      </w:pPr>
      <w:r>
        <w:t>D) Увеличение массы детали;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19. Как называется операция обработки конической поверхности на токарном станке?</w:t>
      </w:r>
    </w:p>
    <w:p>
      <w:pPr>
        <w:spacing w:after="0" w:before="0"/>
        <w:ind w:left="567"/>
      </w:pPr>
      <w:r>
        <w:t>A) Фрезерование конуса;</w:t>
      </w:r>
    </w:p>
    <w:p>
      <w:pPr>
        <w:spacing w:after="0" w:before="0"/>
        <w:ind w:left="567"/>
      </w:pPr>
      <w:r>
        <w:t>B) Точение конуса (подрезка конической поверхности);</w:t>
      </w:r>
    </w:p>
    <w:p>
      <w:pPr>
        <w:spacing w:after="0" w:before="0"/>
        <w:ind w:left="567"/>
      </w:pPr>
      <w:r>
        <w:t>C) Сверление конуса;</w:t>
      </w:r>
    </w:p>
    <w:p>
      <w:pPr>
        <w:spacing w:after="0" w:before="0"/>
        <w:ind w:left="567"/>
      </w:pPr>
      <w:r>
        <w:t>D) Шлифование конуса;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20. Согласно ПТЭЭП, каков срок проведения повторного замера сопротивления изоляции стационарного оборудования?</w:t>
      </w:r>
    </w:p>
    <w:p>
      <w:pPr>
        <w:spacing w:after="0" w:before="0"/>
        <w:ind w:left="567"/>
      </w:pPr>
      <w:r>
        <w:t>A) Ежемесячно;</w:t>
      </w:r>
    </w:p>
    <w:p>
      <w:pPr>
        <w:spacing w:after="0" w:before="0"/>
        <w:ind w:left="567"/>
      </w:pPr>
      <w:r>
        <w:t>B) Раз в шесть месяцев;</w:t>
      </w:r>
    </w:p>
    <w:p>
      <w:pPr>
        <w:spacing w:after="0" w:before="0"/>
        <w:ind w:left="567"/>
      </w:pPr>
      <w:r>
        <w:t>C) Ежегодно;</w:t>
      </w:r>
    </w:p>
    <w:p>
      <w:pPr>
        <w:spacing w:after="0" w:before="0"/>
        <w:ind w:left="567"/>
      </w:pPr>
      <w:r>
        <w:t>D) Не реже одного раза в три года;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5</w:t>
      </w:r>
    </w:p>
    <w:p>
      <w:pPr>
        <w:spacing w:after="0" w:before="40"/>
        <w:ind w:left="0"/>
      </w:pPr>
      <w:r>
        <w:t>1. Согласно Приказу Минтруда 903н, с какой периодичности проводится повторная проверка знаний по электробезопасности для персонала административно-технической организации?</w:t>
      </w:r>
    </w:p>
    <w:p>
      <w:pPr>
        <w:spacing w:after="0" w:before="0"/>
        <w:ind w:left="567"/>
      </w:pPr>
      <w:r>
        <w:t>A) Один раз в год;</w:t>
      </w:r>
    </w:p>
    <w:p>
      <w:pPr>
        <w:spacing w:after="0" w:before="0"/>
        <w:ind w:left="567"/>
      </w:pPr>
      <w:r>
        <w:t>B) Один раз в два года;</w:t>
      </w:r>
    </w:p>
    <w:p>
      <w:pPr>
        <w:spacing w:after="0" w:before="0"/>
        <w:ind w:left="567"/>
      </w:pPr>
      <w:r>
        <w:t>C) Один раз в три года;</w:t>
      </w:r>
    </w:p>
    <w:p>
      <w:pPr>
        <w:spacing w:after="0" w:before="0"/>
        <w:ind w:left="567"/>
      </w:pPr>
      <w:r>
        <w:t>D) Один раз в пять лет;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2. Какой интерфейс связи ПЛК с датчиками и исполнительными механизмами обеспечивает наибольшую помехоустойчивость?</w:t>
      </w:r>
    </w:p>
    <w:p>
      <w:pPr>
        <w:spacing w:after="0" w:before="0"/>
        <w:ind w:left="567"/>
      </w:pPr>
      <w:r>
        <w:t>A) RS-485;</w:t>
      </w:r>
    </w:p>
    <w:p>
      <w:pPr>
        <w:spacing w:after="0" w:before="0"/>
        <w:ind w:left="567"/>
      </w:pPr>
      <w:r>
        <w:t>B) RS-232;</w:t>
      </w:r>
    </w:p>
    <w:p>
      <w:pPr>
        <w:spacing w:after="0" w:before="0"/>
        <w:ind w:left="567"/>
      </w:pPr>
      <w:r>
        <w:t>C) USB;</w:t>
      </w:r>
    </w:p>
    <w:p>
      <w:pPr>
        <w:spacing w:after="0" w:before="0"/>
        <w:ind w:left="567"/>
      </w:pPr>
      <w:r>
        <w:t>D) HDMI;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Какой параметр характеризует способность материала сопротивляться проникновению другого тела?</w:t>
      </w:r>
    </w:p>
    <w:p>
      <w:pPr>
        <w:spacing w:after="0" w:before="0"/>
        <w:ind w:left="567"/>
      </w:pPr>
      <w:r>
        <w:t>A) Прочность;</w:t>
      </w:r>
    </w:p>
    <w:p>
      <w:pPr>
        <w:spacing w:after="0" w:before="0"/>
        <w:ind w:left="567"/>
      </w:pPr>
      <w:r>
        <w:t>B) Твёрдость;</w:t>
      </w:r>
    </w:p>
    <w:p>
      <w:pPr>
        <w:spacing w:after="0" w:before="0"/>
        <w:ind w:left="567"/>
      </w:pPr>
      <w:r>
        <w:t>C) Упругость;</w:t>
      </w:r>
    </w:p>
    <w:p>
      <w:pPr>
        <w:spacing w:after="0" w:before="0"/>
        <w:ind w:left="567"/>
      </w:pPr>
      <w:r>
        <w:t>D) Вязкость;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4. Какой вид деформации характеризуется изменением формы тела без изменения объёма?</w:t>
      </w:r>
    </w:p>
    <w:p>
      <w:pPr>
        <w:spacing w:after="0" w:before="0"/>
        <w:ind w:left="567"/>
      </w:pPr>
      <w:r>
        <w:t>A) Растяжение;</w:t>
      </w:r>
    </w:p>
    <w:p>
      <w:pPr>
        <w:spacing w:after="0" w:before="0"/>
        <w:ind w:left="567"/>
      </w:pPr>
      <w:r>
        <w:t>B) Сжатие;</w:t>
      </w:r>
    </w:p>
    <w:p>
      <w:pPr>
        <w:spacing w:after="0" w:before="0"/>
        <w:ind w:left="567"/>
      </w:pPr>
      <w:r>
        <w:t>C) Сдвиг;</w:t>
      </w:r>
    </w:p>
    <w:p>
      <w:pPr>
        <w:spacing w:after="0" w:before="0"/>
        <w:ind w:left="567"/>
      </w:pPr>
      <w:r>
        <w:t>D) Кручение;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5. Согласно ПУЭ, какой проводник соединяет заземляемые части с заземлителем?</w:t>
      </w:r>
    </w:p>
    <w:p>
      <w:pPr>
        <w:spacing w:after="0" w:before="0"/>
        <w:ind w:left="567"/>
      </w:pPr>
      <w:r>
        <w:t>A) Фазный проводник;</w:t>
      </w:r>
    </w:p>
    <w:p>
      <w:pPr>
        <w:spacing w:after="0" w:before="0"/>
        <w:ind w:left="567"/>
      </w:pPr>
      <w:r>
        <w:t>B) Нулевой рабочий проводник (N);</w:t>
      </w:r>
    </w:p>
    <w:p>
      <w:pPr>
        <w:spacing w:after="0" w:before="0"/>
        <w:ind w:left="567"/>
      </w:pPr>
      <w:r>
        <w:t>C) Защитный проводник (PE);</w:t>
      </w:r>
    </w:p>
    <w:p>
      <w:pPr>
        <w:spacing w:after="0" w:before="0"/>
        <w:ind w:left="567"/>
      </w:pPr>
      <w:r>
        <w:t>D) Проводник управления;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6. Какое напряжение возникает в поперечном сечении вала при передаче крутящего момента?</w:t>
      </w:r>
    </w:p>
    <w:p>
      <w:pPr>
        <w:spacing w:after="0" w:before="0"/>
        <w:ind w:left="567"/>
      </w:pPr>
      <w:r>
        <w:t>A) Нормальное (растяжение-сжатие);</w:t>
      </w:r>
    </w:p>
    <w:p>
      <w:pPr>
        <w:spacing w:after="0" w:before="0"/>
        <w:ind w:left="567"/>
      </w:pPr>
      <w:r>
        <w:t>B) Касательное (сдвиг);</w:t>
      </w:r>
    </w:p>
    <w:p>
      <w:pPr>
        <w:spacing w:after="0" w:before="0"/>
        <w:ind w:left="567"/>
      </w:pPr>
      <w:r>
        <w:t>C) Изгибающее;</w:t>
      </w:r>
    </w:p>
    <w:p>
      <w:pPr>
        <w:spacing w:after="0" w:before="0"/>
        <w:ind w:left="567"/>
      </w:pPr>
      <w:r>
        <w:t>D) Температурное;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7. Какой вид обработки обеспечивает получение точного отверстия после сверления?</w:t>
      </w:r>
    </w:p>
    <w:p>
      <w:pPr>
        <w:spacing w:after="0" w:before="0"/>
        <w:ind w:left="567"/>
      </w:pPr>
      <w:r>
        <w:t>A) Развёртывание;</w:t>
      </w:r>
    </w:p>
    <w:p>
      <w:pPr>
        <w:spacing w:after="0" w:before="0"/>
        <w:ind w:left="567"/>
      </w:pPr>
      <w:r>
        <w:t>B) Зенкерование;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8. Какой показатель характеризует производительность автоматической линии?</w:t>
      </w:r>
    </w:p>
    <w:p>
      <w:pPr>
        <w:spacing w:after="0" w:before="0"/>
        <w:ind w:left="567"/>
      </w:pPr>
      <w:r>
        <w:t>A) Количество станков в линии;</w:t>
      </w:r>
    </w:p>
    <w:p>
      <w:pPr>
        <w:spacing w:after="0" w:before="0"/>
        <w:ind w:left="567"/>
      </w:pPr>
      <w:r>
        <w:t>B) Штучная производительность (деталей в единицу времени);</w:t>
      </w:r>
    </w:p>
    <w:p>
      <w:pPr>
        <w:spacing w:after="0" w:before="0"/>
        <w:ind w:left="567"/>
      </w:pPr>
      <w:r>
        <w:t>C) Мощность электродвигателей;</w:t>
      </w:r>
    </w:p>
    <w:p>
      <w:pPr>
        <w:spacing w:after="0" w:before="0"/>
        <w:ind w:left="567"/>
      </w:pPr>
      <w:r>
        <w:t>D) Масса линии;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Какой вид опоры вала фиксирует его от осевого перемещения в обе стороны?</w:t>
      </w:r>
    </w:p>
    <w:p>
      <w:pPr>
        <w:spacing w:after="0" w:before="0"/>
        <w:ind w:left="567"/>
      </w:pPr>
      <w:r>
        <w:t>A) Плавающая опора;</w:t>
      </w:r>
    </w:p>
    <w:p>
      <w:pPr>
        <w:spacing w:after="0" w:before="0"/>
        <w:ind w:left="567"/>
      </w:pPr>
      <w:r>
        <w:t>B) Упругая опора;</w:t>
      </w:r>
    </w:p>
    <w:p>
      <w:pPr>
        <w:spacing w:after="0" w:before="0"/>
        <w:ind w:left="567"/>
      </w:pPr>
      <w:r>
        <w:t>C) Свободная опора;</w:t>
      </w:r>
    </w:p>
    <w:p>
      <w:pPr>
        <w:spacing w:after="0" w:before="0"/>
        <w:ind w:left="567"/>
      </w:pPr>
      <w:r>
        <w:t>D) Фиксирующая опора (двусторонняя);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10. Согласно ПОТ ЭЭ, каков порядок освобождения пострадавшего от действия тока?</w:t>
      </w:r>
    </w:p>
    <w:p>
      <w:pPr>
        <w:spacing w:after="0" w:before="0"/>
        <w:ind w:left="567"/>
      </w:pPr>
      <w:r>
        <w:t>A) Немедленно коснуться пострадавшего;</w:t>
      </w:r>
    </w:p>
    <w:p>
      <w:pPr>
        <w:spacing w:after="0" w:before="0"/>
        <w:ind w:left="567"/>
      </w:pPr>
      <w:r>
        <w:t>B) Сначала отключить напряжение, затем освободить;</w:t>
      </w:r>
    </w:p>
    <w:p>
      <w:pPr>
        <w:spacing w:after="0" w:before="0"/>
        <w:ind w:left="567"/>
      </w:pPr>
      <w:r>
        <w:t>C) Позвать на помощь и ждать;</w:t>
      </w:r>
    </w:p>
    <w:p>
      <w:pPr>
        <w:spacing w:after="0" w:before="0"/>
        <w:ind w:left="567"/>
      </w:pPr>
      <w:r>
        <w:t>D) Облить пострадавшего водой;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11. Какой тип зубчатой передачи применяется для передачи вращения между скрещивающимися валами?</w:t>
      </w:r>
    </w:p>
    <w:p>
      <w:pPr>
        <w:spacing w:after="0" w:before="0"/>
        <w:ind w:left="567"/>
      </w:pPr>
      <w:r>
        <w:t>A) Цилиндрическая прямозубая;</w:t>
      </w:r>
    </w:p>
    <w:p>
      <w:pPr>
        <w:spacing w:after="0" w:before="0"/>
        <w:ind w:left="567"/>
      </w:pPr>
      <w:r>
        <w:t>B) Коническая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Ремённая передача;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12. Какой тип патрона обеспечивает быстрое переустановочное закрепление заготовки?</w:t>
      </w:r>
    </w:p>
    <w:p>
      <w:pPr>
        <w:spacing w:after="0" w:before="0"/>
        <w:ind w:left="567"/>
      </w:pPr>
      <w:r>
        <w:t>A) Трёхкулачковый патрон;</w:t>
      </w:r>
    </w:p>
    <w:p>
      <w:pPr>
        <w:spacing w:after="0" w:before="0"/>
        <w:ind w:left="567"/>
      </w:pPr>
      <w:r>
        <w:t>B) Четырёхкулачковый патрон;</w:t>
      </w:r>
    </w:p>
    <w:p>
      <w:pPr>
        <w:spacing w:after="0" w:before="0"/>
        <w:ind w:left="567"/>
      </w:pPr>
      <w:r>
        <w:t>C) Цанговый патрон;</w:t>
      </w:r>
    </w:p>
    <w:p>
      <w:pPr>
        <w:spacing w:after="0" w:before="0"/>
        <w:ind w:left="567"/>
      </w:pPr>
      <w:r>
        <w:t>D) Пневматический или гидравлический патрон;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13. Согласно ПУЭ, каково назначение нулевого рабочего проводника (N)?</w:t>
      </w:r>
    </w:p>
    <w:p>
      <w:pPr>
        <w:spacing w:after="0" w:before="0"/>
        <w:ind w:left="567"/>
      </w:pPr>
      <w:r>
        <w:t>A) Подключение однофазных электроприёмников;</w:t>
      </w:r>
    </w:p>
    <w:p>
      <w:pPr>
        <w:spacing w:after="0" w:before="0"/>
        <w:ind w:left="567"/>
      </w:pPr>
      <w:r>
        <w:t>B) Защита от поражения током;</w:t>
      </w:r>
    </w:p>
    <w:p>
      <w:pPr>
        <w:spacing w:after="0" w:before="0"/>
        <w:ind w:left="567"/>
      </w:pPr>
      <w:r>
        <w:t>C) Заземление корпуса оборудования;</w:t>
      </w:r>
    </w:p>
    <w:p>
      <w:pPr>
        <w:spacing w:after="0" w:before="0"/>
        <w:ind w:left="567"/>
      </w:pPr>
      <w:r>
        <w:t>D) Защита от короткого замыкания;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14. Какой профиль зуба обеспечивает постоянное передаточное отношение?</w:t>
      </w:r>
    </w:p>
    <w:p>
      <w:pPr>
        <w:spacing w:after="0" w:before="0"/>
        <w:ind w:left="567"/>
      </w:pPr>
      <w:r>
        <w:t>A) Трапецеидальный;</w:t>
      </w:r>
    </w:p>
    <w:p>
      <w:pPr>
        <w:spacing w:after="0" w:before="0"/>
        <w:ind w:left="567"/>
      </w:pPr>
      <w:r>
        <w:t>B) Прямоугольный;</w:t>
      </w:r>
    </w:p>
    <w:p>
      <w:pPr>
        <w:spacing w:after="0" w:before="0"/>
        <w:ind w:left="567"/>
      </w:pPr>
      <w:r>
        <w:t>C) Круговой;</w:t>
      </w:r>
    </w:p>
    <w:p>
      <w:pPr>
        <w:spacing w:after="0" w:before="0"/>
        <w:ind w:left="567"/>
      </w:pPr>
      <w:r>
        <w:t>D) Эвольвентный;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15. Какой тип шлифовального круга по зернистости применяется для чистового шлифования?</w:t>
      </w:r>
    </w:p>
    <w:p>
      <w:pPr>
        <w:spacing w:after="0" w:before="0"/>
        <w:ind w:left="567"/>
      </w:pPr>
      <w:r>
        <w:t>A) Крупнозернистый;</w:t>
      </w:r>
    </w:p>
    <w:p>
      <w:pPr>
        <w:spacing w:after="0" w:before="0"/>
        <w:ind w:left="567"/>
      </w:pPr>
      <w:r>
        <w:t>B) Среднезернистый;</w:t>
      </w:r>
    </w:p>
    <w:p>
      <w:pPr>
        <w:spacing w:after="0" w:before="0"/>
        <w:ind w:left="567"/>
      </w:pPr>
      <w:r>
        <w:t>C) Мелкозернистый;</w:t>
      </w:r>
    </w:p>
    <w:p>
      <w:pPr>
        <w:spacing w:after="0" w:before="0"/>
        <w:ind w:left="567"/>
      </w:pPr>
      <w:r>
        <w:t>D) Зернистость не влияет на качество поверхности;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16. Согласно ГОСТ 25347, какова верхнее отклонение отверстия 50H7 (в мкм)?</w:t>
      </w:r>
    </w:p>
    <w:p>
      <w:pPr>
        <w:spacing w:after="0" w:before="0"/>
        <w:ind w:left="567"/>
      </w:pPr>
      <w:r>
        <w:t>A) 0;</w:t>
      </w:r>
    </w:p>
    <w:p>
      <w:pPr>
        <w:spacing w:after="0" w:before="0"/>
        <w:ind w:left="567"/>
      </w:pPr>
      <w:r>
        <w:t>B) +12;</w:t>
      </w:r>
    </w:p>
    <w:p>
      <w:pPr>
        <w:spacing w:after="0" w:before="0"/>
        <w:ind w:left="567"/>
      </w:pPr>
      <w:r>
        <w:t>C) +50;</w:t>
      </w:r>
    </w:p>
    <w:p>
      <w:pPr>
        <w:spacing w:after="0" w:before="0"/>
        <w:ind w:left="567"/>
      </w:pPr>
      <w:r>
        <w:t>D) +25;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17. Какой вид заготовки рекомендуется для деталей типа вал при массовом производстве?</w:t>
      </w:r>
    </w:p>
    <w:p>
      <w:pPr>
        <w:spacing w:after="0" w:before="0"/>
        <w:ind w:left="567"/>
      </w:pPr>
      <w:r>
        <w:t>A) Прокат круглый;</w:t>
      </w:r>
    </w:p>
    <w:p>
      <w:pPr>
        <w:spacing w:after="0" w:before="0"/>
        <w:ind w:left="567"/>
      </w:pPr>
      <w:r>
        <w:t>B) Сварная конструкция;</w:t>
      </w:r>
    </w:p>
    <w:p>
      <w:pPr>
        <w:spacing w:after="0" w:before="0"/>
        <w:ind w:left="567"/>
      </w:pPr>
      <w:r>
        <w:t>C) Литая заготовка;</w:t>
      </w:r>
    </w:p>
    <w:p>
      <w:pPr>
        <w:spacing w:after="0" w:before="0"/>
        <w:ind w:left="567"/>
      </w:pPr>
      <w:r>
        <w:t>D) Поковка;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18. Согласно ГОСТ 2.305, какие линии на чертеже показывают штриховку в сечении?</w:t>
      </w:r>
    </w:p>
    <w:p>
      <w:pPr>
        <w:spacing w:after="0" w:before="0"/>
        <w:ind w:left="567"/>
      </w:pPr>
      <w:r>
        <w:t>A) Сплошная основная;</w:t>
      </w:r>
    </w:p>
    <w:p>
      <w:pPr>
        <w:spacing w:after="0" w:before="0"/>
        <w:ind w:left="567"/>
      </w:pPr>
      <w:r>
        <w:t>B) Сплошная тонкая под углом 45 градусов;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Волнистая;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Какой интерфейс применяется для связи ПЛК с компьютером верхнего уровня?</w:t>
      </w:r>
    </w:p>
    <w:p>
      <w:pPr>
        <w:spacing w:after="0" w:before="0"/>
        <w:ind w:left="567"/>
      </w:pPr>
      <w:r>
        <w:t>A) Ethernet или Profibus;</w:t>
      </w:r>
    </w:p>
    <w:p>
      <w:pPr>
        <w:spacing w:after="0" w:before="0"/>
        <w:ind w:left="567"/>
      </w:pPr>
      <w:r>
        <w:t>B) RS-232;</w:t>
      </w:r>
    </w:p>
    <w:p>
      <w:pPr>
        <w:spacing w:after="0" w:before="0"/>
        <w:ind w:left="567"/>
      </w:pPr>
      <w:r>
        <w:t>C) USB;</w:t>
      </w:r>
    </w:p>
    <w:p>
      <w:pPr>
        <w:spacing w:after="0" w:before="0"/>
        <w:ind w:left="567"/>
      </w:pPr>
      <w:r>
        <w:t>D) HDMI;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20. Какой вид обработки применяется для получения шпоночного паза на валу?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Сверление;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Протягивание;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6</w:t>
      </w:r>
    </w:p>
    <w:p>
      <w:pPr>
        <w:spacing w:after="0" w:before="40"/>
        <w:ind w:left="0"/>
      </w:pPr>
      <w:r>
        <w:t>1. Согласно ГОСТ 12.4.026, какой сигнальный цвет применяется для знаков безопасности, указывающих на безопасные условия?</w:t>
      </w:r>
    </w:p>
    <w:p>
      <w:pPr>
        <w:spacing w:after="0" w:before="0"/>
        <w:ind w:left="567"/>
      </w:pPr>
      <w:r>
        <w:t>A) Красный;</w:t>
      </w:r>
    </w:p>
    <w:p>
      <w:pPr>
        <w:spacing w:after="0" w:before="0"/>
        <w:ind w:left="567"/>
      </w:pPr>
      <w:r>
        <w:t>B) Жёлтый;</w:t>
      </w:r>
    </w:p>
    <w:p>
      <w:pPr>
        <w:spacing w:after="0" w:before="0"/>
        <w:ind w:left="567"/>
      </w:pPr>
      <w:r>
        <w:t>C) Синий;</w:t>
      </w:r>
    </w:p>
    <w:p>
      <w:pPr>
        <w:spacing w:after="0" w:before="0"/>
        <w:ind w:left="567"/>
      </w:pPr>
      <w:r>
        <w:t>D) Зелёный;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Какие средства индивидуальной защиты необходимо использовать при работе на токарном автомате с ЧПУ?</w:t>
      </w:r>
    </w:p>
    <w:p>
      <w:pPr>
        <w:spacing w:after="0" w:before="0"/>
        <w:ind w:left="567"/>
      </w:pPr>
      <w:r>
        <w:t>A) Защитные очки и спецобувь;</w:t>
      </w:r>
    </w:p>
    <w:p>
      <w:pPr>
        <w:spacing w:after="0" w:before="0"/>
        <w:ind w:left="567"/>
      </w:pPr>
      <w:r>
        <w:t>B) Только перчатки;</w:t>
      </w:r>
    </w:p>
    <w:p>
      <w:pPr>
        <w:spacing w:after="0" w:before="0"/>
        <w:ind w:left="567"/>
      </w:pPr>
      <w:r>
        <w:t>C) Каска и респиратор;</w:t>
      </w:r>
    </w:p>
    <w:p>
      <w:pPr>
        <w:spacing w:after="0" w:before="0"/>
        <w:ind w:left="567"/>
      </w:pPr>
      <w:r>
        <w:t>D) Только фартук;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Какой параметр режима резания определяет скорость схода стружки?</w:t>
      </w:r>
    </w:p>
    <w:p>
      <w:pPr>
        <w:spacing w:after="0" w:before="0"/>
        <w:ind w:left="567"/>
      </w:pPr>
      <w:r>
        <w:t>A) Глубина резания;</w:t>
      </w:r>
    </w:p>
    <w:p>
      <w:pPr>
        <w:spacing w:after="0" w:before="0"/>
        <w:ind w:left="567"/>
      </w:pPr>
      <w:r>
        <w:t>B) Подача;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Ширина резания;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4. Какой вид оснастки применяется для обработки деталей сложной формы на фрезерном станке?</w:t>
      </w:r>
    </w:p>
    <w:p>
      <w:pPr>
        <w:spacing w:after="0" w:before="0"/>
        <w:ind w:left="567"/>
      </w:pPr>
      <w:r>
        <w:t>A) Универсальные тиски;</w:t>
      </w:r>
    </w:p>
    <w:p>
      <w:pPr>
        <w:spacing w:after="0" w:before="0"/>
        <w:ind w:left="567"/>
      </w:pPr>
      <w:r>
        <w:t>B) Подкладки;</w:t>
      </w:r>
    </w:p>
    <w:p>
      <w:pPr>
        <w:spacing w:after="0" w:before="0"/>
        <w:ind w:left="567"/>
      </w:pPr>
      <w:r>
        <w:t>C) Магнитная плита;</w:t>
      </w:r>
    </w:p>
    <w:p>
      <w:pPr>
        <w:spacing w:after="0" w:before="0"/>
        <w:ind w:left="567"/>
      </w:pPr>
      <w:r>
        <w:t>D) Копировальное приспособление или станок с ЧПУ;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5. Что такое допускаемое напряжение при расчёте на прочность?</w:t>
      </w:r>
    </w:p>
    <w:p>
      <w:pPr>
        <w:spacing w:after="0" w:before="0"/>
        <w:ind w:left="567"/>
      </w:pPr>
      <w:r>
        <w:t>A) Максимальное напряжение в детали;</w:t>
      </w:r>
    </w:p>
    <w:p>
      <w:pPr>
        <w:spacing w:after="0" w:before="0"/>
        <w:ind w:left="567"/>
      </w:pPr>
      <w:r>
        <w:t>B) Напряжение при котором деталь разрушается;</w:t>
      </w:r>
    </w:p>
    <w:p>
      <w:pPr>
        <w:spacing w:after="0" w:before="0"/>
        <w:ind w:left="567"/>
      </w:pPr>
      <w:r>
        <w:t>C) Максимальное напряжение при котором деталь работает безопасно;</w:t>
      </w:r>
    </w:p>
    <w:p>
      <w:pPr>
        <w:spacing w:after="0" w:before="0"/>
        <w:ind w:left="567"/>
      </w:pPr>
      <w:r>
        <w:t>D) Среднее напряжение;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6. Какой метод обработки применяется для получения шпоночного паза на валу?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Точение;</w:t>
      </w:r>
    </w:p>
    <w:p>
      <w:pPr>
        <w:spacing w:after="0" w:before="0"/>
        <w:ind w:left="567"/>
      </w:pPr>
      <w:r>
        <w:t>D) Протягивание шпоночного паза;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7. Какой документ регламентирует порядок аттестации рабочего места по условиям труда?</w:t>
      </w:r>
    </w:p>
    <w:p>
      <w:pPr>
        <w:spacing w:after="0" w:before="0"/>
        <w:ind w:left="567"/>
      </w:pPr>
      <w:r>
        <w:t>A) ГОСТ на продукцию;</w:t>
      </w:r>
    </w:p>
    <w:p>
      <w:pPr>
        <w:spacing w:after="0" w:before="0"/>
        <w:ind w:left="567"/>
      </w:pPr>
      <w:r>
        <w:t>B) Трудовой кодекс РФ и приказы Минтруда;</w:t>
      </w:r>
    </w:p>
    <w:p>
      <w:pPr>
        <w:spacing w:after="0" w:before="0"/>
        <w:ind w:left="567"/>
      </w:pPr>
      <w:r>
        <w:t>C) Технологическая карта;</w:t>
      </w:r>
    </w:p>
    <w:p>
      <w:pPr>
        <w:spacing w:after="0" w:before="0"/>
        <w:ind w:left="567"/>
      </w:pPr>
      <w:r>
        <w:t>D) Паспорт станка;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8. Какая защитная мера применяется для предотвращения поражения током при прикосновении к корпусу электродвигателя?</w:t>
      </w:r>
    </w:p>
    <w:p>
      <w:pPr>
        <w:spacing w:after="0" w:before="0"/>
        <w:ind w:left="567"/>
      </w:pPr>
      <w:r>
        <w:t>A) Защитное отключение;</w:t>
      </w:r>
    </w:p>
    <w:p>
      <w:pPr>
        <w:spacing w:after="0" w:before="0"/>
        <w:ind w:left="567"/>
      </w:pPr>
      <w:r>
        <w:t>B) Защитное заземление и зануление;</w:t>
      </w:r>
    </w:p>
    <w:p>
      <w:pPr>
        <w:spacing w:after="0" w:before="0"/>
        <w:ind w:left="567"/>
      </w:pPr>
      <w:r>
        <w:t>C) Изоляция пола;</w:t>
      </w:r>
    </w:p>
    <w:p>
      <w:pPr>
        <w:spacing w:after="0" w:before="0"/>
        <w:ind w:left="567"/>
      </w:pPr>
      <w:r>
        <w:t>D) Ограждение;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Какой вид термической обработки повышает пластичность стали перед холодной штамповкой?</w:t>
      </w:r>
    </w:p>
    <w:p>
      <w:pPr>
        <w:spacing w:after="0" w:before="0"/>
        <w:ind w:left="567"/>
      </w:pPr>
      <w:r>
        <w:t>A) Закалка;</w:t>
      </w:r>
    </w:p>
    <w:p>
      <w:pPr>
        <w:spacing w:after="0" w:before="0"/>
        <w:ind w:left="567"/>
      </w:pPr>
      <w:r>
        <w:t>B) Отжиг (сфероидизация);</w:t>
      </w:r>
    </w:p>
    <w:p>
      <w:pPr>
        <w:spacing w:after="0" w:before="0"/>
        <w:ind w:left="567"/>
      </w:pPr>
      <w:r>
        <w:t>C) Цементация;</w:t>
      </w:r>
    </w:p>
    <w:p>
      <w:pPr>
        <w:spacing w:after="0" w:before="0"/>
        <w:ind w:left="567"/>
      </w:pPr>
      <w:r>
        <w:t>D) Азотирование;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10. Согласно ГОСТ 14959, какая марка пружинной стали содержит хром в качестве легирующего элемента?</w:t>
      </w:r>
    </w:p>
    <w:p>
      <w:pPr>
        <w:spacing w:after="0" w:before="0"/>
        <w:ind w:left="567"/>
      </w:pPr>
      <w:r>
        <w:t>A) 65Г;</w:t>
      </w:r>
    </w:p>
    <w:p>
      <w:pPr>
        <w:spacing w:after="0" w:before="0"/>
        <w:ind w:left="567"/>
      </w:pPr>
      <w:r>
        <w:t>B) У8А;</w:t>
      </w:r>
    </w:p>
    <w:p>
      <w:pPr>
        <w:spacing w:after="0" w:before="0"/>
        <w:ind w:left="567"/>
      </w:pPr>
      <w:r>
        <w:t>C) 60С2А;</w:t>
      </w:r>
    </w:p>
    <w:p>
      <w:pPr>
        <w:spacing w:after="0" w:before="0"/>
        <w:ind w:left="567"/>
      </w:pPr>
      <w:r>
        <w:t>D) 50ХФА;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11. Согласно ГОСТ 2.301, какова площадь формата А1?</w:t>
      </w:r>
    </w:p>
    <w:p>
      <w:pPr>
        <w:spacing w:after="0" w:before="0"/>
        <w:ind w:left="567"/>
      </w:pPr>
      <w:r>
        <w:t>A) 594 x 841 мм;</w:t>
      </w:r>
    </w:p>
    <w:p>
      <w:pPr>
        <w:spacing w:after="0" w:before="0"/>
        <w:ind w:left="567"/>
      </w:pPr>
      <w:r>
        <w:t>B) 420 x 594 мм;</w:t>
      </w:r>
    </w:p>
    <w:p>
      <w:pPr>
        <w:spacing w:after="0" w:before="0"/>
        <w:ind w:left="567"/>
      </w:pPr>
      <w:r>
        <w:t>C) 297 x 420 мм;</w:t>
      </w:r>
    </w:p>
    <w:p>
      <w:pPr>
        <w:spacing w:after="0" w:before="0"/>
        <w:ind w:left="567"/>
      </w:pPr>
      <w:r>
        <w:t>D) 210 x 297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Какой вид передачи обеспечивает передачу вращения между пересекающимися валами?</w:t>
      </w:r>
    </w:p>
    <w:p>
      <w:pPr>
        <w:spacing w:after="0" w:before="0"/>
        <w:ind w:left="567"/>
      </w:pPr>
      <w:r>
        <w:t>A) Цепная передача;</w:t>
      </w:r>
    </w:p>
    <w:p>
      <w:pPr>
        <w:spacing w:after="0" w:before="0"/>
        <w:ind w:left="567"/>
      </w:pPr>
      <w:r>
        <w:t>B) Ремённая передача;</w:t>
      </w:r>
    </w:p>
    <w:p>
      <w:pPr>
        <w:spacing w:after="0" w:before="0"/>
        <w:ind w:left="567"/>
      </w:pPr>
      <w:r>
        <w:t>C) Червячная передача;</w:t>
      </w:r>
    </w:p>
    <w:p>
      <w:pPr>
        <w:spacing w:after="0" w:before="0"/>
        <w:ind w:left="567"/>
      </w:pPr>
      <w:r>
        <w:t>D) Зубчатая цилиндрическая передача;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13. Какой инструмент применяется для контроля внутрениго диаметра с точностью 0,01 мм?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Линейка;</w:t>
      </w:r>
    </w:p>
    <w:p>
      <w:pPr>
        <w:spacing w:after="0" w:before="0"/>
        <w:ind w:left="567"/>
      </w:pPr>
      <w:r>
        <w:t>C) Калибр-пробка;</w:t>
      </w:r>
    </w:p>
    <w:p>
      <w:pPr>
        <w:spacing w:after="0" w:before="0"/>
        <w:ind w:left="567"/>
      </w:pPr>
      <w:r>
        <w:t>D) Нутромер микрометрический;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14. Согласно ГОСТ 12.1.004, каким средством тушения не допускается тушить электрооборудование, находящееся под напряжением?</w:t>
      </w:r>
    </w:p>
    <w:p>
      <w:pPr>
        <w:spacing w:after="0" w:before="0"/>
        <w:ind w:left="567"/>
      </w:pPr>
      <w:r>
        <w:t>A) Углекислотным огнетушителем;</w:t>
      </w:r>
    </w:p>
    <w:p>
      <w:pPr>
        <w:spacing w:after="0" w:before="0"/>
        <w:ind w:left="567"/>
      </w:pPr>
      <w:r>
        <w:t>B) Порошковым огнетушителем;</w:t>
      </w:r>
    </w:p>
    <w:p>
      <w:pPr>
        <w:spacing w:after="0" w:before="0"/>
        <w:ind w:left="567"/>
      </w:pPr>
      <w:r>
        <w:t>C) Водой;</w:t>
      </w:r>
    </w:p>
    <w:p>
      <w:pPr>
        <w:spacing w:after="0" w:before="0"/>
        <w:ind w:left="567"/>
      </w:pPr>
      <w:r>
        <w:t>D) Песком;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15. Согласно ГОСТ 2789, что характеризует параметр Rz (высота неровностей профиля)?</w:t>
      </w:r>
    </w:p>
    <w:p>
      <w:pPr>
        <w:spacing w:after="0" w:before="0"/>
        <w:ind w:left="567"/>
      </w:pPr>
      <w:r>
        <w:t>A) Среднее арифметическое отклонение профиля;</w:t>
      </w:r>
    </w:p>
    <w:p>
      <w:pPr>
        <w:spacing w:after="0" w:before="0"/>
        <w:ind w:left="567"/>
      </w:pPr>
      <w:r>
        <w:t>B) Среднее расстояние между вершинами и впадинами;</w:t>
      </w:r>
    </w:p>
    <w:p>
      <w:pPr>
        <w:spacing w:after="0" w:before="0"/>
        <w:ind w:left="567"/>
      </w:pPr>
      <w:r>
        <w:t>C) Максимальную высоту профиля;</w:t>
      </w:r>
    </w:p>
    <w:p>
      <w:pPr>
        <w:spacing w:after="0" w:before="0"/>
        <w:ind w:left="567"/>
      </w:pPr>
      <w:r>
        <w:t>D) Средний шаг неровностей;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16. Что такое 地址 (адрес) в программе ЧПУ?</w:t>
      </w:r>
    </w:p>
    <w:p>
      <w:pPr>
        <w:spacing w:after="0" w:before="0"/>
        <w:ind w:left="567"/>
      </w:pPr>
      <w:r>
        <w:t>A) Обозначение оси или регистра памяти контроллера;</w:t>
      </w:r>
    </w:p>
    <w:p>
      <w:pPr>
        <w:spacing w:after="0" w:before="0"/>
        <w:ind w:left="567"/>
      </w:pPr>
      <w:r>
        <w:t>B) Номер программы;</w:t>
      </w:r>
    </w:p>
    <w:p>
      <w:pPr>
        <w:spacing w:after="0" w:before="0"/>
        <w:ind w:left="567"/>
      </w:pPr>
      <w:r>
        <w:t>C) Номер инструмента;</w:t>
      </w:r>
    </w:p>
    <w:p>
      <w:pPr>
        <w:spacing w:after="0" w:before="0"/>
        <w:ind w:left="567"/>
      </w:pPr>
      <w:r>
        <w:t>D) Код подачи;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17. Какой вид обработки обеспечивает высокую точность формы отверстия (конусность, круглость)?</w:t>
      </w:r>
    </w:p>
    <w:p>
      <w:pPr>
        <w:spacing w:after="0" w:before="0"/>
        <w:ind w:left="567"/>
      </w:pPr>
      <w:r>
        <w:t>A) Развёртывание;</w:t>
      </w:r>
    </w:p>
    <w:p>
      <w:pPr>
        <w:spacing w:after="0" w:before="0"/>
        <w:ind w:left="567"/>
      </w:pPr>
      <w:r>
        <w:t>B) Сверление;</w:t>
      </w:r>
    </w:p>
    <w:p>
      <w:pPr>
        <w:spacing w:after="0" w:before="0"/>
        <w:ind w:left="567"/>
      </w:pPr>
      <w:r>
        <w:t>C) Зенкерование;</w:t>
      </w:r>
    </w:p>
    <w:p>
      <w:pPr>
        <w:spacing w:after="0" w:before="0"/>
        <w:ind w:left="567"/>
      </w:pPr>
      <w:r>
        <w:t>D) Протачивание;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18. Согласно ПУЭ, в каких единицах измеряется полная мощность электрической цепи?</w:t>
      </w:r>
    </w:p>
    <w:p>
      <w:pPr>
        <w:spacing w:after="0" w:before="0"/>
        <w:ind w:left="567"/>
      </w:pPr>
      <w:r>
        <w:t>A) Ваттах (Вт);</w:t>
      </w:r>
    </w:p>
    <w:p>
      <w:pPr>
        <w:spacing w:after="0" w:before="0"/>
        <w:ind w:left="567"/>
      </w:pPr>
      <w:r>
        <w:t>B) Вольт-амперах (ВА);</w:t>
      </w:r>
    </w:p>
    <w:p>
      <w:pPr>
        <w:spacing w:after="0" w:before="0"/>
        <w:ind w:left="567"/>
      </w:pPr>
      <w:r>
        <w:t>C) Варах (вар);</w:t>
      </w:r>
    </w:p>
    <w:p>
      <w:pPr>
        <w:spacing w:after="0" w:before="0"/>
        <w:ind w:left="567"/>
      </w:pPr>
      <w:r>
        <w:t>D) Джоулях (Дж);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Согласно ПУЭ, какой аппарат применяется для частых включений и отключений электродвигателей станка?</w:t>
      </w:r>
    </w:p>
    <w:p>
      <w:pPr>
        <w:spacing w:after="0" w:before="0"/>
        <w:ind w:left="567"/>
      </w:pPr>
      <w:r>
        <w:t>A) Автоматический выключатель;</w:t>
      </w:r>
    </w:p>
    <w:p>
      <w:pPr>
        <w:spacing w:after="0" w:before="0"/>
        <w:ind w:left="567"/>
      </w:pPr>
      <w:r>
        <w:t>B) Предохранитель;</w:t>
      </w:r>
    </w:p>
    <w:p>
      <w:pPr>
        <w:spacing w:after="0" w:before="0"/>
        <w:ind w:left="567"/>
      </w:pPr>
      <w:r>
        <w:t>C) Магнитный пускатель (контактор);</w:t>
      </w:r>
    </w:p>
    <w:p>
      <w:pPr>
        <w:spacing w:after="0" w:before="0"/>
        <w:ind w:left="567"/>
      </w:pPr>
      <w:r>
        <w:t>D) Трансформатор тока;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20. Какой разрез на чертеже показывает внутреннее устройство детали одной секущей плоскостью?</w:t>
      </w:r>
    </w:p>
    <w:p>
      <w:pPr>
        <w:spacing w:after="0" w:before="0"/>
        <w:ind w:left="567"/>
      </w:pPr>
      <w:r>
        <w:t>A) Простой разрез;</w:t>
      </w:r>
    </w:p>
    <w:p>
      <w:pPr>
        <w:spacing w:after="0" w:before="0"/>
        <w:ind w:left="567"/>
      </w:pPr>
      <w:r>
        <w:t>B) Сложный ступенчатый разрез;</w:t>
      </w:r>
    </w:p>
    <w:p>
      <w:pPr>
        <w:spacing w:after="0" w:before="0"/>
        <w:ind w:left="567"/>
      </w:pPr>
      <w:r>
        <w:t>C) Местный разрез;</w:t>
      </w:r>
    </w:p>
    <w:p>
      <w:pPr>
        <w:spacing w:after="0" w:before="0"/>
        <w:ind w:left="567"/>
      </w:pPr>
      <w:r>
        <w:t>D) Выносной элемент;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7</w:t>
      </w:r>
    </w:p>
    <w:p>
      <w:pPr>
        <w:spacing w:after="0" w:before="40"/>
        <w:ind w:left="0"/>
      </w:pPr>
      <w:r>
        <w:t>1. Какой вид станочной оснастки обеспечивает быструю переналадку при переходе на новую деталь?</w:t>
      </w:r>
    </w:p>
    <w:p>
      <w:pPr>
        <w:spacing w:after="0" w:before="0"/>
        <w:ind w:left="567"/>
      </w:pPr>
      <w:r>
        <w:t>A) Специальные приспособления;</w:t>
      </w:r>
    </w:p>
    <w:p>
      <w:pPr>
        <w:spacing w:after="0" w:before="0"/>
        <w:ind w:left="567"/>
      </w:pPr>
      <w:r>
        <w:t>B) Магнитная плита;</w:t>
      </w:r>
    </w:p>
    <w:p>
      <w:pPr>
        <w:spacing w:after="0" w:before="0"/>
        <w:ind w:left="567"/>
      </w:pPr>
      <w:r>
        <w:t>C) Тиски станочные;</w:t>
      </w:r>
    </w:p>
    <w:p>
      <w:pPr>
        <w:spacing w:after="0" w:before="0"/>
        <w:ind w:left="567"/>
      </w:pPr>
      <w:r>
        <w:t>D) Универсально-сборные приспособления (УСП);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Что такое базовая поверхность заготовки при установке на станке?</w:t>
      </w:r>
    </w:p>
    <w:p>
      <w:pPr>
        <w:spacing w:after="0" w:before="0"/>
        <w:ind w:left="567"/>
      </w:pPr>
      <w:r>
        <w:t>A) Любая обработанная поверхность;</w:t>
      </w:r>
    </w:p>
    <w:p>
      <w:pPr>
        <w:spacing w:after="0" w:before="0"/>
        <w:ind w:left="567"/>
      </w:pPr>
      <w:r>
        <w:t>B) Поверхность, используемая для определения положения заготовки;</w:t>
      </w:r>
    </w:p>
    <w:p>
      <w:pPr>
        <w:spacing w:after="0" w:before="0"/>
        <w:ind w:left="567"/>
      </w:pPr>
      <w:r>
        <w:t>C) Необработанная поверхность;</w:t>
      </w:r>
    </w:p>
    <w:p>
      <w:pPr>
        <w:spacing w:after="0" w:before="0"/>
        <w:ind w:left="567"/>
      </w:pPr>
      <w:r>
        <w:t>D) Самая большая поверхность заготовки;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3. Согласно ГОСТ 24705, какой шаг имеет стандартная метрическая резьба M10?</w:t>
      </w:r>
    </w:p>
    <w:p>
      <w:pPr>
        <w:spacing w:after="0" w:before="0"/>
        <w:ind w:left="567"/>
      </w:pPr>
      <w:r>
        <w:t>A) 1,0 мм;</w:t>
      </w:r>
    </w:p>
    <w:p>
      <w:pPr>
        <w:spacing w:after="0" w:before="0"/>
        <w:ind w:left="567"/>
      </w:pPr>
      <w:r>
        <w:t>B) 1,25 мм;</w:t>
      </w:r>
    </w:p>
    <w:p>
      <w:pPr>
        <w:spacing w:after="0" w:before="0"/>
        <w:ind w:left="567"/>
      </w:pPr>
      <w:r>
        <w:t>C) 1,5 мм;</w:t>
      </w:r>
    </w:p>
    <w:p>
      <w:pPr>
        <w:spacing w:after="0" w:before="0"/>
        <w:ind w:left="567"/>
      </w:pPr>
      <w:r>
        <w:t>D) 2,0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4. Согласно ГОСТ 868, к какой группе качества относится сталь 45?</w:t>
      </w:r>
    </w:p>
    <w:p>
      <w:pPr>
        <w:spacing w:after="0" w:before="0"/>
        <w:ind w:left="567"/>
      </w:pPr>
      <w:r>
        <w:t>A) Низкого качества;</w:t>
      </w:r>
    </w:p>
    <w:p>
      <w:pPr>
        <w:spacing w:after="0" w:before="0"/>
        <w:ind w:left="567"/>
      </w:pPr>
      <w:r>
        <w:t>B) Качественная конструкционная;</w:t>
      </w:r>
    </w:p>
    <w:p>
      <w:pPr>
        <w:spacing w:after="0" w:before="0"/>
        <w:ind w:left="567"/>
      </w:pPr>
      <w:r>
        <w:t>C) Высококачественная;</w:t>
      </w:r>
    </w:p>
    <w:p>
      <w:pPr>
        <w:spacing w:after="0" w:before="0"/>
        <w:ind w:left="567"/>
      </w:pPr>
      <w:r>
        <w:t>D) Особовысококачественная;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5. Согласно ПУЭ, какой цвет изоляции имеет фазный проводник (L) в трёхфазной сети?</w:t>
      </w:r>
    </w:p>
    <w:p>
      <w:pPr>
        <w:spacing w:after="0" w:before="0"/>
        <w:ind w:left="567"/>
      </w:pPr>
      <w:r>
        <w:t>A) Синий;</w:t>
      </w:r>
    </w:p>
    <w:p>
      <w:pPr>
        <w:spacing w:after="0" w:before="0"/>
        <w:ind w:left="567"/>
      </w:pPr>
      <w:r>
        <w:t>B) Жёлто-зелёный;</w:t>
      </w:r>
    </w:p>
    <w:p>
      <w:pPr>
        <w:spacing w:after="0" w:before="0"/>
        <w:ind w:left="567"/>
      </w:pPr>
      <w:r>
        <w:t>C) Любой цвет кроме жёлто-зелёного и голубого;</w:t>
      </w:r>
    </w:p>
    <w:p>
      <w:pPr>
        <w:spacing w:after="0" w:before="0"/>
        <w:ind w:left="567"/>
      </w:pPr>
      <w:r>
        <w:t>D) Красный;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6. Согласно ГОСТ 12.1.004, к какой категории относится пожар, вызванный воспламенением масла в гидросистеме станка?</w:t>
      </w:r>
    </w:p>
    <w:p>
      <w:pPr>
        <w:spacing w:after="0" w:before="0"/>
        <w:ind w:left="567"/>
      </w:pPr>
      <w:r>
        <w:t>A) Класс А (твёрдые вещества);</w:t>
      </w:r>
    </w:p>
    <w:p>
      <w:pPr>
        <w:spacing w:after="0" w:before="0"/>
        <w:ind w:left="567"/>
      </w:pPr>
      <w:r>
        <w:t>B) Класс С (газы);</w:t>
      </w:r>
    </w:p>
    <w:p>
      <w:pPr>
        <w:spacing w:after="0" w:before="0"/>
        <w:ind w:left="567"/>
      </w:pPr>
      <w:r>
        <w:t>C) Класс В (жидкости);</w:t>
      </w:r>
    </w:p>
    <w:p>
      <w:pPr>
        <w:spacing w:after="0" w:before="0"/>
        <w:ind w:left="567"/>
      </w:pPr>
      <w:r>
        <w:t>D) Класс Е (электрооборудование);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7. Согласно ГОСТ 2.305, как обозначается разрез, выполненный одной секущей плоскостью?</w:t>
      </w:r>
    </w:p>
    <w:p>
      <w:pPr>
        <w:spacing w:after="0" w:before="0"/>
        <w:ind w:left="567"/>
      </w:pPr>
      <w:r>
        <w:t>A) А-А;</w:t>
      </w:r>
    </w:p>
    <w:p>
      <w:pPr>
        <w:spacing w:after="0" w:before="0"/>
        <w:ind w:left="567"/>
      </w:pPr>
      <w:r>
        <w:t>B) Без обозначения (если секущая плоскость совпадает с плоскостью симметрии);</w:t>
      </w:r>
    </w:p>
    <w:p>
      <w:pPr>
        <w:spacing w:after="0" w:before="0"/>
        <w:ind w:left="567"/>
      </w:pPr>
      <w:r>
        <w:t>C) Буквой R;</w:t>
      </w:r>
    </w:p>
    <w:p>
      <w:pPr>
        <w:spacing w:after="0" w:before="0"/>
        <w:ind w:left="567"/>
      </w:pPr>
      <w:r>
        <w:t>D) Римской цифрой;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8. Какой тип привода подач обеспечивает ступенчатое изменение скорости подачи?</w:t>
      </w:r>
    </w:p>
    <w:p>
      <w:pPr>
        <w:spacing w:after="0" w:before="0"/>
        <w:ind w:left="567"/>
      </w:pPr>
      <w:r>
        <w:t>A) Червячная передача;</w:t>
      </w:r>
    </w:p>
    <w:p>
      <w:pPr>
        <w:spacing w:after="0" w:before="0"/>
        <w:ind w:left="567"/>
      </w:pPr>
      <w:r>
        <w:t>B) Коробка подач с зубчатыми колёсами;</w:t>
      </w:r>
    </w:p>
    <w:p>
      <w:pPr>
        <w:spacing w:after="0" w:before="0"/>
        <w:ind w:left="567"/>
      </w:pPr>
      <w:r>
        <w:t>C) Гидравлический цилиндр;</w:t>
      </w:r>
    </w:p>
    <w:p>
      <w:pPr>
        <w:spacing w:after="0" w:before="0"/>
        <w:ind w:left="567"/>
      </w:pPr>
      <w:r>
        <w:t>D) Шарико-винтовая передача;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Согласно ПТЭЭП, какое сопротивление изоляции считается допустимым для электродвигателя станка напряжением 380 В?</w:t>
      </w:r>
    </w:p>
    <w:p>
      <w:pPr>
        <w:spacing w:after="0" w:before="0"/>
        <w:ind w:left="567"/>
      </w:pPr>
      <w:r>
        <w:t>A) Не менее 0,5 МОм;</w:t>
      </w:r>
    </w:p>
    <w:p>
      <w:pPr>
        <w:spacing w:after="0" w:before="0"/>
        <w:ind w:left="567"/>
      </w:pPr>
      <w:r>
        <w:t>B) Не менее 1 МОм;</w:t>
      </w:r>
    </w:p>
    <w:p>
      <w:pPr>
        <w:spacing w:after="0" w:before="0"/>
        <w:ind w:left="567"/>
      </w:pPr>
      <w:r>
        <w:t>C) Не менее 10 МОм;</w:t>
      </w:r>
    </w:p>
    <w:p>
      <w:pPr>
        <w:spacing w:after="0" w:before="0"/>
        <w:ind w:left="567"/>
      </w:pPr>
      <w:r>
        <w:t>D) Не менее 0,1 МОм;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10. Какой способ закрепления обеспечивает наименьшую погрешность установки при чистовом точении?</w:t>
      </w:r>
    </w:p>
    <w:p>
      <w:pPr>
        <w:spacing w:after="0" w:before="0"/>
        <w:ind w:left="567"/>
      </w:pPr>
      <w:r>
        <w:t>A) В трёхкулачковом патроне;</w:t>
      </w:r>
    </w:p>
    <w:p>
      <w:pPr>
        <w:spacing w:after="0" w:before="0"/>
        <w:ind w:left="567"/>
      </w:pPr>
      <w:r>
        <w:t>B) В цанговом патроне;</w:t>
      </w:r>
    </w:p>
    <w:p>
      <w:pPr>
        <w:spacing w:after="0" w:before="0"/>
        <w:ind w:left="567"/>
      </w:pPr>
      <w:r>
        <w:t>C) В четырёхкулачковом патроне;</w:t>
      </w:r>
    </w:p>
    <w:p>
      <w:pPr>
        <w:spacing w:after="0" w:before="0"/>
        <w:ind w:left="567"/>
      </w:pPr>
      <w:r>
        <w:t>D) В центрах с поводковым устройством;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11. Согласно ГОСТ Р 2.104, в какой графе основной надписи указывается обозначение документа?</w:t>
      </w:r>
    </w:p>
    <w:p>
      <w:pPr>
        <w:spacing w:after="0" w:before="0"/>
        <w:ind w:left="567"/>
      </w:pPr>
      <w:r>
        <w:t>A) Графа 1;</w:t>
      </w:r>
    </w:p>
    <w:p>
      <w:pPr>
        <w:spacing w:after="0" w:before="0"/>
        <w:ind w:left="567"/>
      </w:pPr>
      <w:r>
        <w:t>B) Графа 8;</w:t>
      </w:r>
    </w:p>
    <w:p>
      <w:pPr>
        <w:spacing w:after="0" w:before="0"/>
        <w:ind w:left="567"/>
      </w:pPr>
      <w:r>
        <w:t>C) Графа 6;</w:t>
      </w:r>
    </w:p>
    <w:p>
      <w:pPr>
        <w:spacing w:after="0" w:before="0"/>
        <w:ind w:left="567"/>
      </w:pPr>
      <w:r>
        <w:t>D) Графа 2;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12. Какой параметр автоматической линии является основным для оценки её эффективности?</w:t>
      </w:r>
    </w:p>
    <w:p>
      <w:pPr>
        <w:spacing w:after="0" w:before="0"/>
        <w:ind w:left="567"/>
      </w:pPr>
      <w:r>
        <w:t>A) Количество станков;</w:t>
      </w:r>
    </w:p>
    <w:p>
      <w:pPr>
        <w:spacing w:after="0" w:before="0"/>
        <w:ind w:left="567"/>
      </w:pPr>
      <w:r>
        <w:t>B) Коэффициент использования оборудования и производительность;</w:t>
      </w:r>
    </w:p>
    <w:p>
      <w:pPr>
        <w:spacing w:after="0" w:before="0"/>
        <w:ind w:left="567"/>
      </w:pPr>
      <w:r>
        <w:t>C) Масса линии;</w:t>
      </w:r>
    </w:p>
    <w:p>
      <w:pPr>
        <w:spacing w:after="0" w:before="0"/>
        <w:ind w:left="567"/>
      </w:pPr>
      <w:r>
        <w:t>D) Длина конвейера;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13. Что такое такт работы автоматической линии?</w:t>
      </w:r>
    </w:p>
    <w:p>
      <w:pPr>
        <w:spacing w:after="0" w:before="0"/>
        <w:ind w:left="567"/>
      </w:pPr>
      <w:r>
        <w:t>A) Время наладки линии;</w:t>
      </w:r>
    </w:p>
    <w:p>
      <w:pPr>
        <w:spacing w:after="0" w:before="0"/>
        <w:ind w:left="567"/>
      </w:pPr>
      <w:r>
        <w:t>B) Время ремонта;</w:t>
      </w:r>
    </w:p>
    <w:p>
      <w:pPr>
        <w:spacing w:after="0" w:before="0"/>
        <w:ind w:left="567"/>
      </w:pPr>
      <w:r>
        <w:t>C) Время загрузки заготовок;</w:t>
      </w:r>
    </w:p>
    <w:p>
      <w:pPr>
        <w:spacing w:after="0" w:before="0"/>
        <w:ind w:left="567"/>
      </w:pPr>
      <w:r>
        <w:t>D) Время, через которое с линии выходит готовая деталь;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14. Какой вид обработки обеспечивает получение точных отверстий в заготовке после сверления?</w:t>
      </w:r>
    </w:p>
    <w:p>
      <w:pPr>
        <w:spacing w:after="0" w:before="0"/>
        <w:ind w:left="567"/>
      </w:pPr>
      <w:r>
        <w:t>A) Зенкерование;</w:t>
      </w:r>
    </w:p>
    <w:p>
      <w:pPr>
        <w:spacing w:after="0" w:before="0"/>
        <w:ind w:left="567"/>
      </w:pPr>
      <w:r>
        <w:t>B) Протачивание;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Резьбонарезание;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15. Что такое модуль зубчатого колеса?</w:t>
      </w:r>
    </w:p>
    <w:p>
      <w:pPr>
        <w:spacing w:after="0" w:before="0"/>
        <w:ind w:left="567"/>
      </w:pPr>
      <w:r>
        <w:t>A) Отношение шага к числу пи;</w:t>
      </w:r>
    </w:p>
    <w:p>
      <w:pPr>
        <w:spacing w:after="0" w:before="0"/>
        <w:ind w:left="567"/>
      </w:pPr>
      <w:r>
        <w:t>B) Диаметр делительной окружности;</w:t>
      </w:r>
    </w:p>
    <w:p>
      <w:pPr>
        <w:spacing w:after="0" w:before="0"/>
        <w:ind w:left="567"/>
      </w:pPr>
      <w:r>
        <w:t>C) Число зубьев;</w:t>
      </w:r>
    </w:p>
    <w:p>
      <w:pPr>
        <w:spacing w:after="0" w:before="0"/>
        <w:ind w:left="567"/>
      </w:pPr>
      <w:r>
        <w:t>D) Ширина зуба;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16. Какой дефект поверхности возникает при вибрации резца в процессе резания?</w:t>
      </w:r>
    </w:p>
    <w:p>
      <w:pPr>
        <w:spacing w:after="0" w:before="0"/>
        <w:ind w:left="567"/>
      </w:pPr>
      <w:r>
        <w:t>A) Конусообразность;</w:t>
      </w:r>
    </w:p>
    <w:p>
      <w:pPr>
        <w:spacing w:after="0" w:before="0"/>
        <w:ind w:left="567"/>
      </w:pPr>
      <w:r>
        <w:t>B) Овальность;</w:t>
      </w:r>
    </w:p>
    <w:p>
      <w:pPr>
        <w:spacing w:after="0" w:before="0"/>
        <w:ind w:left="567"/>
      </w:pPr>
      <w:r>
        <w:t>C) Волнистость (дробление) поверхности;</w:t>
      </w:r>
    </w:p>
    <w:p>
      <w:pPr>
        <w:spacing w:after="0" w:before="0"/>
        <w:ind w:left="567"/>
      </w:pPr>
      <w:r>
        <w:t>D) Царапины;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17. Какой показатель определяет стойкость режущего инструмента?</w:t>
      </w:r>
    </w:p>
    <w:p>
      <w:pPr>
        <w:spacing w:after="0" w:before="0"/>
        <w:ind w:left="567"/>
      </w:pPr>
      <w:r>
        <w:t>A) Время работы до наступления критического износа;</w:t>
      </w:r>
    </w:p>
    <w:p>
      <w:pPr>
        <w:spacing w:after="0" w:before="0"/>
        <w:ind w:left="567"/>
      </w:pPr>
      <w:r>
        <w:t>B) Масса инструмента;</w:t>
      </w:r>
    </w:p>
    <w:p>
      <w:pPr>
        <w:spacing w:after="0" w:before="0"/>
        <w:ind w:left="567"/>
      </w:pPr>
      <w:r>
        <w:t>C) Длина резца;</w:t>
      </w:r>
    </w:p>
    <w:p>
      <w:pPr>
        <w:spacing w:after="0" w:before="0"/>
        <w:ind w:left="567"/>
      </w:pPr>
      <w:r>
        <w:t>D) Цвет режущей кромки;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18. Какой квалитет точности обеспечивает черновое точение заготовки на токарном станке?</w:t>
      </w:r>
    </w:p>
    <w:p>
      <w:pPr>
        <w:spacing w:after="0" w:before="0"/>
        <w:ind w:left="567"/>
      </w:pPr>
      <w:r>
        <w:t>A) IT6-IT7;</w:t>
      </w:r>
    </w:p>
    <w:p>
      <w:pPr>
        <w:spacing w:after="0" w:before="0"/>
        <w:ind w:left="567"/>
      </w:pPr>
      <w:r>
        <w:t>B) IT8-IT9;</w:t>
      </w:r>
    </w:p>
    <w:p>
      <w:pPr>
        <w:spacing w:after="0" w:before="0"/>
        <w:ind w:left="567"/>
      </w:pPr>
      <w:r>
        <w:t>C) IT11-IT12;</w:t>
      </w:r>
    </w:p>
    <w:p>
      <w:pPr>
        <w:spacing w:after="0" w:before="0"/>
        <w:ind w:left="567"/>
      </w:pPr>
      <w:r>
        <w:t>D) IT14-IT16;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19. Согласно ГОСТ 19265, что обозначает цифра 15 в марке твёрдого сплава Т15К6?</w:t>
      </w:r>
    </w:p>
    <w:p>
      <w:pPr>
        <w:spacing w:after="0" w:before="0"/>
        <w:ind w:left="567"/>
      </w:pPr>
      <w:r>
        <w:t>A) Содержание титана в долях процента;</w:t>
      </w:r>
    </w:p>
    <w:p>
      <w:pPr>
        <w:spacing w:after="0" w:before="0"/>
        <w:ind w:left="567"/>
      </w:pPr>
      <w:r>
        <w:t>B) Содержание кобальта в процентах;</w:t>
      </w:r>
    </w:p>
    <w:p>
      <w:pPr>
        <w:spacing w:after="0" w:before="0"/>
        <w:ind w:left="567"/>
      </w:pPr>
      <w:r>
        <w:t>C) Содержание вольфрама в процентах;</w:t>
      </w:r>
    </w:p>
    <w:p>
      <w:pPr>
        <w:spacing w:after="0" w:before="0"/>
        <w:ind w:left="567"/>
      </w:pPr>
      <w:r>
        <w:t>D) Номер квалитета;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20. Чему равен фазный напряжение при линейном напряжении 380 В в трёхфазной сети?</w:t>
      </w:r>
    </w:p>
    <w:p>
      <w:pPr>
        <w:spacing w:after="0" w:before="0"/>
        <w:ind w:left="567"/>
      </w:pPr>
      <w:r>
        <w:t>A) 380 В;</w:t>
      </w:r>
    </w:p>
    <w:p>
      <w:pPr>
        <w:spacing w:after="0" w:before="0"/>
        <w:ind w:left="567"/>
      </w:pPr>
      <w:r>
        <w:t>B) 127 В;</w:t>
      </w:r>
    </w:p>
    <w:p>
      <w:pPr>
        <w:spacing w:after="0" w:before="0"/>
        <w:ind w:left="567"/>
      </w:pPr>
      <w:r>
        <w:t>C) 660 В;</w:t>
      </w:r>
    </w:p>
    <w:p>
      <w:pPr>
        <w:spacing w:after="0" w:before="0"/>
        <w:ind w:left="567"/>
      </w:pPr>
      <w:r>
        <w:t>D) 220 В;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8</w:t>
      </w:r>
    </w:p>
    <w:p>
      <w:pPr>
        <w:spacing w:after="0" w:before="40"/>
        <w:ind w:left="0"/>
      </w:pPr>
      <w:r>
        <w:t>1. Какой инструмент применяется для нарезания наружной резьбы на цилиндрической поверхности вала?</w:t>
      </w:r>
    </w:p>
    <w:p>
      <w:pPr>
        <w:spacing w:after="0" w:before="0"/>
        <w:ind w:left="567"/>
      </w:pPr>
      <w:r>
        <w:t>A) Метчик;</w:t>
      </w:r>
    </w:p>
    <w:p>
      <w:pPr>
        <w:spacing w:after="0" w:before="0"/>
        <w:ind w:left="567"/>
      </w:pPr>
      <w:r>
        <w:t>B) Развёртка;</w:t>
      </w:r>
    </w:p>
    <w:p>
      <w:pPr>
        <w:spacing w:after="0" w:before="0"/>
        <w:ind w:left="567"/>
      </w:pPr>
      <w:r>
        <w:t>C) Плашка;</w:t>
      </w:r>
    </w:p>
    <w:p>
      <w:pPr>
        <w:spacing w:after="0" w:before="0"/>
        <w:ind w:left="567"/>
      </w:pPr>
      <w:r>
        <w:t>D) Резьбовой резец (или резьбовая головка);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Какая маркировка стали указывает на среднее содержание углерода 0,45%?</w:t>
      </w:r>
    </w:p>
    <w:p>
      <w:pPr>
        <w:spacing w:after="0" w:before="0"/>
        <w:ind w:left="567"/>
      </w:pPr>
      <w:r>
        <w:t>A) Сталь 45;</w:t>
      </w:r>
    </w:p>
    <w:p>
      <w:pPr>
        <w:spacing w:after="0" w:before="0"/>
        <w:ind w:left="567"/>
      </w:pPr>
      <w:r>
        <w:t>B) Сталь У8;</w:t>
      </w:r>
    </w:p>
    <w:p>
      <w:pPr>
        <w:spacing w:after="0" w:before="0"/>
        <w:ind w:left="567"/>
      </w:pPr>
      <w:r>
        <w:t>C) Сталь 20;</w:t>
      </w:r>
    </w:p>
    <w:p>
      <w:pPr>
        <w:spacing w:after="0" w:before="0"/>
        <w:ind w:left="567"/>
      </w:pPr>
      <w:r>
        <w:t>D) Сталь 12Х18Н10Т;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Что такое предел текучести материала?</w:t>
      </w:r>
    </w:p>
    <w:p>
      <w:pPr>
        <w:spacing w:after="0" w:before="0"/>
        <w:ind w:left="567"/>
      </w:pPr>
      <w:r>
        <w:t>A) Максимальное напряжение до разрушения;</w:t>
      </w:r>
    </w:p>
    <w:p>
      <w:pPr>
        <w:spacing w:after="0" w:before="0"/>
        <w:ind w:left="567"/>
      </w:pPr>
      <w:r>
        <w:t>B) Напряжение при упругой деформации;</w:t>
      </w:r>
    </w:p>
    <w:p>
      <w:pPr>
        <w:spacing w:after="0" w:before="0"/>
        <w:ind w:left="567"/>
      </w:pPr>
      <w:r>
        <w:t>C) Напряжение при котором возникает пластическая деформация без увеличения нагрузки;</w:t>
      </w:r>
    </w:p>
    <w:p>
      <w:pPr>
        <w:spacing w:after="0" w:before="0"/>
        <w:ind w:left="567"/>
      </w:pPr>
      <w:r>
        <w:t>D) Минимальное разрушающее напряжение;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4. Какой вид дефекта возникает при недостаточной жёсткости технологической системы?</w:t>
      </w:r>
    </w:p>
    <w:p>
      <w:pPr>
        <w:spacing w:after="0" w:before="0"/>
        <w:ind w:left="567"/>
      </w:pPr>
      <w:r>
        <w:t>A) Повышенная твёрдость детали;</w:t>
      </w:r>
    </w:p>
    <w:p>
      <w:pPr>
        <w:spacing w:after="0" w:before="0"/>
        <w:ind w:left="567"/>
      </w:pPr>
      <w:r>
        <w:t>B) Погрешность формы (бочкообразность, седлообразность);</w:t>
      </w:r>
    </w:p>
    <w:p>
      <w:pPr>
        <w:spacing w:after="0" w:before="0"/>
        <w:ind w:left="567"/>
      </w:pPr>
      <w:r>
        <w:t>C) Увеличение массы;</w:t>
      </w:r>
    </w:p>
    <w:p>
      <w:pPr>
        <w:spacing w:after="0" w:before="0"/>
        <w:ind w:left="567"/>
      </w:pPr>
      <w:r>
        <w:t>D) Изменение цвета;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5. Что такое адаптивное управление станком с ЧПУ?</w:t>
      </w:r>
    </w:p>
    <w:p>
      <w:pPr>
        <w:spacing w:after="0" w:before="0"/>
        <w:ind w:left="567"/>
      </w:pPr>
      <w:r>
        <w:t>A) Управление по заранее заданной программе без изменений;</w:t>
      </w:r>
    </w:p>
    <w:p>
      <w:pPr>
        <w:spacing w:after="0" w:before="0"/>
        <w:ind w:left="567"/>
      </w:pPr>
      <w:r>
        <w:t>B) Ручное управление с пульта;</w:t>
      </w:r>
    </w:p>
    <w:p>
      <w:pPr>
        <w:spacing w:after="0" w:before="0"/>
        <w:ind w:left="567"/>
      </w:pPr>
      <w:r>
        <w:t>C) Дистанционное управление станком;</w:t>
      </w:r>
    </w:p>
    <w:p>
      <w:pPr>
        <w:spacing w:after="0" w:before="0"/>
        <w:ind w:left="567"/>
      </w:pPr>
      <w:r>
        <w:t>D) Автоматическая корректировка режимов обработки по текущим параметрам процесса резания;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Согласно ГОСТ 12.4.026, каков минимальный размер знака безопасности, устанавливаемого на входе в опасную зону?</w:t>
      </w:r>
    </w:p>
    <w:p>
      <w:pPr>
        <w:spacing w:after="0" w:before="0"/>
        <w:ind w:left="567"/>
      </w:pPr>
      <w:r>
        <w:t>A) 100 x 100 мм;</w:t>
      </w:r>
    </w:p>
    <w:p>
      <w:pPr>
        <w:spacing w:after="0" w:before="0"/>
        <w:ind w:left="567"/>
      </w:pPr>
      <w:r>
        <w:t>B) 150 x 150 мм;</w:t>
      </w:r>
    </w:p>
    <w:p>
      <w:pPr>
        <w:spacing w:after="0" w:before="0"/>
        <w:ind w:left="567"/>
      </w:pPr>
      <w:r>
        <w:t>C) 200 x 200 мм;</w:t>
      </w:r>
    </w:p>
    <w:p>
      <w:pPr>
        <w:spacing w:after="0" w:before="0"/>
        <w:ind w:left="567"/>
      </w:pPr>
      <w:r>
        <w:t>D) 300 x 300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7. Какой вид муфты допускает осевое смещение соединяемых валов при передаче вращения?</w:t>
      </w:r>
    </w:p>
    <w:p>
      <w:pPr>
        <w:spacing w:after="0" w:before="0"/>
        <w:ind w:left="567"/>
      </w:pPr>
      <w:r>
        <w:t>A) Жёсткая фланцевая муфта;</w:t>
      </w:r>
    </w:p>
    <w:p>
      <w:pPr>
        <w:spacing w:after="0" w:before="0"/>
        <w:ind w:left="567"/>
      </w:pPr>
      <w:r>
        <w:t>B) Обгонная муфта;</w:t>
      </w:r>
    </w:p>
    <w:p>
      <w:pPr>
        <w:spacing w:after="0" w:before="0"/>
        <w:ind w:left="567"/>
      </w:pPr>
      <w:r>
        <w:t>C) Предохранительная муфта;</w:t>
      </w:r>
    </w:p>
    <w:p>
      <w:pPr>
        <w:spacing w:after="0" w:before="0"/>
        <w:ind w:left="567"/>
      </w:pPr>
      <w:r>
        <w:t>D) Компенсирующая (цепная или зубчатая) муфта;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8. Какой способ контроля применяется для проверки конусности детали?</w:t>
      </w:r>
    </w:p>
    <w:p>
      <w:pPr>
        <w:spacing w:after="0" w:before="0"/>
        <w:ind w:left="567"/>
      </w:pPr>
      <w:r>
        <w:t>A) Измерение микрометром;</w:t>
      </w:r>
    </w:p>
    <w:p>
      <w:pPr>
        <w:spacing w:after="0" w:before="0"/>
        <w:ind w:left="567"/>
      </w:pPr>
      <w:r>
        <w:t>B) Контроль конусным калибром по краске;</w:t>
      </w:r>
    </w:p>
    <w:p>
      <w:pPr>
        <w:spacing w:after="0" w:before="0"/>
        <w:ind w:left="567"/>
      </w:pPr>
      <w:r>
        <w:t>C) Визуальный осмотр;</w:t>
      </w:r>
    </w:p>
    <w:p>
      <w:pPr>
        <w:spacing w:after="0" w:before="0"/>
        <w:ind w:left="567"/>
      </w:pPr>
      <w:r>
        <w:t>D) Взвешивание;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Согласно ГОСТ 2.301, каков размер формата А0 по ЕСКД?</w:t>
      </w:r>
    </w:p>
    <w:p>
      <w:pPr>
        <w:spacing w:after="0" w:before="0"/>
        <w:ind w:left="567"/>
      </w:pPr>
      <w:r>
        <w:t>A) 841 x 1189 мм;</w:t>
      </w:r>
    </w:p>
    <w:p>
      <w:pPr>
        <w:spacing w:after="0" w:before="0"/>
        <w:ind w:left="567"/>
      </w:pPr>
      <w:r>
        <w:t>B) 594 x 841 мм;</w:t>
      </w:r>
    </w:p>
    <w:p>
      <w:pPr>
        <w:spacing w:after="0" w:before="0"/>
        <w:ind w:left="567"/>
      </w:pPr>
      <w:r>
        <w:t>C) 420 x 594 мм;</w:t>
      </w:r>
    </w:p>
    <w:p>
      <w:pPr>
        <w:spacing w:after="0" w:before="0"/>
        <w:ind w:left="567"/>
      </w:pPr>
      <w:r>
        <w:t>D) 1189 x 1682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10. Что называется жёсткостью детали при механической обработке?</w:t>
      </w:r>
    </w:p>
    <w:p>
      <w:pPr>
        <w:spacing w:after="0" w:before="0"/>
        <w:ind w:left="567"/>
      </w:pPr>
      <w:r>
        <w:t>A) Способность сопротивляться упругим деформациям;</w:t>
      </w:r>
    </w:p>
    <w:p>
      <w:pPr>
        <w:spacing w:after="0" w:before="0"/>
        <w:ind w:left="567"/>
      </w:pPr>
      <w:r>
        <w:t>B) Способность сопротивляться пластическим деформациям;</w:t>
      </w:r>
    </w:p>
    <w:p>
      <w:pPr>
        <w:spacing w:after="0" w:before="0"/>
        <w:ind w:left="567"/>
      </w:pPr>
      <w:r>
        <w:t>C) Твёрдость поверхности;</w:t>
      </w:r>
    </w:p>
    <w:p>
      <w:pPr>
        <w:spacing w:after="0" w:before="0"/>
        <w:ind w:left="567"/>
      </w:pPr>
      <w:r>
        <w:t>D) Плотность материала;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11. Какой тип датчика применяется для контроля наличия заготовки в патроне станка-автомата?</w:t>
      </w:r>
    </w:p>
    <w:p>
      <w:pPr>
        <w:spacing w:after="0" w:before="0"/>
        <w:ind w:left="567"/>
      </w:pPr>
      <w:r>
        <w:t>A) Термопара;</w:t>
      </w:r>
    </w:p>
    <w:p>
      <w:pPr>
        <w:spacing w:after="0" w:before="0"/>
        <w:ind w:left="567"/>
      </w:pPr>
      <w:r>
        <w:t>B) Тахогенератор;</w:t>
      </w:r>
    </w:p>
    <w:p>
      <w:pPr>
        <w:spacing w:after="0" w:before="0"/>
        <w:ind w:left="567"/>
      </w:pPr>
      <w:r>
        <w:t>C) Оптический (фотоэлектрический) или индуктивный датчик;</w:t>
      </w:r>
    </w:p>
    <w:p>
      <w:pPr>
        <w:spacing w:after="0" w:before="0"/>
        <w:ind w:left="567"/>
      </w:pPr>
      <w:r>
        <w:t>D) Энкодер;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12. Какой тип электродвигателя обеспечивает плавное регулирование скорости в широком диапазоне?</w:t>
      </w:r>
    </w:p>
    <w:p>
      <w:pPr>
        <w:spacing w:after="0" w:before="0"/>
        <w:ind w:left="567"/>
      </w:pPr>
      <w:r>
        <w:t>A) Асинхронный с короткозамкнутым ротором;</w:t>
      </w:r>
    </w:p>
    <w:p>
      <w:pPr>
        <w:spacing w:after="0" w:before="0"/>
        <w:ind w:left="567"/>
      </w:pPr>
      <w:r>
        <w:t>B) Двигатель постоянного тока;</w:t>
      </w:r>
    </w:p>
    <w:p>
      <w:pPr>
        <w:spacing w:after="0" w:before="0"/>
        <w:ind w:left="567"/>
      </w:pPr>
      <w:r>
        <w:t>C) Синхронный двигатель;</w:t>
      </w:r>
    </w:p>
    <w:p>
      <w:pPr>
        <w:spacing w:after="0" w:before="0"/>
        <w:ind w:left="567"/>
      </w:pPr>
      <w:r>
        <w:t>D) Асинхронный с фазным ротором;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13. Какой вид чугуна содержит углерод в виде графитовых включений шаровидной формы?</w:t>
      </w:r>
    </w:p>
    <w:p>
      <w:pPr>
        <w:spacing w:after="0" w:before="0"/>
        <w:ind w:left="567"/>
      </w:pPr>
      <w:r>
        <w:t>A) Серый чугун;</w:t>
      </w:r>
    </w:p>
    <w:p>
      <w:pPr>
        <w:spacing w:after="0" w:before="0"/>
        <w:ind w:left="567"/>
      </w:pPr>
      <w:r>
        <w:t>B) Белый чугун;</w:t>
      </w:r>
    </w:p>
    <w:p>
      <w:pPr>
        <w:spacing w:after="0" w:before="0"/>
        <w:ind w:left="567"/>
      </w:pPr>
      <w:r>
        <w:t>C) Ковкий чугун;</w:t>
      </w:r>
    </w:p>
    <w:p>
      <w:pPr>
        <w:spacing w:after="0" w:before="0"/>
        <w:ind w:left="567"/>
      </w:pPr>
      <w:r>
        <w:t>D) Високопрочный чугун;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14. Какой вид обработки резанием обеспечивает наибольшую производительность снятия материала?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 торцевой фрезой;</w:t>
      </w:r>
    </w:p>
    <w:p>
      <w:pPr>
        <w:spacing w:after="0" w:before="0"/>
        <w:ind w:left="567"/>
      </w:pPr>
      <w:r>
        <w:t>C) Сверление;</w:t>
      </w:r>
    </w:p>
    <w:p>
      <w:pPr>
        <w:spacing w:after="0" w:before="0"/>
        <w:ind w:left="567"/>
      </w:pPr>
      <w:r>
        <w:t>D) Нарезание резьбы;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15. Какой датчик применяется для измерения температуры в зоне резания станка с ЧПУ?</w:t>
      </w:r>
    </w:p>
    <w:p>
      <w:pPr>
        <w:spacing w:after="0" w:before="0"/>
        <w:ind w:left="567"/>
      </w:pPr>
      <w:r>
        <w:t>A) Термопара или термистор;</w:t>
      </w:r>
    </w:p>
    <w:p>
      <w:pPr>
        <w:spacing w:after="0" w:before="0"/>
        <w:ind w:left="567"/>
      </w:pPr>
      <w:r>
        <w:t>B) Тахогенератор;</w:t>
      </w:r>
    </w:p>
    <w:p>
      <w:pPr>
        <w:spacing w:after="0" w:before="0"/>
        <w:ind w:left="567"/>
      </w:pPr>
      <w:r>
        <w:t>C) Энкодер;</w:t>
      </w:r>
    </w:p>
    <w:p>
      <w:pPr>
        <w:spacing w:after="0" w:before="0"/>
        <w:ind w:left="567"/>
      </w:pPr>
      <w:r>
        <w:t>D) Индуктивный датчик;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16. Какой фактор является определяющим при выборе скорости резания для обработки титановых сплавов?</w:t>
      </w:r>
    </w:p>
    <w:p>
      <w:pPr>
        <w:spacing w:after="0" w:before="0"/>
        <w:ind w:left="567"/>
      </w:pPr>
      <w:r>
        <w:t>A) Низкая теплопроводность материала и склонность к наростообразованию;</w:t>
      </w:r>
    </w:p>
    <w:p>
      <w:pPr>
        <w:spacing w:after="0" w:before="0"/>
        <w:ind w:left="567"/>
      </w:pPr>
      <w:r>
        <w:t>B) Масса заготовки;</w:t>
      </w:r>
    </w:p>
    <w:p>
      <w:pPr>
        <w:spacing w:after="0" w:before="0"/>
        <w:ind w:left="567"/>
      </w:pPr>
      <w:r>
        <w:t>C) Длина заготовки;</w:t>
      </w:r>
    </w:p>
    <w:p>
      <w:pPr>
        <w:spacing w:after="0" w:before="0"/>
        <w:ind w:left="567"/>
      </w:pPr>
      <w:r>
        <w:t>D) Цвет материала;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17. Какой вид дефекта возникает при excessive вибрации станка при обработке?</w:t>
      </w:r>
    </w:p>
    <w:p>
      <w:pPr>
        <w:spacing w:after="0" w:before="0"/>
        <w:ind w:left="567"/>
      </w:pPr>
      <w:r>
        <w:t>A) Отклонение от круглости (овальность);</w:t>
      </w:r>
    </w:p>
    <w:p>
      <w:pPr>
        <w:spacing w:after="0" w:before="0"/>
        <w:ind w:left="567"/>
      </w:pPr>
      <w:r>
        <w:t>B) Отклонение профиля продольного сечения (конусность);</w:t>
      </w:r>
    </w:p>
    <w:p>
      <w:pPr>
        <w:spacing w:after="0" w:before="0"/>
        <w:ind w:left="567"/>
      </w:pPr>
      <w:r>
        <w:t>C) Отклонение от цилиндричности (бочкообразность);</w:t>
      </w:r>
    </w:p>
    <w:p>
      <w:pPr>
        <w:spacing w:after="0" w:before="0"/>
        <w:ind w:left="567"/>
      </w:pPr>
      <w:r>
        <w:t>D) Поверхностные трещины;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18. Какой вид брака возникает при неправильной установке заготовки в центрах?</w:t>
      </w:r>
    </w:p>
    <w:p>
      <w:pPr>
        <w:spacing w:after="0" w:before="0"/>
        <w:ind w:left="567"/>
      </w:pPr>
      <w:r>
        <w:t>A) Овальность;</w:t>
      </w:r>
    </w:p>
    <w:p>
      <w:pPr>
        <w:spacing w:after="0" w:before="0"/>
        <w:ind w:left="567"/>
      </w:pPr>
      <w:r>
        <w:t>B) Ржавчина;</w:t>
      </w:r>
    </w:p>
    <w:p>
      <w:pPr>
        <w:spacing w:after="0" w:before="0"/>
        <w:ind w:left="567"/>
      </w:pPr>
      <w:r>
        <w:t>C) Трещины;</w:t>
      </w:r>
    </w:p>
    <w:p>
      <w:pPr>
        <w:spacing w:after="0" w:before="0"/>
        <w:ind w:left="567"/>
      </w:pPr>
      <w:r>
        <w:t>D) Несоосность обработанных поверхностей;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19. Согласно ПОТ ЭЭ, какой документ оформляется для работ в электроустановках с обязательным назначением ответственного руководителя?</w:t>
      </w:r>
    </w:p>
    <w:p>
      <w:pPr>
        <w:spacing w:after="0" w:before="0"/>
        <w:ind w:left="567"/>
      </w:pPr>
      <w:r>
        <w:t>A) Распоряжение;</w:t>
      </w:r>
    </w:p>
    <w:p>
      <w:pPr>
        <w:spacing w:after="0" w:before="0"/>
        <w:ind w:left="567"/>
      </w:pPr>
      <w:r>
        <w:t>B) Наряд-допуск;</w:t>
      </w:r>
    </w:p>
    <w:p>
      <w:pPr>
        <w:spacing w:after="0" w:before="0"/>
        <w:ind w:left="567"/>
      </w:pPr>
      <w:r>
        <w:t>C) Перечень работ;</w:t>
      </w:r>
    </w:p>
    <w:p>
      <w:pPr>
        <w:spacing w:after="0" w:before="0"/>
        <w:ind w:left="567"/>
      </w:pPr>
      <w:r>
        <w:t>D) Журнал учёта работ;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20. Согласно ГОСТ 8.417, в каких единицах измеряется давление в системе СИ?</w:t>
      </w:r>
    </w:p>
    <w:p>
      <w:pPr>
        <w:spacing w:after="0" w:before="0"/>
        <w:ind w:left="567"/>
      </w:pPr>
      <w:r>
        <w:t>A) бар (bar);</w:t>
      </w:r>
    </w:p>
    <w:p>
      <w:pPr>
        <w:spacing w:after="0" w:before="0"/>
        <w:ind w:left="567"/>
      </w:pPr>
      <w:r>
        <w:t>B) паскаль (Па);</w:t>
      </w:r>
    </w:p>
    <w:p>
      <w:pPr>
        <w:spacing w:after="0" w:before="0"/>
        <w:ind w:left="567"/>
      </w:pPr>
      <w:r>
        <w:t>C) атмосфера (атм);</w:t>
      </w:r>
    </w:p>
    <w:p>
      <w:pPr>
        <w:spacing w:after="0" w:before="0"/>
        <w:ind w:left="567"/>
      </w:pPr>
      <w:r>
        <w:t>D) миллиметр ртутного столба (мм рт. ст.);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9</w:t>
      </w:r>
    </w:p>
    <w:p>
      <w:pPr>
        <w:spacing w:after="0" w:before="40"/>
        <w:ind w:left="0"/>
      </w:pPr>
      <w:r>
        <w:t>1. Согласно ГОСТ 1050, сталь какой марки содержит 0,45% углерода и применяется для валов и осей?</w:t>
      </w:r>
    </w:p>
    <w:p>
      <w:pPr>
        <w:spacing w:after="0" w:before="0"/>
        <w:ind w:left="567"/>
      </w:pPr>
      <w:r>
        <w:t>A) Сталь 20;</w:t>
      </w:r>
    </w:p>
    <w:p>
      <w:pPr>
        <w:spacing w:after="0" w:before="0"/>
        <w:ind w:left="567"/>
      </w:pPr>
      <w:r>
        <w:t>B) Сталь Ст3;</w:t>
      </w:r>
    </w:p>
    <w:p>
      <w:pPr>
        <w:spacing w:after="0" w:before="0"/>
        <w:ind w:left="567"/>
      </w:pPr>
      <w:r>
        <w:t>C) Сталь 08;</w:t>
      </w:r>
    </w:p>
    <w:p>
      <w:pPr>
        <w:spacing w:after="0" w:before="0"/>
        <w:ind w:left="567"/>
      </w:pPr>
      <w:r>
        <w:t>D) Сталь 45;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Согласно ГОСТ 2.305, как обозначается вид, полученный проецированием на дополнительную плоскость, не параллельную ни одной основной?</w:t>
      </w:r>
    </w:p>
    <w:p>
      <w:pPr>
        <w:spacing w:after="0" w:before="0"/>
        <w:ind w:left="567"/>
      </w:pPr>
      <w:r>
        <w:t>A) Вид стрелкой и буквой;</w:t>
      </w:r>
    </w:p>
    <w:p>
      <w:pPr>
        <w:spacing w:after="0" w:before="0"/>
        <w:ind w:left="567"/>
      </w:pPr>
      <w:r>
        <w:t>B) Разрез;</w:t>
      </w:r>
    </w:p>
    <w:p>
      <w:pPr>
        <w:spacing w:after="0" w:before="0"/>
        <w:ind w:left="567"/>
      </w:pPr>
      <w:r>
        <w:t>C) Сечение;</w:t>
      </w:r>
    </w:p>
    <w:p>
      <w:pPr>
        <w:spacing w:after="0" w:before="0"/>
        <w:ind w:left="567"/>
      </w:pPr>
      <w:r>
        <w:t>D) Выносной элемент;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3. Что такое обратная связь по позиции в станке с ЧПУ?</w:t>
      </w:r>
    </w:p>
    <w:p>
      <w:pPr>
        <w:spacing w:after="0" w:before="0"/>
        <w:ind w:left="567"/>
      </w:pPr>
      <w:r>
        <w:t>A) Связь оператора с мастером;</w:t>
      </w:r>
    </w:p>
    <w:p>
      <w:pPr>
        <w:spacing w:after="0" w:before="0"/>
        <w:ind w:left="567"/>
      </w:pPr>
      <w:r>
        <w:t>B) Перемещение инструмента в исходную точку;</w:t>
      </w:r>
    </w:p>
    <w:p>
      <w:pPr>
        <w:spacing w:after="0" w:before="0"/>
        <w:ind w:left="567"/>
      </w:pPr>
      <w:r>
        <w:t>C) Обратное вращение шпинделя;</w:t>
      </w:r>
    </w:p>
    <w:p>
      <w:pPr>
        <w:spacing w:after="0" w:before="0"/>
        <w:ind w:left="567"/>
      </w:pPr>
      <w:r>
        <w:t>D) Контроль фактического положения с помощью датчиков;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4. Согласно ГОСТ 25347, какое поле допуска соответствует основному валу в системе вала?</w:t>
      </w:r>
    </w:p>
    <w:p>
      <w:pPr>
        <w:spacing w:after="0" w:before="0"/>
        <w:ind w:left="567"/>
      </w:pPr>
      <w:r>
        <w:t>A) h;</w:t>
      </w:r>
    </w:p>
    <w:p>
      <w:pPr>
        <w:spacing w:after="0" w:before="0"/>
        <w:ind w:left="567"/>
      </w:pPr>
      <w:r>
        <w:t>B) H;</w:t>
      </w:r>
    </w:p>
    <w:p>
      <w:pPr>
        <w:spacing w:after="0" w:before="0"/>
        <w:ind w:left="567"/>
      </w:pPr>
      <w:r>
        <w:t>C) g;</w:t>
      </w:r>
    </w:p>
    <w:p>
      <w:pPr>
        <w:spacing w:after="0" w:before="0"/>
        <w:ind w:left="567"/>
      </w:pPr>
      <w:r>
        <w:t>D) js;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5. Какое действие необходимо выполнить после обработки детали на станке?</w:t>
      </w:r>
    </w:p>
    <w:p>
      <w:pPr>
        <w:spacing w:after="0" w:before="0"/>
        <w:ind w:left="567"/>
      </w:pPr>
      <w:r>
        <w:t>A) Немедленно выключить цех;</w:t>
      </w:r>
    </w:p>
    <w:p>
      <w:pPr>
        <w:spacing w:after="0" w:before="0"/>
        <w:ind w:left="567"/>
      </w:pPr>
      <w:r>
        <w:t>B) Оставить станок включённым для охлаждения;</w:t>
      </w:r>
    </w:p>
    <w:p>
      <w:pPr>
        <w:spacing w:after="0" w:before="0"/>
        <w:ind w:left="567"/>
      </w:pPr>
      <w:r>
        <w:t>C) Убрать стружку, протереть станок и смазать направляющие;</w:t>
      </w:r>
    </w:p>
    <w:p>
      <w:pPr>
        <w:spacing w:after="0" w:before="0"/>
        <w:ind w:left="567"/>
      </w:pPr>
      <w:r>
        <w:t>D) Снять все измерительные инструменты;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6. Согласно ПОТ ЭЭ, какая группа по электробезопасности требуется для единоличного обслуживания электроустановок до 1000 В электротехническим персоналом?</w:t>
      </w:r>
    </w:p>
    <w:p>
      <w:pPr>
        <w:spacing w:after="0" w:before="0"/>
        <w:ind w:left="567"/>
      </w:pPr>
      <w:r>
        <w:t>A) I группа;</w:t>
      </w:r>
    </w:p>
    <w:p>
      <w:pPr>
        <w:spacing w:after="0" w:before="0"/>
        <w:ind w:left="567"/>
      </w:pPr>
      <w:r>
        <w:t>B) II группа;</w:t>
      </w:r>
    </w:p>
    <w:p>
      <w:pPr>
        <w:spacing w:after="0" w:before="0"/>
        <w:ind w:left="567"/>
      </w:pPr>
      <w:r>
        <w:t>C) III группа;</w:t>
      </w:r>
    </w:p>
    <w:p>
      <w:pPr>
        <w:spacing w:after="0" w:before="0"/>
        <w:ind w:left="567"/>
      </w:pPr>
      <w:r>
        <w:t>D) IV группа;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7. Какой вид чугуна применяется для изготовления деталей, работающих на сжатие?</w:t>
      </w:r>
    </w:p>
    <w:p>
      <w:pPr>
        <w:spacing w:after="0" w:before="0"/>
        <w:ind w:left="567"/>
      </w:pPr>
      <w:r>
        <w:t>A) Высокопрочный чугун;</w:t>
      </w:r>
    </w:p>
    <w:p>
      <w:pPr>
        <w:spacing w:after="0" w:before="0"/>
        <w:ind w:left="567"/>
      </w:pPr>
      <w:r>
        <w:t>B) Ковкий чугун;</w:t>
      </w:r>
    </w:p>
    <w:p>
      <w:pPr>
        <w:spacing w:after="0" w:before="0"/>
        <w:ind w:left="567"/>
      </w:pPr>
      <w:r>
        <w:t>C) Белый чугун;</w:t>
      </w:r>
    </w:p>
    <w:p>
      <w:pPr>
        <w:spacing w:after="0" w:before="0"/>
        <w:ind w:left="567"/>
      </w:pPr>
      <w:r>
        <w:t>D) Антифрикционный чугун;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8. Какой вид брака возникает при неправильном выборе глубины резания при чистовом точении?</w:t>
      </w:r>
    </w:p>
    <w:p>
      <w:pPr>
        <w:spacing w:after="0" w:before="0"/>
        <w:ind w:left="567"/>
      </w:pPr>
      <w:r>
        <w:t>A) Трещины;</w:t>
      </w:r>
    </w:p>
    <w:p>
      <w:pPr>
        <w:spacing w:after="0" w:before="0"/>
        <w:ind w:left="567"/>
      </w:pPr>
      <w:r>
        <w:t>B) Недостаточная точность размера и завышенная шероховатость;</w:t>
      </w:r>
    </w:p>
    <w:p>
      <w:pPr>
        <w:spacing w:after="0" w:before="0"/>
        <w:ind w:left="567"/>
      </w:pPr>
      <w:r>
        <w:t>C) Коррозия;</w:t>
      </w:r>
    </w:p>
    <w:p>
      <w:pPr>
        <w:spacing w:after="0" w:before="0"/>
        <w:ind w:left="567"/>
      </w:pPr>
      <w:r>
        <w:t>D) Расслоение;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Какой способ обработки обеспечивает получение деталей по 6-7 квалитету на токарном автомате?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Опиливание;</w:t>
      </w:r>
    </w:p>
    <w:p>
      <w:pPr>
        <w:spacing w:after="0" w:before="0"/>
        <w:ind w:left="567"/>
      </w:pPr>
      <w:r>
        <w:t>C) Строгание;</w:t>
      </w:r>
    </w:p>
    <w:p>
      <w:pPr>
        <w:spacing w:after="0" w:before="0"/>
        <w:ind w:left="567"/>
      </w:pPr>
      <w:r>
        <w:t>D) Тонкое (алмазное) точение;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10. Что означает код M03 в программах для станков с ЧПУ?</w:t>
      </w:r>
    </w:p>
    <w:p>
      <w:pPr>
        <w:spacing w:after="0" w:before="0"/>
        <w:ind w:left="567"/>
      </w:pPr>
      <w:r>
        <w:t>A) Остановка шпинделя;</w:t>
      </w:r>
    </w:p>
    <w:p>
      <w:pPr>
        <w:spacing w:after="0" w:before="0"/>
        <w:ind w:left="567"/>
      </w:pPr>
      <w:r>
        <w:t>B) Смена инструмента;</w:t>
      </w:r>
    </w:p>
    <w:p>
      <w:pPr>
        <w:spacing w:after="0" w:before="0"/>
        <w:ind w:left="567"/>
      </w:pPr>
      <w:r>
        <w:t>C) Включение подачи СОЖ;</w:t>
      </w:r>
    </w:p>
    <w:p>
      <w:pPr>
        <w:spacing w:after="0" w:before="0"/>
        <w:ind w:left="567"/>
      </w:pPr>
      <w:r>
        <w:t>D) Вращение шпинделя по часовой стрелке;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11. Какой вид центров применяется для обработки заготовки с торцевым поводком?</w:t>
      </w:r>
    </w:p>
    <w:p>
      <w:pPr>
        <w:spacing w:after="0" w:before="0"/>
        <w:ind w:left="567"/>
      </w:pPr>
      <w:r>
        <w:t>A) Вращающийся центр;</w:t>
      </w:r>
    </w:p>
    <w:p>
      <w:pPr>
        <w:spacing w:after="0" w:before="0"/>
        <w:ind w:left="567"/>
      </w:pPr>
      <w:r>
        <w:t>B) Центр с конусом Морзе;</w:t>
      </w:r>
    </w:p>
    <w:p>
      <w:pPr>
        <w:spacing w:after="0" w:before="0"/>
        <w:ind w:left="567"/>
      </w:pPr>
      <w:r>
        <w:t>C) Упорный центр;</w:t>
      </w:r>
    </w:p>
    <w:p>
      <w:pPr>
        <w:spacing w:after="0" w:before="0"/>
        <w:ind w:left="567"/>
      </w:pPr>
      <w:r>
        <w:t>D) Плавающий центр;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Для чего применяется задняя бабка токарного станка?</w:t>
      </w:r>
    </w:p>
    <w:p>
      <w:pPr>
        <w:spacing w:after="0" w:before="0"/>
        <w:ind w:left="567"/>
      </w:pPr>
      <w:r>
        <w:t>A) Для закрепления резца;</w:t>
      </w:r>
    </w:p>
    <w:p>
      <w:pPr>
        <w:spacing w:after="0" w:before="0"/>
        <w:ind w:left="567"/>
      </w:pPr>
      <w:r>
        <w:t>B) Для подачи СОЖ;</w:t>
      </w:r>
    </w:p>
    <w:p>
      <w:pPr>
        <w:spacing w:after="0" w:before="0"/>
        <w:ind w:left="567"/>
      </w:pPr>
      <w:r>
        <w:t>C) Для изменения скорости;</w:t>
      </w:r>
    </w:p>
    <w:p>
      <w:pPr>
        <w:spacing w:after="0" w:before="0"/>
        <w:ind w:left="567"/>
      </w:pPr>
      <w:r>
        <w:t>D) Для поддержания конца заготовки при обработке в центрах;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13. В каком случае необходимо остановить станок и вызвать наладчика?</w:t>
      </w:r>
    </w:p>
    <w:p>
      <w:pPr>
        <w:spacing w:after="0" w:before="0"/>
        <w:ind w:left="567"/>
      </w:pPr>
      <w:r>
        <w:t>A) При появлении постороннего шума или вибрации;</w:t>
      </w:r>
    </w:p>
    <w:p>
      <w:pPr>
        <w:spacing w:after="0" w:before="0"/>
        <w:ind w:left="567"/>
      </w:pPr>
      <w:r>
        <w:t>B) При смене заготовки;</w:t>
      </w:r>
    </w:p>
    <w:p>
      <w:pPr>
        <w:spacing w:after="0" w:before="0"/>
        <w:ind w:left="567"/>
      </w:pPr>
      <w:r>
        <w:t>C) При изменении programme;</w:t>
      </w:r>
    </w:p>
    <w:p>
      <w:pPr>
        <w:spacing w:after="0" w:before="0"/>
        <w:ind w:left="567"/>
      </w:pPr>
      <w:r>
        <w:t>D) При каждой смене shifts;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14. Какие факторы определяют стойкость шлифовального круга?</w:t>
      </w:r>
    </w:p>
    <w:p>
      <w:pPr>
        <w:spacing w:after="0" w:before="0"/>
        <w:ind w:left="567"/>
      </w:pPr>
      <w:r>
        <w:t>A) Цвет круга;</w:t>
      </w:r>
    </w:p>
    <w:p>
      <w:pPr>
        <w:spacing w:after="0" w:before="0"/>
        <w:ind w:left="567"/>
      </w:pPr>
      <w:r>
        <w:t>B) Зернистость, твёрдость и режим правки круга;</w:t>
      </w:r>
    </w:p>
    <w:p>
      <w:pPr>
        <w:spacing w:after="0" w:before="0"/>
        <w:ind w:left="567"/>
      </w:pPr>
      <w:r>
        <w:t>C) Масса круга;</w:t>
      </w:r>
    </w:p>
    <w:p>
      <w:pPr>
        <w:spacing w:after="0" w:before="0"/>
        <w:ind w:left="567"/>
      </w:pPr>
      <w:r>
        <w:t>D) Диаметр посадочного отверстия;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15. Согласно ГОСТ 12.4.026, какой знак безопасности устанавливается на дверях электропомещений?</w:t>
      </w:r>
    </w:p>
    <w:p>
      <w:pPr>
        <w:spacing w:after="0" w:before="0"/>
        <w:ind w:left="567"/>
      </w:pPr>
      <w:r>
        <w:t>A) Предупреждающий знак (жёлтый треугольник);</w:t>
      </w:r>
    </w:p>
    <w:p>
      <w:pPr>
        <w:spacing w:after="0" w:before="0"/>
        <w:ind w:left="567"/>
      </w:pPr>
      <w:r>
        <w:t>B) Знак пожарной безопасности (красный);</w:t>
      </w:r>
    </w:p>
    <w:p>
      <w:pPr>
        <w:spacing w:after="0" w:before="0"/>
        <w:ind w:left="567"/>
      </w:pPr>
      <w:r>
        <w:t>C) Знак электробезопасности (синий треугольник с молнией);</w:t>
      </w:r>
    </w:p>
    <w:p>
      <w:pPr>
        <w:spacing w:after="0" w:before="0"/>
        <w:ind w:left="567"/>
      </w:pPr>
      <w:r>
        <w:t>D) Запрещающий знак (красный круг);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16. Согласно ГОСТ 2.303, какой тип линии применяется для линии сечения (выделения сечения)?</w:t>
      </w:r>
    </w:p>
    <w:p>
      <w:pPr>
        <w:spacing w:after="0" w:before="0"/>
        <w:ind w:left="567"/>
      </w:pPr>
      <w:r>
        <w:t>A) Сплошная основная;</w:t>
      </w:r>
    </w:p>
    <w:p>
      <w:pPr>
        <w:spacing w:after="0" w:before="0"/>
        <w:ind w:left="567"/>
      </w:pPr>
      <w:r>
        <w:t>B) Штриховая;</w:t>
      </w:r>
    </w:p>
    <w:p>
      <w:pPr>
        <w:spacing w:after="0" w:before="0"/>
        <w:ind w:left="567"/>
      </w:pPr>
      <w:r>
        <w:t>C) Штрихпунктирная;</w:t>
      </w:r>
    </w:p>
    <w:p>
      <w:pPr>
        <w:spacing w:after="0" w:before="0"/>
        <w:ind w:left="567"/>
      </w:pPr>
      <w:r>
        <w:t>D) Сплошная волнистая;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17. Согласно ГОСТ 1050, сталь какой марки содержит наибольшее количество углерода из перечисленных?</w:t>
      </w:r>
    </w:p>
    <w:p>
      <w:pPr>
        <w:spacing w:after="0" w:before="0"/>
        <w:ind w:left="567"/>
      </w:pPr>
      <w:r>
        <w:t>A) Сталь 08;</w:t>
      </w:r>
    </w:p>
    <w:p>
      <w:pPr>
        <w:spacing w:after="0" w:before="0"/>
        <w:ind w:left="567"/>
      </w:pPr>
      <w:r>
        <w:t>B) Сталь 20;</w:t>
      </w:r>
    </w:p>
    <w:p>
      <w:pPr>
        <w:spacing w:after="0" w:before="0"/>
        <w:ind w:left="567"/>
      </w:pPr>
      <w:r>
        <w:t>C) Сталь 45;</w:t>
      </w:r>
    </w:p>
    <w:p>
      <w:pPr>
        <w:spacing w:after="0" w:before="0"/>
        <w:ind w:left="567"/>
      </w:pPr>
      <w:r>
        <w:t>D) Сталь 10;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18. Какова единица измерения крутящего момента в системе СИ?</w:t>
      </w:r>
    </w:p>
    <w:p>
      <w:pPr>
        <w:spacing w:after="0" w:before="0"/>
        <w:ind w:left="567"/>
      </w:pPr>
      <w:r>
        <w:t>A) Ньютон (Н);</w:t>
      </w:r>
    </w:p>
    <w:p>
      <w:pPr>
        <w:spacing w:after="0" w:before="0"/>
        <w:ind w:left="567"/>
      </w:pPr>
      <w:r>
        <w:t>B) Ватт (Вт);</w:t>
      </w:r>
    </w:p>
    <w:p>
      <w:pPr>
        <w:spacing w:after="0" w:before="0"/>
        <w:ind w:left="567"/>
      </w:pPr>
      <w:r>
        <w:t>C) Ньютон-метр (Н*м);</w:t>
      </w:r>
    </w:p>
    <w:p>
      <w:pPr>
        <w:spacing w:after="0" w:before="0"/>
        <w:ind w:left="567"/>
      </w:pPr>
      <w:r>
        <w:t>D) Джоуль (Дж);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19. Какой тип памяти ПЛК хранит программу при отключении питания?</w:t>
      </w:r>
    </w:p>
    <w:p>
      <w:pPr>
        <w:spacing w:after="0" w:before="0"/>
        <w:ind w:left="567"/>
      </w:pPr>
      <w:r>
        <w:t>A) ОЗУ (RAM);</w:t>
      </w:r>
    </w:p>
    <w:p>
      <w:pPr>
        <w:spacing w:after="0" w:before="0"/>
        <w:ind w:left="567"/>
      </w:pPr>
      <w:r>
        <w:t>B) Флэш-память или EEPROM;</w:t>
      </w:r>
    </w:p>
    <w:p>
      <w:pPr>
        <w:spacing w:after="0" w:before="0"/>
        <w:ind w:left="567"/>
      </w:pPr>
      <w:r>
        <w:t>C) Кэш-память;</w:t>
      </w:r>
    </w:p>
    <w:p>
      <w:pPr>
        <w:spacing w:after="0" w:before="0"/>
        <w:ind w:left="567"/>
      </w:pPr>
      <w:r>
        <w:t>D) Жёсткий диск;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20. Какой вид брака возникает при неправильной заточке резца по переднему углу?</w:t>
      </w:r>
    </w:p>
    <w:p>
      <w:pPr>
        <w:spacing w:after="0" w:before="0"/>
        <w:ind w:left="567"/>
      </w:pPr>
      <w:r>
        <w:t>A) Нарушение шероховатости поверхности;</w:t>
      </w:r>
    </w:p>
    <w:p>
      <w:pPr>
        <w:spacing w:after="0" w:before="0"/>
        <w:ind w:left="567"/>
      </w:pPr>
      <w:r>
        <w:t>B) Увеличение силы резания и вибрации;</w:t>
      </w:r>
    </w:p>
    <w:p>
      <w:pPr>
        <w:spacing w:after="0" w:before="0"/>
        <w:ind w:left="567"/>
      </w:pPr>
      <w:r>
        <w:t>C) Изменение диаметра детали;</w:t>
      </w:r>
    </w:p>
    <w:p>
      <w:pPr>
        <w:spacing w:after="0" w:before="0"/>
        <w:ind w:left="567"/>
      </w:pPr>
      <w:r>
        <w:t>D) Нарушение формы отверстия;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10</w:t>
      </w:r>
    </w:p>
    <w:p>
      <w:pPr>
        <w:spacing w:after="0" w:before="40"/>
        <w:ind w:left="0"/>
      </w:pPr>
      <w:r>
        <w:t>1. Согласно ПУЭ, каково назначение защитного заземления электроустановок?</w:t>
      </w:r>
    </w:p>
    <w:p>
      <w:pPr>
        <w:spacing w:after="0" w:before="0"/>
        <w:ind w:left="567"/>
      </w:pPr>
      <w:r>
        <w:t>A) Повышение КПД оборудования;</w:t>
      </w:r>
    </w:p>
    <w:p>
      <w:pPr>
        <w:spacing w:after="0" w:before="0"/>
        <w:ind w:left="567"/>
      </w:pPr>
      <w:r>
        <w:t>B) Стабилизация напряжения питания;</w:t>
      </w:r>
    </w:p>
    <w:p>
      <w:pPr>
        <w:spacing w:after="0" w:before="0"/>
        <w:ind w:left="567"/>
      </w:pPr>
      <w:r>
        <w:t>C) Увеличение мощности двигателя;</w:t>
      </w:r>
    </w:p>
    <w:p>
      <w:pPr>
        <w:spacing w:after="0" w:before="0"/>
        <w:ind w:left="567"/>
      </w:pPr>
      <w:r>
        <w:t>D) Снижение напряжения прикосновения при пробое изоляции;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Какой способ установки заготовки обеспечивает наименьшую погрешность базирования при фрезеровании?</w:t>
      </w:r>
    </w:p>
    <w:p>
      <w:pPr>
        <w:spacing w:after="0" w:before="0"/>
        <w:ind w:left="567"/>
      </w:pPr>
      <w:r>
        <w:t>A) Установка на разметку;</w:t>
      </w:r>
    </w:p>
    <w:p>
      <w:pPr>
        <w:spacing w:after="0" w:before="0"/>
        <w:ind w:left="567"/>
      </w:pPr>
      <w:r>
        <w:t>B) Установка на глаз;</w:t>
      </w:r>
    </w:p>
    <w:p>
      <w:pPr>
        <w:spacing w:after="0" w:before="0"/>
        <w:ind w:left="567"/>
      </w:pPr>
      <w:r>
        <w:t>C) Установка по установочным базам с применением приспособления;</w:t>
      </w:r>
    </w:p>
    <w:p>
      <w:pPr>
        <w:spacing w:after="0" w:before="0"/>
        <w:ind w:left="567"/>
      </w:pPr>
      <w:r>
        <w:t>D) Установка на магнитную плиту без выверки;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Какова последовательность обработки наружной цилиндрической поверхности вала?</w:t>
      </w:r>
    </w:p>
    <w:p>
      <w:pPr>
        <w:spacing w:after="0" w:before="0"/>
        <w:ind w:left="567"/>
      </w:pPr>
      <w:r>
        <w:t>A) Чистовое точение, затем черновое;</w:t>
      </w:r>
    </w:p>
    <w:p>
      <w:pPr>
        <w:spacing w:after="0" w:before="0"/>
        <w:ind w:left="567"/>
      </w:pPr>
      <w:r>
        <w:t>B) Фрезерование, затем точение;</w:t>
      </w:r>
    </w:p>
    <w:p>
      <w:pPr>
        <w:spacing w:after="0" w:before="0"/>
        <w:ind w:left="567"/>
      </w:pPr>
      <w:r>
        <w:t>C) Шлифование, затем точение;</w:t>
      </w:r>
    </w:p>
    <w:p>
      <w:pPr>
        <w:spacing w:after="0" w:before="0"/>
        <w:ind w:left="567"/>
      </w:pPr>
      <w:r>
        <w:t>D) Черновое точение, получистовое, чистовое;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4. Согласно ПТЭЭП, с какой периодичностью проводится измерение сопротивления изоляции электропроводки станка?</w:t>
      </w:r>
    </w:p>
    <w:p>
      <w:pPr>
        <w:spacing w:after="0" w:before="0"/>
        <w:ind w:left="567"/>
      </w:pPr>
      <w:r>
        <w:t>A) Ежемесячно;</w:t>
      </w:r>
    </w:p>
    <w:p>
      <w:pPr>
        <w:spacing w:after="0" w:before="0"/>
        <w:ind w:left="567"/>
      </w:pPr>
      <w:r>
        <w:t>B) Ежеквартально;</w:t>
      </w:r>
    </w:p>
    <w:p>
      <w:pPr>
        <w:spacing w:after="0" w:before="0"/>
        <w:ind w:left="567"/>
      </w:pPr>
      <w:r>
        <w:t>C) Не реже одного раза в год;</w:t>
      </w:r>
    </w:p>
    <w:p>
      <w:pPr>
        <w:spacing w:after="0" w:before="0"/>
        <w:ind w:left="567"/>
      </w:pPr>
      <w:r>
        <w:t>D) Раз в три года;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5. Какой вид брака возникает при перегреве заготовки в процессе обработки?</w:t>
      </w:r>
    </w:p>
    <w:p>
      <w:pPr>
        <w:spacing w:after="0" w:before="0"/>
        <w:ind w:left="567"/>
      </w:pPr>
      <w:r>
        <w:t>A) Увеличение размеров;</w:t>
      </w:r>
    </w:p>
    <w:p>
      <w:pPr>
        <w:spacing w:after="0" w:before="0"/>
        <w:ind w:left="567"/>
      </w:pPr>
      <w:r>
        <w:t>B) Изменение цвета;</w:t>
      </w:r>
    </w:p>
    <w:p>
      <w:pPr>
        <w:spacing w:after="0" w:before="0"/>
        <w:ind w:left="567"/>
      </w:pPr>
      <w:r>
        <w:t>C) Уменьшение массы;</w:t>
      </w:r>
    </w:p>
    <w:p>
      <w:pPr>
        <w:spacing w:after="0" w:before="0"/>
        <w:ind w:left="567"/>
      </w:pPr>
      <w:r>
        <w:t>D) Коробление и изменение механических свойств поверхностного слоя;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Какой код G обозначает круговую интерполяцию по часовой стрелке?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G02;</w:t>
      </w:r>
    </w:p>
    <w:p>
      <w:pPr>
        <w:spacing w:after="0" w:before="0"/>
        <w:ind w:left="567"/>
      </w:pPr>
      <w:r>
        <w:t>D) G03;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7. Согласно ГОСТ 868, как обозначается качественная конструкционная сталь по химическому составу?</w:t>
      </w:r>
    </w:p>
    <w:p>
      <w:pPr>
        <w:spacing w:after="0" w:before="0"/>
        <w:ind w:left="567"/>
      </w:pPr>
      <w:r>
        <w:t>A) Ст (например, Ст3сп);</w:t>
      </w:r>
    </w:p>
    <w:p>
      <w:pPr>
        <w:spacing w:after="0" w:before="0"/>
        <w:ind w:left="567"/>
      </w:pPr>
      <w:r>
        <w:t>B) Двузначное число (например, 20, 45);</w:t>
      </w:r>
    </w:p>
    <w:p>
      <w:pPr>
        <w:spacing w:after="0" w:before="0"/>
        <w:ind w:left="567"/>
      </w:pPr>
      <w:r>
        <w:t>C) Буква У (например, У8);</w:t>
      </w:r>
    </w:p>
    <w:p>
      <w:pPr>
        <w:spacing w:after="0" w:before="0"/>
        <w:ind w:left="567"/>
      </w:pPr>
      <w:r>
        <w:t>D) Буква Ш (например, ШХ15);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8. Согласно ГОСТ 2.303, какова толщина сплошной тонкой линии по отношению к сплошной основной?</w:t>
      </w:r>
    </w:p>
    <w:p>
      <w:pPr>
        <w:spacing w:after="0" w:before="0"/>
        <w:ind w:left="567"/>
      </w:pPr>
      <w:r>
        <w:t>A) Толщина равна основной;</w:t>
      </w:r>
    </w:p>
    <w:p>
      <w:pPr>
        <w:spacing w:after="0" w:before="0"/>
        <w:ind w:left="567"/>
      </w:pPr>
      <w:r>
        <w:t>B) От 1/3 до 1/2 толщины основной;</w:t>
      </w:r>
    </w:p>
    <w:p>
      <w:pPr>
        <w:spacing w:after="0" w:before="0"/>
        <w:ind w:left="567"/>
      </w:pPr>
      <w:r>
        <w:t>C) От 1/4 до 1/3 толщины основной;</w:t>
      </w:r>
    </w:p>
    <w:p>
      <w:pPr>
        <w:spacing w:after="0" w:before="0"/>
        <w:ind w:left="567"/>
      </w:pPr>
      <w:r>
        <w:t>D) От 1/2 до 2/3 толщины основной;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Какой параметр режима резания необходимо уменьшить для снижения температуры в зоне резания?</w:t>
      </w:r>
    </w:p>
    <w:p>
      <w:pPr>
        <w:spacing w:after="0" w:before="0"/>
        <w:ind w:left="567"/>
      </w:pPr>
      <w:r>
        <w:t>A) Глубину резания;</w:t>
      </w:r>
    </w:p>
    <w:p>
      <w:pPr>
        <w:spacing w:after="0" w:before="0"/>
        <w:ind w:left="567"/>
      </w:pPr>
      <w:r>
        <w:t>B) Скорость резания;</w:t>
      </w:r>
    </w:p>
    <w:p>
      <w:pPr>
        <w:spacing w:after="0" w:before="0"/>
        <w:ind w:left="567"/>
      </w:pPr>
      <w:r>
        <w:t>C) Подачу;</w:t>
      </w:r>
    </w:p>
    <w:p>
      <w:pPr>
        <w:spacing w:after="0" w:before="0"/>
        <w:ind w:left="567"/>
      </w:pPr>
      <w:r>
        <w:t>D) Число проходов;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10. Согласно ПТЭЭП, каков срок очередного осмотра стационарного электрооборудования станка?</w:t>
      </w:r>
    </w:p>
    <w:p>
      <w:pPr>
        <w:spacing w:after="0" w:before="0"/>
        <w:ind w:left="567"/>
      </w:pPr>
      <w:r>
        <w:t>A) Не реже одного раза в месяц;</w:t>
      </w:r>
    </w:p>
    <w:p>
      <w:pPr>
        <w:spacing w:after="0" w:before="0"/>
        <w:ind w:left="567"/>
      </w:pPr>
      <w:r>
        <w:t>B) Не реже одного раза в квартал;</w:t>
      </w:r>
    </w:p>
    <w:p>
      <w:pPr>
        <w:spacing w:after="0" w:before="0"/>
        <w:ind w:left="567"/>
      </w:pPr>
      <w:r>
        <w:t>C) Не реже одного раза в полгода;</w:t>
      </w:r>
    </w:p>
    <w:p>
      <w:pPr>
        <w:spacing w:after="0" w:before="0"/>
        <w:ind w:left="567"/>
      </w:pPr>
      <w:r>
        <w:t>D) Не реже одного раза в год;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11. Согласно ГОСТ 2.303, для чего применяется разомкнутая линия на чертеже?</w:t>
      </w:r>
    </w:p>
    <w:p>
      <w:pPr>
        <w:spacing w:after="0" w:before="0"/>
        <w:ind w:left="567"/>
      </w:pPr>
      <w:r>
        <w:t>A) Для указания линии обрыва;</w:t>
      </w:r>
    </w:p>
    <w:p>
      <w:pPr>
        <w:spacing w:after="0" w:before="0"/>
        <w:ind w:left="567"/>
      </w:pPr>
      <w:r>
        <w:t>B) Для изображения сечений;</w:t>
      </w:r>
    </w:p>
    <w:p>
      <w:pPr>
        <w:spacing w:after="0" w:before="0"/>
        <w:ind w:left="567"/>
      </w:pPr>
      <w:r>
        <w:t>C) Для осевых линий;</w:t>
      </w:r>
    </w:p>
    <w:p>
      <w:pPr>
        <w:spacing w:after="0" w:before="0"/>
        <w:ind w:left="567"/>
      </w:pPr>
      <w:r>
        <w:t>D) Для контуров деталей;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Согласно ГОСТ 2.301, каков размер формата А2 по ЕСКД?</w:t>
      </w:r>
    </w:p>
    <w:p>
      <w:pPr>
        <w:spacing w:after="0" w:before="0"/>
        <w:ind w:left="567"/>
      </w:pPr>
      <w:r>
        <w:t>A) 297 x 420 мм;</w:t>
      </w:r>
    </w:p>
    <w:p>
      <w:pPr>
        <w:spacing w:after="0" w:before="0"/>
        <w:ind w:left="567"/>
      </w:pPr>
      <w:r>
        <w:t>B) 210 x 297 мм;</w:t>
      </w:r>
    </w:p>
    <w:p>
      <w:pPr>
        <w:spacing w:after="0" w:before="0"/>
        <w:ind w:left="567"/>
      </w:pPr>
      <w:r>
        <w:t>C) 594 x 841 мм;</w:t>
      </w:r>
    </w:p>
    <w:p>
      <w:pPr>
        <w:spacing w:after="0" w:before="0"/>
        <w:ind w:left="567"/>
      </w:pPr>
      <w:r>
        <w:t>D) 420 x 594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13. Какой квалитет точности соответствует обработке шлифованием?</w:t>
      </w:r>
    </w:p>
    <w:p>
      <w:pPr>
        <w:spacing w:after="0" w:before="0"/>
        <w:ind w:left="567"/>
      </w:pPr>
      <w:r>
        <w:t>A) 6-7 квалитет;</w:t>
      </w:r>
    </w:p>
    <w:p>
      <w:pPr>
        <w:spacing w:after="0" w:before="0"/>
        <w:ind w:left="567"/>
      </w:pPr>
      <w:r>
        <w:t>B) 14 квалитет;</w:t>
      </w:r>
    </w:p>
    <w:p>
      <w:pPr>
        <w:spacing w:after="0" w:before="0"/>
        <w:ind w:left="567"/>
      </w:pPr>
      <w:r>
        <w:t>C) 18 квалитет;</w:t>
      </w:r>
    </w:p>
    <w:p>
      <w:pPr>
        <w:spacing w:after="0" w:before="0"/>
        <w:ind w:left="567"/>
      </w:pPr>
      <w:r>
        <w:t>D) 12 квалитет;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14. Согласно ГОСТ 14959, для какой цели применяется пружинно-рессорная сталь 60С2А?</w:t>
      </w:r>
    </w:p>
    <w:p>
      <w:pPr>
        <w:spacing w:after="0" w:before="0"/>
        <w:ind w:left="567"/>
      </w:pPr>
      <w:r>
        <w:t>A) Для режущего инструмента;</w:t>
      </w:r>
    </w:p>
    <w:p>
      <w:pPr>
        <w:spacing w:after="0" w:before="0"/>
        <w:ind w:left="567"/>
      </w:pPr>
      <w:r>
        <w:t>B) Для высоконагруженных пружин и рессор;</w:t>
      </w:r>
    </w:p>
    <w:p>
      <w:pPr>
        <w:spacing w:after="0" w:before="0"/>
        <w:ind w:left="567"/>
      </w:pPr>
      <w:r>
        <w:t>C) Для корпусных деталей;</w:t>
      </w:r>
    </w:p>
    <w:p>
      <w:pPr>
        <w:spacing w:after="0" w:before="0"/>
        <w:ind w:left="567"/>
      </w:pPr>
      <w:r>
        <w:t>D) Для электродов;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15. Согласно ПОТ ЭЭ, какое действие необходимо выполнить перед началом работы в электроустановке после перерыва?</w:t>
      </w:r>
    </w:p>
    <w:p>
      <w:pPr>
        <w:spacing w:after="0" w:before="0"/>
        <w:ind w:left="567"/>
      </w:pPr>
      <w:r>
        <w:t>A) Проверить отсутствие напряжения указателем;</w:t>
      </w:r>
    </w:p>
    <w:p>
      <w:pPr>
        <w:spacing w:after="0" w:before="0"/>
        <w:ind w:left="567"/>
      </w:pPr>
      <w:r>
        <w:t>B) Сразу включить оборудование;</w:t>
      </w:r>
    </w:p>
    <w:p>
      <w:pPr>
        <w:spacing w:after="0" w:before="0"/>
        <w:ind w:left="567"/>
      </w:pPr>
      <w:r>
        <w:t>C) Оповестить коллег о начале работы;</w:t>
      </w:r>
    </w:p>
    <w:p>
      <w:pPr>
        <w:spacing w:after="0" w:before="0"/>
        <w:ind w:left="567"/>
      </w:pPr>
      <w:r>
        <w:t>D) Надеть защитные очки;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16. Какой вид опоры вала воспринимает радиальную и осевую нагрузки?</w:t>
      </w:r>
    </w:p>
    <w:p>
      <w:pPr>
        <w:spacing w:after="0" w:before="0"/>
        <w:ind w:left="567"/>
      </w:pPr>
      <w:r>
        <w:t>A) Плавающая опора;</w:t>
      </w:r>
    </w:p>
    <w:p>
      <w:pPr>
        <w:spacing w:after="0" w:before="0"/>
        <w:ind w:left="567"/>
      </w:pPr>
      <w:r>
        <w:t>B) Фиксирующая опора;</w:t>
      </w:r>
    </w:p>
    <w:p>
      <w:pPr>
        <w:spacing w:after="0" w:before="0"/>
        <w:ind w:left="567"/>
      </w:pPr>
      <w:r>
        <w:t>C) Свободная опора;</w:t>
      </w:r>
    </w:p>
    <w:p>
      <w:pPr>
        <w:spacing w:after="0" w:before="0"/>
        <w:ind w:left="567"/>
      </w:pPr>
      <w:r>
        <w:t>D) Упругая опора;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17. Какой фактор определяет выбор подачи при чистовом точении?</w:t>
      </w:r>
    </w:p>
    <w:p>
      <w:pPr>
        <w:spacing w:after="0" w:before="0"/>
        <w:ind w:left="567"/>
      </w:pPr>
      <w:r>
        <w:t>A) Требуемая шероховатость поверхности;</w:t>
      </w:r>
    </w:p>
    <w:p>
      <w:pPr>
        <w:spacing w:after="0" w:before="0"/>
        <w:ind w:left="567"/>
      </w:pPr>
      <w:r>
        <w:t>B) Мощность станка;</w:t>
      </w:r>
    </w:p>
    <w:p>
      <w:pPr>
        <w:spacing w:after="0" w:before="0"/>
        <w:ind w:left="567"/>
      </w:pPr>
      <w:r>
        <w:t>C) Жёсткость заготовки;</w:t>
      </w:r>
    </w:p>
    <w:p>
      <w:pPr>
        <w:spacing w:after="0" w:before="0"/>
        <w:ind w:left="567"/>
      </w:pPr>
      <w:r>
        <w:t>D) Диаметр патрона;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18. Какой тип датчика применяется для определения позиции шпинделя в станке с ЧПУ?</w:t>
      </w:r>
    </w:p>
    <w:p>
      <w:pPr>
        <w:spacing w:after="0" w:before="0"/>
        <w:ind w:left="567"/>
      </w:pPr>
      <w:r>
        <w:t>A) Валкодер (rotary encoder);</w:t>
      </w:r>
    </w:p>
    <w:p>
      <w:pPr>
        <w:spacing w:after="0" w:before="0"/>
        <w:ind w:left="567"/>
      </w:pPr>
      <w:r>
        <w:t>B) Термодатчик;</w:t>
      </w:r>
    </w:p>
    <w:p>
      <w:pPr>
        <w:spacing w:after="0" w:before="0"/>
        <w:ind w:left="567"/>
      </w:pPr>
      <w:r>
        <w:t>C) Датчик давления;</w:t>
      </w:r>
    </w:p>
    <w:p>
      <w:pPr>
        <w:spacing w:after="0" w:before="0"/>
        <w:ind w:left="567"/>
      </w:pPr>
      <w:r>
        <w:t>D) Датчик освещённости;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19. Согласно ГОСТ 2.305, что обозначается на чертеже буквой 'А' в кружке у линии разреза?</w:t>
      </w:r>
    </w:p>
    <w:p>
      <w:pPr>
        <w:spacing w:after="0" w:before="0"/>
        <w:ind w:left="567"/>
      </w:pPr>
      <w:r>
        <w:t>A) Размер детали;</w:t>
      </w:r>
    </w:p>
    <w:p>
      <w:pPr>
        <w:spacing w:after="0" w:before="0"/>
        <w:ind w:left="567"/>
      </w:pPr>
      <w:r>
        <w:t>B) Допуск;</w:t>
      </w:r>
    </w:p>
    <w:p>
      <w:pPr>
        <w:spacing w:after="0" w:before="0"/>
        <w:ind w:left="567"/>
      </w:pPr>
      <w:r>
        <w:t>C) Позицию разреза;</w:t>
      </w:r>
    </w:p>
    <w:p>
      <w:pPr>
        <w:spacing w:after="0" w:before="0"/>
        <w:ind w:left="567"/>
      </w:pPr>
      <w:r>
        <w:t>D) Марку материала;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20. Какой тип привода подачи обеспечивает наибольшую точность позиционирования в станках с ЧПУ?</w:t>
      </w:r>
    </w:p>
    <w:p>
      <w:pPr>
        <w:spacing w:after="0" w:before="0"/>
        <w:ind w:left="567"/>
      </w:pPr>
      <w:r>
        <w:t>A) Червячная передача;</w:t>
      </w:r>
    </w:p>
    <w:p>
      <w:pPr>
        <w:spacing w:after="0" w:before="0"/>
        <w:ind w:left="567"/>
      </w:pPr>
      <w:r>
        <w:t>B) Цепная передача;</w:t>
      </w:r>
    </w:p>
    <w:p>
      <w:pPr>
        <w:spacing w:after="0" w:before="0"/>
        <w:ind w:left="567"/>
      </w:pPr>
      <w:r>
        <w:t>C) Ремённая передача;</w:t>
      </w:r>
    </w:p>
    <w:p>
      <w:pPr>
        <w:spacing w:after="0" w:before="0"/>
        <w:ind w:left="567"/>
      </w:pPr>
      <w:r>
        <w:t>D) Шарико-винтовая передача;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before="240" w:after="120"/>
        <w:jc w:val="center"/>
      </w:pPr>
      <w:r>
        <w:rPr>
          <w:b/>
          <w:sz w:val="28"/>
        </w:rPr>
        <w:t>Билет 11</w:t>
      </w:r>
    </w:p>
    <w:p>
      <w:pPr>
        <w:spacing w:after="0" w:before="40"/>
        <w:ind w:left="0"/>
      </w:pPr>
      <w:r>
        <w:t>1. Что такое нормальное напряжение при растяжении-сжатии?</w:t>
      </w:r>
    </w:p>
    <w:p>
      <w:pPr>
        <w:spacing w:after="0" w:before="0"/>
        <w:ind w:left="567"/>
      </w:pPr>
      <w:r>
        <w:t>A) Сила, действующая на деталь;</w:t>
      </w:r>
    </w:p>
    <w:p>
      <w:pPr>
        <w:spacing w:after="0" w:before="0"/>
        <w:ind w:left="567"/>
      </w:pPr>
      <w:r>
        <w:t>B) Температура нагрева;</w:t>
      </w:r>
    </w:p>
    <w:p>
      <w:pPr>
        <w:spacing w:after="0" w:before="0"/>
        <w:ind w:left="567"/>
      </w:pPr>
      <w:r>
        <w:t>C) Скорость деформации;</w:t>
      </w:r>
    </w:p>
    <w:p>
      <w:pPr>
        <w:spacing w:after="0" w:before="0"/>
        <w:ind w:left="567"/>
      </w:pPr>
      <w:r>
        <w:t>D) Отношение силы к площади поперечного сечения;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Какой вид брака возникает при износе направляющих станины токарного станка?</w:t>
      </w:r>
    </w:p>
    <w:p>
      <w:pPr>
        <w:spacing w:after="0" w:before="0"/>
        <w:ind w:left="567"/>
      </w:pPr>
      <w:r>
        <w:t>A) Овальность;</w:t>
      </w:r>
    </w:p>
    <w:p>
      <w:pPr>
        <w:spacing w:after="0" w:before="0"/>
        <w:ind w:left="567"/>
      </w:pPr>
      <w:r>
        <w:t>B) Трещины;</w:t>
      </w:r>
    </w:p>
    <w:p>
      <w:pPr>
        <w:spacing w:after="0" w:before="0"/>
        <w:ind w:left="567"/>
      </w:pPr>
      <w:r>
        <w:t>C) Конусность и некруглость детали;</w:t>
      </w:r>
    </w:p>
    <w:p>
      <w:pPr>
        <w:spacing w:after="0" w:before="0"/>
        <w:ind w:left="567"/>
      </w:pPr>
      <w:r>
        <w:t>D) Расслоение;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Что такое режим холостого хода (dry run) в станке с ЧПУ?</w:t>
      </w:r>
    </w:p>
    <w:p>
      <w:pPr>
        <w:spacing w:after="0" w:before="0"/>
        <w:ind w:left="567"/>
      </w:pPr>
      <w:r>
        <w:t>A) Обработка без заготовки для проверки программы;</w:t>
      </w:r>
    </w:p>
    <w:p>
      <w:pPr>
        <w:spacing w:after="0" w:before="0"/>
        <w:ind w:left="567"/>
      </w:pPr>
      <w:r>
        <w:t>B) Работа с минимальной подачей;</w:t>
      </w:r>
    </w:p>
    <w:p>
      <w:pPr>
        <w:spacing w:after="0" w:before="0"/>
        <w:ind w:left="567"/>
      </w:pPr>
      <w:r>
        <w:t>C) Обработка с охлаждением;</w:t>
      </w:r>
    </w:p>
    <w:p>
      <w:pPr>
        <w:spacing w:after="0" w:before="0"/>
        <w:ind w:left="567"/>
      </w:pPr>
      <w:r>
        <w:t>D) Ручное управление;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4. Какова функция плавающего суппорта токарного станка?</w:t>
      </w:r>
    </w:p>
    <w:p>
      <w:pPr>
        <w:spacing w:after="0" w:before="0"/>
        <w:ind w:left="567"/>
      </w:pPr>
      <w:r>
        <w:t>A) Изменение скорости подачи;</w:t>
      </w:r>
    </w:p>
    <w:p>
      <w:pPr>
        <w:spacing w:after="0" w:before="0"/>
        <w:ind w:left="567"/>
      </w:pPr>
      <w:r>
        <w:t>B) Изменение частоты вращения шпинделя;</w:t>
      </w:r>
    </w:p>
    <w:p>
      <w:pPr>
        <w:spacing w:after="0" w:before="0"/>
        <w:ind w:left="567"/>
      </w:pPr>
      <w:r>
        <w:t>C) Закрепление резца;</w:t>
      </w:r>
    </w:p>
    <w:p>
      <w:pPr>
        <w:spacing w:after="0" w:before="0"/>
        <w:ind w:left="567"/>
      </w:pPr>
      <w:r>
        <w:t>D) Автоматическое поддержание постоянной подачи;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5. Какой способ обработки обеспечивает наивысшую производительность при снятии большого припуска?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Точение;</w:t>
      </w:r>
    </w:p>
    <w:p>
      <w:pPr>
        <w:spacing w:after="0" w:before="0"/>
        <w:ind w:left="567"/>
      </w:pPr>
      <w:r>
        <w:t>C) Строгание;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6. Согласно ПОТ ЭЭ, какие работы в электроустановках выполняются по распоряжению?</w:t>
      </w:r>
    </w:p>
    <w:p>
      <w:pPr>
        <w:spacing w:after="0" w:before="0"/>
        <w:ind w:left="567"/>
      </w:pPr>
      <w:r>
        <w:t>A) Работы без снятия напряжения рядом с токоведущими частями;</w:t>
      </w:r>
    </w:p>
    <w:p>
      <w:pPr>
        <w:spacing w:after="0" w:before="0"/>
        <w:ind w:left="567"/>
      </w:pPr>
      <w:r>
        <w:t>B) Работы со снятием напряжения;</w:t>
      </w:r>
    </w:p>
    <w:p>
      <w:pPr>
        <w:spacing w:after="0" w:before="0"/>
        <w:ind w:left="567"/>
      </w:pPr>
      <w:r>
        <w:t>C) Работы на высоте;</w:t>
      </w:r>
    </w:p>
    <w:p>
      <w:pPr>
        <w:spacing w:after="0" w:before="0"/>
        <w:ind w:left="567"/>
      </w:pPr>
      <w:r>
        <w:t>D) Работы в замкнутом пространстве;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7. Согласно ПОТ ЭЭ, для чего предназначены диэлектрические боты?</w:t>
      </w:r>
    </w:p>
    <w:p>
      <w:pPr>
        <w:spacing w:after="0" w:before="0"/>
        <w:ind w:left="567"/>
      </w:pPr>
      <w:r>
        <w:t>A) Для защиты от падения предметов;</w:t>
      </w:r>
    </w:p>
    <w:p>
      <w:pPr>
        <w:spacing w:after="0" w:before="0"/>
        <w:ind w:left="567"/>
      </w:pPr>
      <w:r>
        <w:t>B) Для защиты от механических повреждений;</w:t>
      </w:r>
    </w:p>
    <w:p>
      <w:pPr>
        <w:spacing w:after="0" w:before="0"/>
        <w:ind w:left="567"/>
      </w:pPr>
      <w:r>
        <w:t>C) Для защиты от поражения электрическим током при работе на земле;</w:t>
      </w:r>
    </w:p>
    <w:p>
      <w:pPr>
        <w:spacing w:after="0" w:before="0"/>
        <w:ind w:left="567"/>
      </w:pPr>
      <w:r>
        <w:t>D) Для изоляции от напряжения шага;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8. Какой способ базирования заготовки обеспечивает наибольшую точность при токарной обработке?</w:t>
      </w:r>
    </w:p>
    <w:p>
      <w:pPr>
        <w:spacing w:after="0" w:before="0"/>
        <w:ind w:left="567"/>
      </w:pPr>
      <w:r>
        <w:t>A) Базирование в трёхкулачковом патроне;</w:t>
      </w:r>
    </w:p>
    <w:p>
      <w:pPr>
        <w:spacing w:after="0" w:before="0"/>
        <w:ind w:left="567"/>
      </w:pPr>
      <w:r>
        <w:t>B) Базирование на магнитной плите;</w:t>
      </w:r>
    </w:p>
    <w:p>
      <w:pPr>
        <w:spacing w:after="0" w:before="0"/>
        <w:ind w:left="567"/>
      </w:pPr>
      <w:r>
        <w:t>C) Базирование в центрах;</w:t>
      </w:r>
    </w:p>
    <w:p>
      <w:pPr>
        <w:spacing w:after="0" w:before="0"/>
        <w:ind w:left="567"/>
      </w:pPr>
      <w:r>
        <w:t>D) Базирование в тисках;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9. Согласно ГОСТ 12.1.004, каков предел огнестойкости для несущих конструкций здания цеха?</w:t>
      </w:r>
    </w:p>
    <w:p>
      <w:pPr>
        <w:spacing w:after="0" w:before="0"/>
        <w:ind w:left="567"/>
      </w:pPr>
      <w:r>
        <w:t>A) Не менее 0,5 часа;</w:t>
      </w:r>
    </w:p>
    <w:p>
      <w:pPr>
        <w:spacing w:after="0" w:before="0"/>
        <w:ind w:left="567"/>
      </w:pPr>
      <w:r>
        <w:t>B) Не менее 1 часа;</w:t>
      </w:r>
    </w:p>
    <w:p>
      <w:pPr>
        <w:spacing w:after="0" w:before="0"/>
        <w:ind w:left="567"/>
      </w:pPr>
      <w:r>
        <w:t>C) Не менее 2 часов;</w:t>
      </w:r>
    </w:p>
    <w:p>
      <w:pPr>
        <w:spacing w:after="0" w:before="0"/>
        <w:ind w:left="567"/>
      </w:pPr>
      <w:r>
        <w:t>D) Не нормируется;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10. Согласно ГОСТ 25347, какому полю допуска соответствует поле d9 для вала?</w:t>
      </w:r>
    </w:p>
    <w:p>
      <w:pPr>
        <w:spacing w:after="0" w:before="0"/>
        <w:ind w:left="567"/>
      </w:pPr>
      <w:r>
        <w:t>A) Основное поле (нулевое отклонение);</w:t>
      </w:r>
    </w:p>
    <w:p>
      <w:pPr>
        <w:spacing w:after="0" w:before="0"/>
        <w:ind w:left="567"/>
      </w:pPr>
      <w:r>
        <w:t>B) Поле с верхним отклонением около нуля и нижним в минус;</w:t>
      </w:r>
    </w:p>
    <w:p>
      <w:pPr>
        <w:spacing w:after="0" w:before="0"/>
        <w:ind w:left="567"/>
      </w:pPr>
      <w:r>
        <w:t>C) Поле с отклонениями в плюс;</w:t>
      </w:r>
    </w:p>
    <w:p>
      <w:pPr>
        <w:spacing w:after="0" w:before="0"/>
        <w:ind w:left="567"/>
      </w:pPr>
      <w:r>
        <w:t>D) Поле симметричное относительно нуля;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11. Какое приспособление применяется для закрепления длинномерных заготовок при токарной обработке?</w:t>
      </w:r>
    </w:p>
    <w:p>
      <w:pPr>
        <w:spacing w:after="0" w:before="0"/>
        <w:ind w:left="567"/>
      </w:pPr>
      <w:r>
        <w:t>A) Тиски;</w:t>
      </w:r>
    </w:p>
    <w:p>
      <w:pPr>
        <w:spacing w:after="0" w:before="0"/>
        <w:ind w:left="567"/>
      </w:pPr>
      <w:r>
        <w:t>B) Патрон;</w:t>
      </w:r>
    </w:p>
    <w:p>
      <w:pPr>
        <w:spacing w:after="0" w:before="0"/>
        <w:ind w:left="567"/>
      </w:pPr>
      <w:r>
        <w:t>C) Центры и люнет;</w:t>
      </w:r>
    </w:p>
    <w:p>
      <w:pPr>
        <w:spacing w:after="0" w:before="0"/>
        <w:ind w:left="567"/>
      </w:pPr>
      <w:r>
        <w:t>D) Стол;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12. Какой параметр технологического процесса определяет последовательность обработки поверхностей?</w:t>
      </w:r>
    </w:p>
    <w:p>
      <w:pPr>
        <w:spacing w:after="0" w:before="0"/>
        <w:ind w:left="567"/>
      </w:pPr>
      <w:r>
        <w:t>A) Материал заготовки;</w:t>
      </w:r>
    </w:p>
    <w:p>
      <w:pPr>
        <w:spacing w:after="0" w:before="0"/>
        <w:ind w:left="567"/>
      </w:pPr>
      <w:r>
        <w:t>B) Цвет заготовки;</w:t>
      </w:r>
    </w:p>
    <w:p>
      <w:pPr>
        <w:spacing w:after="0" w:before="0"/>
        <w:ind w:left="567"/>
      </w:pPr>
      <w:r>
        <w:t>C) Принцип концентрации или дифференциации операций;</w:t>
      </w:r>
    </w:p>
    <w:p>
      <w:pPr>
        <w:spacing w:after="0" w:before="0"/>
        <w:ind w:left="567"/>
      </w:pPr>
      <w:r>
        <w:t>D) Масса детали;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13. Какой код G в станках с ЧПУ обозначает быстрое перемещение инструмента?</w:t>
      </w:r>
    </w:p>
    <w:p>
      <w:pPr>
        <w:spacing w:after="0" w:before="0"/>
        <w:ind w:left="567"/>
      </w:pPr>
      <w:r>
        <w:t>A) G01;</w:t>
      </w:r>
    </w:p>
    <w:p>
      <w:pPr>
        <w:spacing w:after="0" w:before="0"/>
        <w:ind w:left="567"/>
      </w:pPr>
      <w:r>
        <w:t>B) G03;</w:t>
      </w:r>
    </w:p>
    <w:p>
      <w:pPr>
        <w:spacing w:after="0" w:before="0"/>
        <w:ind w:left="567"/>
      </w:pPr>
      <w:r>
        <w:t>C) G02;</w:t>
      </w:r>
    </w:p>
    <w:p>
      <w:pPr>
        <w:spacing w:after="0" w:before="0"/>
        <w:ind w:left="567"/>
      </w:pPr>
      <w:r>
        <w:t>D) G00;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14. Какой тип резца применяется для обработки канавок на вращающихся деталях?</w:t>
      </w:r>
    </w:p>
    <w:p>
      <w:pPr>
        <w:spacing w:after="0" w:before="0"/>
        <w:ind w:left="567"/>
      </w:pPr>
      <w:r>
        <w:t>A) Проходной упорный;</w:t>
      </w:r>
    </w:p>
    <w:p>
      <w:pPr>
        <w:spacing w:after="0" w:before="0"/>
        <w:ind w:left="567"/>
      </w:pPr>
      <w:r>
        <w:t>B) Резьбовой;</w:t>
      </w:r>
    </w:p>
    <w:p>
      <w:pPr>
        <w:spacing w:after="0" w:before="0"/>
        <w:ind w:left="567"/>
      </w:pPr>
      <w:r>
        <w:t>C) Расточной;</w:t>
      </w:r>
    </w:p>
    <w:p>
      <w:pPr>
        <w:spacing w:after="0" w:before="0"/>
        <w:ind w:left="567"/>
      </w:pPr>
      <w:r>
        <w:t>D) Канавочный (прорезной);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15. Какой фактор является причиной появления вибраций при резании?</w:t>
      </w:r>
    </w:p>
    <w:p>
      <w:pPr>
        <w:spacing w:after="0" w:before="0"/>
        <w:ind w:left="567"/>
      </w:pPr>
      <w:r>
        <w:t>A) Низкая скорость резания при обработке нежёстких деталей;</w:t>
      </w:r>
    </w:p>
    <w:p>
      <w:pPr>
        <w:spacing w:after="0" w:before="0"/>
        <w:ind w:left="567"/>
      </w:pPr>
      <w:r>
        <w:t>B) Недостаточная жёсткость технологической системы и режимы резания;</w:t>
      </w:r>
    </w:p>
    <w:p>
      <w:pPr>
        <w:spacing w:after="0" w:before="0"/>
        <w:ind w:left="567"/>
      </w:pPr>
      <w:r>
        <w:t>C) Избыток СОЖ;</w:t>
      </w:r>
    </w:p>
    <w:p>
      <w:pPr>
        <w:spacing w:after="0" w:before="0"/>
        <w:ind w:left="567"/>
      </w:pPr>
      <w:r>
        <w:t>D) Низкая температура в цеху;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16. Какой элемент резца является главной режущей кромкой?</w:t>
      </w:r>
    </w:p>
    <w:p>
      <w:pPr>
        <w:spacing w:after="0" w:before="0"/>
        <w:ind w:left="567"/>
      </w:pPr>
      <w:r>
        <w:t>A) Передняя поверхность;</w:t>
      </w:r>
    </w:p>
    <w:p>
      <w:pPr>
        <w:spacing w:after="0" w:before="0"/>
        <w:ind w:left="567"/>
      </w:pPr>
      <w:r>
        <w:t>B) Пересечение передней и главной задней поверхностей;</w:t>
      </w:r>
    </w:p>
    <w:p>
      <w:pPr>
        <w:spacing w:after="0" w:before="0"/>
        <w:ind w:left="567"/>
      </w:pPr>
      <w:r>
        <w:t>C) Вспомогательная задняя поверхность;</w:t>
      </w:r>
    </w:p>
    <w:p>
      <w:pPr>
        <w:spacing w:after="0" w:before="0"/>
        <w:ind w:left="567"/>
      </w:pPr>
      <w:r>
        <w:t>D) Основание резца;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17. Какой материал шестерни обеспечивает наибольшую износостойкость при высоких нагрузках?</w:t>
      </w:r>
    </w:p>
    <w:p>
      <w:pPr>
        <w:spacing w:after="0" w:before="0"/>
        <w:ind w:left="567"/>
      </w:pPr>
      <w:r>
        <w:t>A) Цементованная сталь 20ХН3А;</w:t>
      </w:r>
    </w:p>
    <w:p>
      <w:pPr>
        <w:spacing w:after="0" w:before="0"/>
        <w:ind w:left="567"/>
      </w:pPr>
      <w:r>
        <w:t>B) Сталь 20 без термообработки;</w:t>
      </w:r>
    </w:p>
    <w:p>
      <w:pPr>
        <w:spacing w:after="0" w:before="0"/>
        <w:ind w:left="567"/>
      </w:pPr>
      <w:r>
        <w:t>C) Чугун СЧ20;</w:t>
      </w:r>
    </w:p>
    <w:p>
      <w:pPr>
        <w:spacing w:after="0" w:before="0"/>
        <w:ind w:left="567"/>
      </w:pPr>
      <w:r>
        <w:t>D) Бронза;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18. Какой метод неразрушающего контроля применяется для выявления внутренних дефектов в деталях?</w:t>
      </w:r>
    </w:p>
    <w:p>
      <w:pPr>
        <w:spacing w:after="0" w:before="0"/>
        <w:ind w:left="567"/>
      </w:pPr>
      <w:r>
        <w:t>A) Визуальный осмотр;</w:t>
      </w:r>
    </w:p>
    <w:p>
      <w:pPr>
        <w:spacing w:after="0" w:before="0"/>
        <w:ind w:left="567"/>
      </w:pPr>
      <w:r>
        <w:t>B) Ультразвуковая дефектоскопия;</w:t>
      </w:r>
    </w:p>
    <w:p>
      <w:pPr>
        <w:spacing w:after="0" w:before="0"/>
        <w:ind w:left="567"/>
      </w:pPr>
      <w:r>
        <w:t>C) Измерение микрометром;</w:t>
      </w:r>
    </w:p>
    <w:p>
      <w:pPr>
        <w:spacing w:after="0" w:before="0"/>
        <w:ind w:left="567"/>
      </w:pPr>
      <w:r>
        <w:t>D) Капиллярный контроль;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Какой вид нагрузки вызывает изгиб вала станка?</w:t>
      </w:r>
    </w:p>
    <w:p>
      <w:pPr>
        <w:spacing w:after="0" w:before="0"/>
        <w:ind w:left="567"/>
      </w:pPr>
      <w:r>
        <w:t>A) Радиальная сила резания;</w:t>
      </w:r>
    </w:p>
    <w:p>
      <w:pPr>
        <w:spacing w:after="0" w:before="0"/>
        <w:ind w:left="567"/>
      </w:pPr>
      <w:r>
        <w:t>B) Осевая сила резания;</w:t>
      </w:r>
    </w:p>
    <w:p>
      <w:pPr>
        <w:spacing w:after="0" w:before="0"/>
        <w:ind w:left="567"/>
      </w:pPr>
      <w:r>
        <w:t>C) Крутящий момент;</w:t>
      </w:r>
    </w:p>
    <w:p>
      <w:pPr>
        <w:spacing w:after="0" w:before="0"/>
        <w:ind w:left="567"/>
      </w:pPr>
      <w:r>
        <w:t>D) Температурное расширение;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20. Какой фактор является основным при выборе скорости резания?</w:t>
      </w:r>
    </w:p>
    <w:p>
      <w:pPr>
        <w:spacing w:after="0" w:before="0"/>
        <w:ind w:left="567"/>
      </w:pPr>
      <w:r>
        <w:t>A) Цвет стружки;</w:t>
      </w:r>
    </w:p>
    <w:p>
      <w:pPr>
        <w:spacing w:after="0" w:before="0"/>
        <w:ind w:left="567"/>
      </w:pPr>
      <w:r>
        <w:t>B) Материал заготовки и инструмента, требуемая точность и шероховатость;</w:t>
      </w:r>
    </w:p>
    <w:p>
      <w:pPr>
        <w:spacing w:after="0" w:before="0"/>
        <w:ind w:left="567"/>
      </w:pPr>
      <w:r>
        <w:t>C) Время смены инструмента;</w:t>
      </w:r>
    </w:p>
    <w:p>
      <w:pPr>
        <w:spacing w:after="0" w:before="0"/>
        <w:ind w:left="567"/>
      </w:pPr>
      <w:r>
        <w:t>D) Масса заготовки;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before="240" w:after="120"/>
        <w:jc w:val="center"/>
      </w:pPr>
      <w:r>
        <w:rPr>
          <w:b/>
          <w:sz w:val="28"/>
        </w:rPr>
        <w:t>Билет 12</w:t>
      </w:r>
    </w:p>
    <w:p>
      <w:pPr>
        <w:spacing w:after="0" w:before="40"/>
        <w:ind w:left="0"/>
      </w:pPr>
      <w:r>
        <w:t>1. Согласно ГОСТ 868, каково максимальное содержание серы и фосфора в качественной конструкционной стали?</w:t>
      </w:r>
    </w:p>
    <w:p>
      <w:pPr>
        <w:spacing w:after="0" w:before="0"/>
        <w:ind w:left="567"/>
      </w:pPr>
      <w:r>
        <w:t>A) Не более 0,040% каждого;</w:t>
      </w:r>
    </w:p>
    <w:p>
      <w:pPr>
        <w:spacing w:after="0" w:before="0"/>
        <w:ind w:left="567"/>
      </w:pPr>
      <w:r>
        <w:t>B) Не более 0,050% каждого;</w:t>
      </w:r>
    </w:p>
    <w:p>
      <w:pPr>
        <w:spacing w:after="0" w:before="0"/>
        <w:ind w:left="567"/>
      </w:pPr>
      <w:r>
        <w:t>C) Не более 0,025% каждого;</w:t>
      </w:r>
    </w:p>
    <w:p>
      <w:pPr>
        <w:spacing w:after="0" w:before="0"/>
        <w:ind w:left="567"/>
      </w:pPr>
      <w:r>
        <w:t>D) Не более 0,100% каждого;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2. Какой вид термической обработки применяется для повышения твёрдости режущего инструмента?</w:t>
      </w:r>
    </w:p>
    <w:p>
      <w:pPr>
        <w:spacing w:after="0" w:before="0"/>
        <w:ind w:left="567"/>
      </w:pPr>
      <w:r>
        <w:t>A) Нормализация;</w:t>
      </w:r>
    </w:p>
    <w:p>
      <w:pPr>
        <w:spacing w:after="0" w:before="0"/>
        <w:ind w:left="567"/>
      </w:pPr>
      <w:r>
        <w:t>B) Отжиг;</w:t>
      </w:r>
    </w:p>
    <w:p>
      <w:pPr>
        <w:spacing w:after="0" w:before="0"/>
        <w:ind w:left="567"/>
      </w:pPr>
      <w:r>
        <w:t>C) Закалка с отпуском;</w:t>
      </w:r>
    </w:p>
    <w:p>
      <w:pPr>
        <w:spacing w:after="0" w:before="0"/>
        <w:ind w:left="567"/>
      </w:pPr>
      <w:r>
        <w:t>D) Старение;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Согласно ПУЭ, каково назначение реле тепловой защиты в пускателе электродвигателя станка?</w:t>
      </w:r>
    </w:p>
    <w:p>
      <w:pPr>
        <w:spacing w:after="0" w:before="0"/>
        <w:ind w:left="567"/>
      </w:pPr>
      <w:r>
        <w:t>A) Защита от короткого замыкания;</w:t>
      </w:r>
    </w:p>
    <w:p>
      <w:pPr>
        <w:spacing w:after="0" w:before="0"/>
        <w:ind w:left="567"/>
      </w:pPr>
      <w:r>
        <w:t>B) Защита от перегрузки по току;</w:t>
      </w:r>
    </w:p>
    <w:p>
      <w:pPr>
        <w:spacing w:after="0" w:before="0"/>
        <w:ind w:left="567"/>
      </w:pPr>
      <w:r>
        <w:t>C) Регулировка скорости вращения;</w:t>
      </w:r>
    </w:p>
    <w:p>
      <w:pPr>
        <w:spacing w:after="0" w:before="0"/>
        <w:ind w:left="567"/>
      </w:pPr>
      <w:r>
        <w:t>D) Реверс направления вращения;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4. Согласно ГОСТ 25346, какому квалитету соответствует допуск для номинального размера 50 мм составляет 0,062 мм?</w:t>
      </w:r>
    </w:p>
    <w:p>
      <w:pPr>
        <w:spacing w:after="0" w:before="0"/>
        <w:ind w:left="567"/>
      </w:pPr>
      <w:r>
        <w:t>A) IT7;</w:t>
      </w:r>
    </w:p>
    <w:p>
      <w:pPr>
        <w:spacing w:after="0" w:before="0"/>
        <w:ind w:left="567"/>
      </w:pPr>
      <w:r>
        <w:t>B) IT9;</w:t>
      </w:r>
    </w:p>
    <w:p>
      <w:pPr>
        <w:spacing w:after="0" w:before="0"/>
        <w:ind w:left="567"/>
      </w:pPr>
      <w:r>
        <w:t>C) IT11;</w:t>
      </w:r>
    </w:p>
    <w:p>
      <w:pPr>
        <w:spacing w:after="0" w:before="0"/>
        <w:ind w:left="567"/>
      </w:pPr>
      <w:r>
        <w:t>D) IT14;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5. Согласно ПОТ ЭЭ, в какой цвет окрашиваются заземляющие проводники в электроустановках?</w:t>
      </w:r>
    </w:p>
    <w:p>
      <w:pPr>
        <w:spacing w:after="0" w:before="0"/>
        <w:ind w:left="567"/>
      </w:pPr>
      <w:r>
        <w:t>A) Красный;</w:t>
      </w:r>
    </w:p>
    <w:p>
      <w:pPr>
        <w:spacing w:after="0" w:before="0"/>
        <w:ind w:left="567"/>
      </w:pPr>
      <w:r>
        <w:t>B) Жёлтый;</w:t>
      </w:r>
    </w:p>
    <w:p>
      <w:pPr>
        <w:spacing w:after="0" w:before="0"/>
        <w:ind w:left="567"/>
      </w:pPr>
      <w:r>
        <w:t>C) Жёлто-зелёный поперечными полосами;</w:t>
      </w:r>
    </w:p>
    <w:p>
      <w:pPr>
        <w:spacing w:after="0" w:before="0"/>
        <w:ind w:left="567"/>
      </w:pPr>
      <w:r>
        <w:t>D) Чёрный;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6. Согласно ПОТ ЭЭ, какие защитные средства относятся к основным при работе в электроустановках до 1000 В?</w:t>
      </w:r>
    </w:p>
    <w:p>
      <w:pPr>
        <w:spacing w:after="0" w:before="0"/>
        <w:ind w:left="567"/>
      </w:pPr>
      <w:r>
        <w:t>A) Диэлектрические перчатки и инструмент с изолированными ручками;</w:t>
      </w:r>
    </w:p>
    <w:p>
      <w:pPr>
        <w:spacing w:after="0" w:before="0"/>
        <w:ind w:left="567"/>
      </w:pPr>
      <w:r>
        <w:t>B) Каски и защитные очки;</w:t>
      </w:r>
    </w:p>
    <w:p>
      <w:pPr>
        <w:spacing w:after="0" w:before="0"/>
        <w:ind w:left="567"/>
      </w:pPr>
      <w:r>
        <w:t>C) Диэлектрические коврики и боты;</w:t>
      </w:r>
    </w:p>
    <w:p>
      <w:pPr>
        <w:spacing w:after="0" w:before="0"/>
        <w:ind w:left="567"/>
      </w:pPr>
      <w:r>
        <w:t>D) Изолирующие подставки;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7. Какой вид соединения обеспечивает передачу крутящего момента без возможности относительного вращения?</w:t>
      </w:r>
    </w:p>
    <w:p>
      <w:pPr>
        <w:spacing w:after="0" w:before="0"/>
        <w:ind w:left="567"/>
      </w:pPr>
      <w:r>
        <w:t>A) Подшипник скольжения;</w:t>
      </w:r>
    </w:p>
    <w:p>
      <w:pPr>
        <w:spacing w:after="0" w:before="0"/>
        <w:ind w:left="567"/>
      </w:pPr>
      <w:r>
        <w:t>B) Шлицевое соединение;</w:t>
      </w:r>
    </w:p>
    <w:p>
      <w:pPr>
        <w:spacing w:after="0" w:before="0"/>
        <w:ind w:left="567"/>
      </w:pPr>
      <w:r>
        <w:t>C) Скольжение;</w:t>
      </w:r>
    </w:p>
    <w:p>
      <w:pPr>
        <w:spacing w:after="0" w:before="0"/>
        <w:ind w:left="567"/>
      </w:pPr>
      <w:r>
        <w:t>D) Муфта фрикционная;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8. Какая операция технологического процесса предшествует сверлению отверстия в сплошном материале?</w:t>
      </w:r>
    </w:p>
    <w:p>
      <w:pPr>
        <w:spacing w:after="0" w:before="0"/>
        <w:ind w:left="567"/>
      </w:pPr>
      <w:r>
        <w:t>A) Растачивание;</w:t>
      </w:r>
    </w:p>
    <w:p>
      <w:pPr>
        <w:spacing w:after="0" w:before="0"/>
        <w:ind w:left="567"/>
      </w:pPr>
      <w:r>
        <w:t>B) Шлифование;</w:t>
      </w:r>
    </w:p>
    <w:p>
      <w:pPr>
        <w:spacing w:after="0" w:before="0"/>
        <w:ind w:left="567"/>
      </w:pPr>
      <w:r>
        <w:t>C) Фрезерование;</w:t>
      </w:r>
    </w:p>
    <w:p>
      <w:pPr>
        <w:spacing w:after="0" w:before="0"/>
        <w:ind w:left="567"/>
      </w:pPr>
      <w:r>
        <w:t>D) Разметка и кернение;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9. Какая структура стали образуется при улучшении (закалка + высокий отпуск) и обеспечивает высокую прочность и вязкость?</w:t>
      </w:r>
    </w:p>
    <w:p>
      <w:pPr>
        <w:spacing w:after="0" w:before="0"/>
        <w:ind w:left="567"/>
      </w:pPr>
      <w:r>
        <w:t>A) Феррито-перлитная;</w:t>
      </w:r>
    </w:p>
    <w:p>
      <w:pPr>
        <w:spacing w:after="0" w:before="0"/>
        <w:ind w:left="567"/>
      </w:pPr>
      <w:r>
        <w:t>B) Аустенит;</w:t>
      </w:r>
    </w:p>
    <w:p>
      <w:pPr>
        <w:spacing w:after="0" w:before="0"/>
        <w:ind w:left="567"/>
      </w:pPr>
      <w:r>
        <w:t>C) Мартенсит;</w:t>
      </w:r>
    </w:p>
    <w:p>
      <w:pPr>
        <w:spacing w:after="0" w:before="0"/>
        <w:ind w:left="567"/>
      </w:pPr>
      <w:r>
        <w:t>D) Сорбит (троостит) закалки;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10. Согласно ГОСТ 24705, какой шаг имеет стандартная метрическая резьба M20?</w:t>
      </w:r>
    </w:p>
    <w:p>
      <w:pPr>
        <w:spacing w:after="0" w:before="0"/>
        <w:ind w:left="567"/>
      </w:pPr>
      <w:r>
        <w:t>A) 1,0 мм;</w:t>
      </w:r>
    </w:p>
    <w:p>
      <w:pPr>
        <w:spacing w:after="0" w:before="0"/>
        <w:ind w:left="567"/>
      </w:pPr>
      <w:r>
        <w:t>B) 1,5 мм;</w:t>
      </w:r>
    </w:p>
    <w:p>
      <w:pPr>
        <w:spacing w:after="0" w:before="0"/>
        <w:ind w:left="567"/>
      </w:pPr>
      <w:r>
        <w:t>C) 2,0 мм;</w:t>
      </w:r>
    </w:p>
    <w:p>
      <w:pPr>
        <w:spacing w:after="0" w:before="0"/>
        <w:ind w:left="567"/>
      </w:pPr>
      <w:r>
        <w:t>D) 2,5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11. Какой параметр определяет выбор шлифовального круга для обработки закалённой стали?</w:t>
      </w:r>
    </w:p>
    <w:p>
      <w:pPr>
        <w:spacing w:after="0" w:before="0"/>
        <w:ind w:left="567"/>
      </w:pPr>
      <w:r>
        <w:t>A) Зернистость, твёрдость, связка и материал зёрен;</w:t>
      </w:r>
    </w:p>
    <w:p>
      <w:pPr>
        <w:spacing w:after="0" w:before="0"/>
        <w:ind w:left="567"/>
      </w:pPr>
      <w:r>
        <w:t>B) Только диаметр круга;</w:t>
      </w:r>
    </w:p>
    <w:p>
      <w:pPr>
        <w:spacing w:after="0" w:before="0"/>
        <w:ind w:left="567"/>
      </w:pPr>
      <w:r>
        <w:t>C) Только цвет круга;</w:t>
      </w:r>
    </w:p>
    <w:p>
      <w:pPr>
        <w:spacing w:after="0" w:before="0"/>
        <w:ind w:left="567"/>
      </w:pPr>
      <w:r>
        <w:t>D) Только ширина круга;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Согласно ПОТ ЭЭ, какое минимальное расстояние от токоведущих частей до человека без применения электрозащитных средств в установках до 1000 В?</w:t>
      </w:r>
    </w:p>
    <w:p>
      <w:pPr>
        <w:spacing w:after="0" w:before="0"/>
        <w:ind w:left="567"/>
      </w:pPr>
      <w:r>
        <w:t>A) 0,2 м;</w:t>
      </w:r>
    </w:p>
    <w:p>
      <w:pPr>
        <w:spacing w:after="0" w:before="0"/>
        <w:ind w:left="567"/>
      </w:pPr>
      <w:r>
        <w:t>B) 0,4 м;</w:t>
      </w:r>
    </w:p>
    <w:p>
      <w:pPr>
        <w:spacing w:after="0" w:before="0"/>
        <w:ind w:left="567"/>
      </w:pPr>
      <w:r>
        <w:t>C) 0,6 м;</w:t>
      </w:r>
    </w:p>
    <w:p>
      <w:pPr>
        <w:spacing w:after="0" w:before="0"/>
        <w:ind w:left="567"/>
      </w:pPr>
      <w:r>
        <w:t>D) Не нормируется, если руки сухие;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13. Что такое межоперационный припуск?</w:t>
      </w:r>
    </w:p>
    <w:p>
      <w:pPr>
        <w:spacing w:after="0" w:before="0"/>
        <w:ind w:left="567"/>
      </w:pPr>
      <w:r>
        <w:t>A) Припуск удаляемый за одну операцию;</w:t>
      </w:r>
    </w:p>
    <w:p>
      <w:pPr>
        <w:spacing w:after="0" w:before="0"/>
        <w:ind w:left="567"/>
      </w:pPr>
      <w:r>
        <w:t>B) Припуск на термообработку;</w:t>
      </w:r>
    </w:p>
    <w:p>
      <w:pPr>
        <w:spacing w:after="0" w:before="0"/>
        <w:ind w:left="567"/>
      </w:pPr>
      <w:r>
        <w:t>C) Разность размеров заготовки и готовой детали;</w:t>
      </w:r>
    </w:p>
    <w:p>
      <w:pPr>
        <w:spacing w:after="0" w:before="0"/>
        <w:ind w:left="567"/>
      </w:pPr>
      <w:r>
        <w:t>D) Допуск на обработку;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14. Согласно ГОСТ 2789, какова шероховатость поверхности после чернового точения?</w:t>
      </w:r>
    </w:p>
    <w:p>
      <w:pPr>
        <w:spacing w:after="0" w:before="0"/>
        <w:ind w:left="567"/>
      </w:pPr>
      <w:r>
        <w:t>A) Ra 0,8 - Ra 1,6;</w:t>
      </w:r>
    </w:p>
    <w:p>
      <w:pPr>
        <w:spacing w:after="0" w:before="0"/>
        <w:ind w:left="567"/>
      </w:pPr>
      <w:r>
        <w:t>B) Ra 0,1 - Ra 0,4;</w:t>
      </w:r>
    </w:p>
    <w:p>
      <w:pPr>
        <w:spacing w:after="0" w:before="0"/>
        <w:ind w:left="567"/>
      </w:pPr>
      <w:r>
        <w:t>C) Ra 25 - Ra 50;</w:t>
      </w:r>
    </w:p>
    <w:p>
      <w:pPr>
        <w:spacing w:after="0" w:before="0"/>
        <w:ind w:left="567"/>
      </w:pPr>
      <w:r>
        <w:t>D) Ra 3,2 - Ra 12,5;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15. Согласно ГОСТ 8.401, какой класс точности средств измерений имеет наименьшее значение допускаемой основной погрешности из перечисленных?</w:t>
      </w:r>
    </w:p>
    <w:p>
      <w:pPr>
        <w:spacing w:after="0" w:before="0"/>
        <w:ind w:left="567"/>
      </w:pPr>
      <w:r>
        <w:t>A) Класс точности 4;</w:t>
      </w:r>
    </w:p>
    <w:p>
      <w:pPr>
        <w:spacing w:after="0" w:before="0"/>
        <w:ind w:left="567"/>
      </w:pPr>
      <w:r>
        <w:t>B) Класс точности 1;</w:t>
      </w:r>
    </w:p>
    <w:p>
      <w:pPr>
        <w:spacing w:after="0" w:before="0"/>
        <w:ind w:left="567"/>
      </w:pPr>
      <w:r>
        <w:t>C) Класс точности 0,5;</w:t>
      </w:r>
    </w:p>
    <w:p>
      <w:pPr>
        <w:spacing w:after="0" w:before="0"/>
        <w:ind w:left="567"/>
      </w:pPr>
      <w:r>
        <w:t>D) Класс точности 0,1;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16. Какой тип шлифовального круга по твёрдости рекомендуется для обработки мягких сталей?</w:t>
      </w:r>
    </w:p>
    <w:p>
      <w:pPr>
        <w:spacing w:after="0" w:before="0"/>
        <w:ind w:left="567"/>
      </w:pPr>
      <w:r>
        <w:t>A) Твёрдый (T1, T2);</w:t>
      </w:r>
    </w:p>
    <w:p>
      <w:pPr>
        <w:spacing w:after="0" w:before="0"/>
        <w:ind w:left="567"/>
      </w:pPr>
      <w:r>
        <w:t>B) Мягкий (СМ1, СМ2);</w:t>
      </w:r>
    </w:p>
    <w:p>
      <w:pPr>
        <w:spacing w:after="0" w:before="0"/>
        <w:ind w:left="567"/>
      </w:pPr>
      <w:r>
        <w:t>C) Средний (С1, С2);</w:t>
      </w:r>
    </w:p>
    <w:p>
      <w:pPr>
        <w:spacing w:after="0" w:before="0"/>
        <w:ind w:left="567"/>
      </w:pPr>
      <w:r>
        <w:t>D) Твёрдость не влияет на выбор;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17. Какой режим резания выбирается первым при назначении режима обработки?</w:t>
      </w:r>
    </w:p>
    <w:p>
      <w:pPr>
        <w:spacing w:after="0" w:before="0"/>
        <w:ind w:left="567"/>
      </w:pPr>
      <w:r>
        <w:t>A) Глубина резания;</w:t>
      </w:r>
    </w:p>
    <w:p>
      <w:pPr>
        <w:spacing w:after="0" w:before="0"/>
        <w:ind w:left="567"/>
      </w:pPr>
      <w:r>
        <w:t>B) Подача;</w:t>
      </w:r>
    </w:p>
    <w:p>
      <w:pPr>
        <w:spacing w:after="0" w:before="0"/>
        <w:ind w:left="567"/>
      </w:pPr>
      <w:r>
        <w:t>C) Скорость резания;</w:t>
      </w:r>
    </w:p>
    <w:p>
      <w:pPr>
        <w:spacing w:after="0" w:before="0"/>
        <w:ind w:left="567"/>
      </w:pPr>
      <w:r>
        <w:t>D) Все одновременно;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18. Какой код G обозначает линейную интерполяцию с подачей в станках с ЧПУ?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G17;</w:t>
      </w:r>
    </w:p>
    <w:p>
      <w:pPr>
        <w:spacing w:after="0" w:before="0"/>
        <w:ind w:left="567"/>
      </w:pPr>
      <w:r>
        <w:t>D) G28;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Что такое перлит в структуре железоуглеродистых сплавов?</w:t>
      </w:r>
    </w:p>
    <w:p>
      <w:pPr>
        <w:spacing w:after="0" w:before="0"/>
        <w:ind w:left="567"/>
      </w:pPr>
      <w:r>
        <w:t>A) Твёрдый раствор углерода в железе;</w:t>
      </w:r>
    </w:p>
    <w:p>
      <w:pPr>
        <w:spacing w:after="0" w:before="0"/>
        <w:ind w:left="567"/>
      </w:pPr>
      <w:r>
        <w:t>B) Чистое железо;</w:t>
      </w:r>
    </w:p>
    <w:p>
      <w:pPr>
        <w:spacing w:after="0" w:before="0"/>
        <w:ind w:left="567"/>
      </w:pPr>
      <w:r>
        <w:t>C) Эвтектоидная смесь феррита и цементита;</w:t>
      </w:r>
    </w:p>
    <w:p>
      <w:pPr>
        <w:spacing w:after="0" w:before="0"/>
        <w:ind w:left="567"/>
      </w:pPr>
      <w:r>
        <w:t>D) Оксид железа;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20. Согласно ПУЭ, какова токовая отсечка автоматического выключателя?</w:t>
      </w:r>
    </w:p>
    <w:p>
      <w:pPr>
        <w:spacing w:after="0" w:before="0"/>
        <w:ind w:left="567"/>
      </w:pPr>
      <w:r>
        <w:t>A) Регулировка напряжения;</w:t>
      </w:r>
    </w:p>
    <w:p>
      <w:pPr>
        <w:spacing w:after="0" w:before="0"/>
        <w:ind w:left="567"/>
      </w:pPr>
      <w:r>
        <w:t>B) Защита от перегрузки;</w:t>
      </w:r>
    </w:p>
    <w:p>
      <w:pPr>
        <w:spacing w:after="0" w:before="0"/>
        <w:ind w:left="567"/>
      </w:pPr>
      <w:r>
        <w:t>C) Мгновенная защита при коротком замыкании;</w:t>
      </w:r>
    </w:p>
    <w:p>
      <w:pPr>
        <w:spacing w:after="0" w:before="0"/>
        <w:ind w:left="567"/>
      </w:pPr>
      <w:r>
        <w:t>D) Регулировка частоты;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13</w:t>
      </w:r>
    </w:p>
    <w:p>
      <w:pPr>
        <w:spacing w:after="0" w:before="40"/>
        <w:ind w:left="0"/>
      </w:pPr>
      <w:r>
        <w:t>1. Какой узел токарного станка передаёт вращение от электродвигателя к шпинделю?</w:t>
      </w:r>
    </w:p>
    <w:p>
      <w:pPr>
        <w:spacing w:after="0" w:before="0"/>
        <w:ind w:left="567"/>
      </w:pPr>
      <w:r>
        <w:t>A) Фартук;</w:t>
      </w:r>
    </w:p>
    <w:p>
      <w:pPr>
        <w:spacing w:after="0" w:before="0"/>
        <w:ind w:left="567"/>
      </w:pPr>
      <w:r>
        <w:t>B) Суппорт;</w:t>
      </w:r>
    </w:p>
    <w:p>
      <w:pPr>
        <w:spacing w:after="0" w:before="0"/>
        <w:ind w:left="567"/>
      </w:pPr>
      <w:r>
        <w:t>C) Коробка скоростей;</w:t>
      </w:r>
    </w:p>
    <w:p>
      <w:pPr>
        <w:spacing w:after="0" w:before="0"/>
        <w:ind w:left="567"/>
      </w:pPr>
      <w:r>
        <w:t>D) Задняя бабка;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2. Какой код G задаёт скорость вращения шпинделя в оборотах в минуту?</w:t>
      </w:r>
    </w:p>
    <w:p>
      <w:pPr>
        <w:spacing w:after="0" w:before="0"/>
        <w:ind w:left="567"/>
      </w:pPr>
      <w:r>
        <w:t>A) G00;</w:t>
      </w:r>
    </w:p>
    <w:p>
      <w:pPr>
        <w:spacing w:after="0" w:before="0"/>
        <w:ind w:left="567"/>
      </w:pPr>
      <w:r>
        <w:t>B) G01;</w:t>
      </w:r>
    </w:p>
    <w:p>
      <w:pPr>
        <w:spacing w:after="0" w:before="0"/>
        <w:ind w:left="567"/>
      </w:pPr>
      <w:r>
        <w:t>C) G96 (или S при постоянной скорости);</w:t>
      </w:r>
    </w:p>
    <w:p>
      <w:pPr>
        <w:spacing w:after="0" w:before="0"/>
        <w:ind w:left="567"/>
      </w:pPr>
      <w:r>
        <w:t>D) G28;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Какой нормативный документ устанавливает требования к безопасной эксплуатации металлообрабатывающих станков?</w:t>
      </w:r>
    </w:p>
    <w:p>
      <w:pPr>
        <w:spacing w:after="0" w:before="0"/>
        <w:ind w:left="567"/>
      </w:pPr>
      <w:r>
        <w:t>A) ГОСТ на продукцию;</w:t>
      </w:r>
    </w:p>
    <w:p>
      <w:pPr>
        <w:spacing w:after="0" w:before="0"/>
        <w:ind w:left="567"/>
      </w:pPr>
      <w:r>
        <w:t>B) СанПиН;</w:t>
      </w:r>
    </w:p>
    <w:p>
      <w:pPr>
        <w:spacing w:after="0" w:before="0"/>
        <w:ind w:left="567"/>
      </w:pPr>
      <w:r>
        <w:t>C) СНиП;</w:t>
      </w:r>
    </w:p>
    <w:p>
      <w:pPr>
        <w:spacing w:after="0" w:before="0"/>
        <w:ind w:left="567"/>
      </w:pPr>
      <w:r>
        <w:t>D) Правила по охране труда при обработке металлов;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4. Какой узел фрезерного станка обеспечивает вертикальное перемещение стола?</w:t>
      </w:r>
    </w:p>
    <w:p>
      <w:pPr>
        <w:spacing w:after="0" w:before="0"/>
        <w:ind w:left="567"/>
      </w:pPr>
      <w:r>
        <w:t>A) Шпиндельная бабка;</w:t>
      </w:r>
    </w:p>
    <w:p>
      <w:pPr>
        <w:spacing w:after="0" w:before="0"/>
        <w:ind w:left="567"/>
      </w:pPr>
      <w:r>
        <w:t>B) Коробка подач;</w:t>
      </w:r>
    </w:p>
    <w:p>
      <w:pPr>
        <w:spacing w:after="0" w:before="0"/>
        <w:ind w:left="567"/>
      </w:pPr>
      <w:r>
        <w:t>C) Механизм подъёма стола;</w:t>
      </w:r>
    </w:p>
    <w:p>
      <w:pPr>
        <w:spacing w:after="0" w:before="0"/>
        <w:ind w:left="567"/>
      </w:pPr>
      <w:r>
        <w:t>D) Фартук;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5. Какой вид брака возникает при несоосности центров станка?</w:t>
      </w:r>
    </w:p>
    <w:p>
      <w:pPr>
        <w:spacing w:after="0" w:before="0"/>
        <w:ind w:left="567"/>
      </w:pPr>
      <w:r>
        <w:t>A) Овальность;</w:t>
      </w:r>
    </w:p>
    <w:p>
      <w:pPr>
        <w:spacing w:after="0" w:before="0"/>
        <w:ind w:left="567"/>
      </w:pPr>
      <w:r>
        <w:t>B) Трещины;</w:t>
      </w:r>
    </w:p>
    <w:p>
      <w:pPr>
        <w:spacing w:after="0" w:before="0"/>
        <w:ind w:left="567"/>
      </w:pPr>
      <w:r>
        <w:t>C) Риски;</w:t>
      </w:r>
    </w:p>
    <w:p>
      <w:pPr>
        <w:spacing w:after="0" w:before="0"/>
        <w:ind w:left="567"/>
      </w:pPr>
      <w:r>
        <w:t>D) Конусность по длине вала;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Какой вид дефекта обработки связан с тепловыми деформациями станка?</w:t>
      </w:r>
    </w:p>
    <w:p>
      <w:pPr>
        <w:spacing w:after="0" w:before="0"/>
        <w:ind w:left="567"/>
      </w:pPr>
      <w:r>
        <w:t>A) Трещины;</w:t>
      </w:r>
    </w:p>
    <w:p>
      <w:pPr>
        <w:spacing w:after="0" w:before="0"/>
        <w:ind w:left="567"/>
      </w:pPr>
      <w:r>
        <w:t>B) Изменение размеров детали при изменении температуры станка;</w:t>
      </w:r>
    </w:p>
    <w:p>
      <w:pPr>
        <w:spacing w:after="0" w:before="0"/>
        <w:ind w:left="567"/>
      </w:pPr>
      <w:r>
        <w:t>C) Коррозия;</w:t>
      </w:r>
    </w:p>
    <w:p>
      <w:pPr>
        <w:spacing w:after="0" w:before="0"/>
        <w:ind w:left="567"/>
      </w:pPr>
      <w:r>
        <w:t>D) Расслоение;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7. Согласно ГОСТ 2.305, в чём разница между разрезом и сечением на чертеже?</w:t>
      </w:r>
    </w:p>
    <w:p>
      <w:pPr>
        <w:spacing w:after="0" w:before="0"/>
        <w:ind w:left="567"/>
      </w:pPr>
      <w:r>
        <w:t>A) Разрез показывает что находится за секущей плоскостью, сечение - только то что в плоскости;</w:t>
      </w:r>
    </w:p>
    <w:p>
      <w:pPr>
        <w:spacing w:after="0" w:before="0"/>
        <w:ind w:left="567"/>
      </w:pPr>
      <w:r>
        <w:t>B) Разрез и сечение полностью одинаковы;</w:t>
      </w:r>
    </w:p>
    <w:p>
      <w:pPr>
        <w:spacing w:after="0" w:before="0"/>
        <w:ind w:left="567"/>
      </w:pPr>
      <w:r>
        <w:t>C) Сечение показывает что за плоскостью, разрез - только в плоскости;</w:t>
      </w:r>
    </w:p>
    <w:p>
      <w:pPr>
        <w:spacing w:after="0" w:before="0"/>
        <w:ind w:left="567"/>
      </w:pPr>
      <w:r>
        <w:t>D) Сечение выполняется только для деталей круглой формы;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8. Какой вид брака возникает при неправильной установке заготовки (смещение базы)?</w:t>
      </w:r>
    </w:p>
    <w:p>
      <w:pPr>
        <w:spacing w:after="0" w:before="0"/>
        <w:ind w:left="567"/>
      </w:pPr>
      <w:r>
        <w:t>A) Отклонение формы;</w:t>
      </w:r>
    </w:p>
    <w:p>
      <w:pPr>
        <w:spacing w:after="0" w:before="0"/>
        <w:ind w:left="567"/>
      </w:pPr>
      <w:r>
        <w:t>B) Отклонение расположения поверхностей;</w:t>
      </w:r>
    </w:p>
    <w:p>
      <w:pPr>
        <w:spacing w:after="0" w:before="0"/>
        <w:ind w:left="567"/>
      </w:pPr>
      <w:r>
        <w:t>C) Нарушение шероховатости;</w:t>
      </w:r>
    </w:p>
    <w:p>
      <w:pPr>
        <w:spacing w:after="0" w:before="0"/>
        <w:ind w:left="567"/>
      </w:pPr>
      <w:r>
        <w:t>D) Микротрещины;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9. Что такое система автоматической подналадки станка?</w:t>
      </w:r>
    </w:p>
    <w:p>
      <w:pPr>
        <w:spacing w:after="0" w:before="0"/>
        <w:ind w:left="567"/>
      </w:pPr>
      <w:r>
        <w:t>A) Система автоматического восстановления точности обработки при износе инструмента;</w:t>
      </w:r>
    </w:p>
    <w:p>
      <w:pPr>
        <w:spacing w:after="0" w:before="0"/>
        <w:ind w:left="567"/>
      </w:pPr>
      <w:r>
        <w:t>B) Система автоматической смены инструмента;</w:t>
      </w:r>
    </w:p>
    <w:p>
      <w:pPr>
        <w:spacing w:after="0" w:before="0"/>
        <w:ind w:left="567"/>
      </w:pPr>
      <w:r>
        <w:t>C) Система смазки станка;</w:t>
      </w:r>
    </w:p>
    <w:p>
      <w:pPr>
        <w:spacing w:after="0" w:before="0"/>
        <w:ind w:left="567"/>
      </w:pPr>
      <w:r>
        <w:t>D) Система автоматической загрузки заготовок;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10. Что такое коэффициент запаса прочности?</w:t>
      </w:r>
    </w:p>
    <w:p>
      <w:pPr>
        <w:spacing w:after="0" w:before="0"/>
        <w:ind w:left="567"/>
      </w:pPr>
      <w:r>
        <w:t>A) Отношение предела прочности к рабочему напряжению;</w:t>
      </w:r>
    </w:p>
    <w:p>
      <w:pPr>
        <w:spacing w:after="0" w:before="0"/>
        <w:ind w:left="567"/>
      </w:pPr>
      <w:r>
        <w:t>B) Отношение массы детали к нагрузке;</w:t>
      </w:r>
    </w:p>
    <w:p>
      <w:pPr>
        <w:spacing w:after="0" w:before="0"/>
        <w:ind w:left="567"/>
      </w:pPr>
      <w:r>
        <w:t>C) Отношение деформации к длине;</w:t>
      </w:r>
    </w:p>
    <w:p>
      <w:pPr>
        <w:spacing w:after="0" w:before="0"/>
        <w:ind w:left="567"/>
      </w:pPr>
      <w:r>
        <w:t>D) Отношение скорости к времени;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11. Согласно ГОСТ 25346, что такое посадка с натягом?</w:t>
      </w:r>
    </w:p>
    <w:p>
      <w:pPr>
        <w:spacing w:after="0" w:before="0"/>
        <w:ind w:left="567"/>
      </w:pPr>
      <w:r>
        <w:t>A) Соединение при котором диаметр вала всегда больше диаметра отверстия;</w:t>
      </w:r>
    </w:p>
    <w:p>
      <w:pPr>
        <w:spacing w:after="0" w:before="0"/>
        <w:ind w:left="567"/>
      </w:pPr>
      <w:r>
        <w:t>B) Соединение при котором диаметр отверстия всегда больше диаметра вала;</w:t>
      </w:r>
    </w:p>
    <w:p>
      <w:pPr>
        <w:spacing w:after="0" w:before="0"/>
        <w:ind w:left="567"/>
      </w:pPr>
      <w:r>
        <w:t>C) Соединение при котором возможен как зазор так и натяг;</w:t>
      </w:r>
    </w:p>
    <w:p>
      <w:pPr>
        <w:spacing w:after="0" w:before="0"/>
        <w:ind w:left="567"/>
      </w:pPr>
      <w:r>
        <w:t>D) Резьбовое соединение;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Какой тип муфты компенсирует несоосность соединяемых валов?</w:t>
      </w:r>
    </w:p>
    <w:p>
      <w:pPr>
        <w:spacing w:after="0" w:before="0"/>
        <w:ind w:left="567"/>
      </w:pPr>
      <w:r>
        <w:t>A) Жёсткая фланцевая муфта;</w:t>
      </w:r>
    </w:p>
    <w:p>
      <w:pPr>
        <w:spacing w:after="0" w:before="0"/>
        <w:ind w:left="567"/>
      </w:pPr>
      <w:r>
        <w:t>B) Упругая втулочно-пальцевая муфта;</w:t>
      </w:r>
    </w:p>
    <w:p>
      <w:pPr>
        <w:spacing w:after="0" w:before="0"/>
        <w:ind w:left="567"/>
      </w:pPr>
      <w:r>
        <w:t>C) Предохранительная муфта;</w:t>
      </w:r>
    </w:p>
    <w:p>
      <w:pPr>
        <w:spacing w:after="0" w:before="0"/>
        <w:ind w:left="567"/>
      </w:pPr>
      <w:r>
        <w:t>D) Обгонная муфта;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13. Какой вид резца применяется для обработки канавок на наружной поверхности вала?</w:t>
      </w:r>
    </w:p>
    <w:p>
      <w:pPr>
        <w:spacing w:after="0" w:before="0"/>
        <w:ind w:left="567"/>
      </w:pPr>
      <w:r>
        <w:t>A) Проходной;</w:t>
      </w:r>
    </w:p>
    <w:p>
      <w:pPr>
        <w:spacing w:after="0" w:before="0"/>
        <w:ind w:left="567"/>
      </w:pPr>
      <w:r>
        <w:t>B) Канавочный (отрезной);</w:t>
      </w:r>
    </w:p>
    <w:p>
      <w:pPr>
        <w:spacing w:after="0" w:before="0"/>
        <w:ind w:left="567"/>
      </w:pPr>
      <w:r>
        <w:t>C) Расточной;</w:t>
      </w:r>
    </w:p>
    <w:p>
      <w:pPr>
        <w:spacing w:after="0" w:before="0"/>
        <w:ind w:left="567"/>
      </w:pPr>
      <w:r>
        <w:t>D) Фасонный;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14. Согласно ГОСТ 1050, каково приблизительное содержание углерода в стали 20?</w:t>
      </w:r>
    </w:p>
    <w:p>
      <w:pPr>
        <w:spacing w:after="0" w:before="0"/>
        <w:ind w:left="567"/>
      </w:pPr>
      <w:r>
        <w:t>A) 0,20%;</w:t>
      </w:r>
    </w:p>
    <w:p>
      <w:pPr>
        <w:spacing w:after="0" w:before="0"/>
        <w:ind w:left="567"/>
      </w:pPr>
      <w:r>
        <w:t>B) 2,0%;</w:t>
      </w:r>
    </w:p>
    <w:p>
      <w:pPr>
        <w:spacing w:after="0" w:before="0"/>
        <w:ind w:left="567"/>
      </w:pPr>
      <w:r>
        <w:t>C) 20%;</w:t>
      </w:r>
    </w:p>
    <w:p>
      <w:pPr>
        <w:spacing w:after="0" w:before="0"/>
        <w:ind w:left="567"/>
      </w:pPr>
      <w:r>
        <w:t>D) 0,020%;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15. Что такое мартенсит в структуре закалённой стали?</w:t>
      </w:r>
    </w:p>
    <w:p>
      <w:pPr>
        <w:spacing w:after="0" w:before="0"/>
        <w:ind w:left="567"/>
      </w:pPr>
      <w:r>
        <w:t>A) Мягкая фаза с высокой пластичностью;</w:t>
      </w:r>
    </w:p>
    <w:p>
      <w:pPr>
        <w:spacing w:after="0" w:before="0"/>
        <w:ind w:left="567"/>
      </w:pPr>
      <w:r>
        <w:t>B) Химическое соединение железа с углеродом;</w:t>
      </w:r>
    </w:p>
    <w:p>
      <w:pPr>
        <w:spacing w:after="0" w:before="0"/>
        <w:ind w:left="567"/>
      </w:pPr>
      <w:r>
        <w:t>C) Жидкая фаза;</w:t>
      </w:r>
    </w:p>
    <w:p>
      <w:pPr>
        <w:spacing w:after="0" w:before="0"/>
        <w:ind w:left="567"/>
      </w:pPr>
      <w:r>
        <w:t>D) Пересыщенный твёрдый раствор углерода в альфа-железе;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16. Что такое задний угол резца?</w:t>
      </w:r>
    </w:p>
    <w:p>
      <w:pPr>
        <w:spacing w:after="0" w:before="0"/>
        <w:ind w:left="567"/>
      </w:pPr>
      <w:r>
        <w:t>A) Угол между нижней поверхностью резца и станиной;</w:t>
      </w:r>
    </w:p>
    <w:p>
      <w:pPr>
        <w:spacing w:after="0" w:before="0"/>
        <w:ind w:left="567"/>
      </w:pPr>
      <w:r>
        <w:t>B) Угол наклона главной режущей кромки;</w:t>
      </w:r>
    </w:p>
    <w:p>
      <w:pPr>
        <w:spacing w:after="0" w:before="0"/>
        <w:ind w:left="567"/>
      </w:pPr>
      <w:r>
        <w:t>C) Угол между передней поверхностью и основной плоскостью;</w:t>
      </w:r>
    </w:p>
    <w:p>
      <w:pPr>
        <w:spacing w:after="0" w:before="0"/>
        <w:ind w:left="567"/>
      </w:pPr>
      <w:r>
        <w:t>D) Угол между главной задней поверхностью и плоскостью резания;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17. Какая операция предшествует нарезанию резьбы метчиком в отверстии?</w:t>
      </w:r>
    </w:p>
    <w:p>
      <w:pPr>
        <w:spacing w:after="0" w:before="0"/>
        <w:ind w:left="567"/>
      </w:pPr>
      <w:r>
        <w:t>A) Фрезерование;</w:t>
      </w:r>
    </w:p>
    <w:p>
      <w:pPr>
        <w:spacing w:after="0" w:before="0"/>
        <w:ind w:left="567"/>
      </w:pPr>
      <w:r>
        <w:t>B) Зенкерование;</w:t>
      </w:r>
    </w:p>
    <w:p>
      <w:pPr>
        <w:spacing w:after="0" w:before="0"/>
        <w:ind w:left="567"/>
      </w:pPr>
      <w:r>
        <w:t>C) Развёртывание;</w:t>
      </w:r>
    </w:p>
    <w:p>
      <w:pPr>
        <w:spacing w:after="0" w:before="0"/>
        <w:ind w:left="567"/>
      </w:pPr>
      <w:r>
        <w:t>D) Сверление отверстия под nominal диаметр резьбы;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18. Согласно Приказу Минтруда 903н, к какой группе по электробезопасности относится электротехнический персонал до 1000 В с правом оперативных переключений?</w:t>
      </w:r>
    </w:p>
    <w:p>
      <w:pPr>
        <w:spacing w:after="0" w:before="0"/>
        <w:ind w:left="567"/>
      </w:pPr>
      <w:r>
        <w:t>A) I группа;</w:t>
      </w:r>
    </w:p>
    <w:p>
      <w:pPr>
        <w:spacing w:after="0" w:before="0"/>
        <w:ind w:left="567"/>
      </w:pPr>
      <w:r>
        <w:t>B) II группа;</w:t>
      </w:r>
    </w:p>
    <w:p>
      <w:pPr>
        <w:spacing w:after="0" w:before="0"/>
        <w:ind w:left="567"/>
      </w:pPr>
      <w:r>
        <w:t>C) III группа;</w:t>
      </w:r>
    </w:p>
    <w:p>
      <w:pPr>
        <w:spacing w:after="0" w:before="0"/>
        <w:ind w:left="567"/>
      </w:pPr>
      <w:r>
        <w:t>D) IV группа;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19. Какой квалитет точности обеспечивает черновое фрезерование?</w:t>
      </w:r>
    </w:p>
    <w:p>
      <w:pPr>
        <w:spacing w:after="0" w:before="0"/>
        <w:ind w:left="567"/>
      </w:pPr>
      <w:r>
        <w:t>A) IT6-IT7;</w:t>
      </w:r>
    </w:p>
    <w:p>
      <w:pPr>
        <w:spacing w:after="0" w:before="0"/>
        <w:ind w:left="567"/>
      </w:pPr>
      <w:r>
        <w:t>B) IT8-IT9;</w:t>
      </w:r>
    </w:p>
    <w:p>
      <w:pPr>
        <w:spacing w:after="0" w:before="0"/>
        <w:ind w:left="567"/>
      </w:pPr>
      <w:r>
        <w:t>C) IT11-IT12;</w:t>
      </w:r>
    </w:p>
    <w:p>
      <w:pPr>
        <w:spacing w:after="0" w:before="0"/>
        <w:ind w:left="567"/>
      </w:pPr>
      <w:r>
        <w:t>D) IT14-IT16;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20. Какой метод контроля применяется для проверки соосности отверстий в корпусной детали?</w:t>
      </w:r>
    </w:p>
    <w:p>
      <w:pPr>
        <w:spacing w:after="0" w:before="0"/>
        <w:ind w:left="567"/>
      </w:pPr>
      <w:r>
        <w:t>A) Измерение штангенциркулем;</w:t>
      </w:r>
    </w:p>
    <w:p>
      <w:pPr>
        <w:spacing w:after="0" w:before="0"/>
        <w:ind w:left="567"/>
      </w:pPr>
      <w:r>
        <w:t>B) Проверка визуально;</w:t>
      </w:r>
    </w:p>
    <w:p>
      <w:pPr>
        <w:spacing w:after="0" w:before="0"/>
        <w:ind w:left="567"/>
      </w:pPr>
      <w:r>
        <w:t>C) Измерение индикатором на оправке;</w:t>
      </w:r>
    </w:p>
    <w:p>
      <w:pPr>
        <w:spacing w:after="0" w:before="0"/>
        <w:ind w:left="567"/>
      </w:pPr>
      <w:r>
        <w:t>D) Контроль калибром-пробкой;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before="240" w:after="120"/>
        <w:jc w:val="center"/>
      </w:pPr>
      <w:r>
        <w:rPr>
          <w:b/>
          <w:sz w:val="28"/>
        </w:rPr>
        <w:t>Билет 14</w:t>
      </w:r>
    </w:p>
    <w:p>
      <w:pPr>
        <w:spacing w:after="0" w:before="40"/>
        <w:ind w:left="0"/>
      </w:pPr>
      <w:r>
        <w:t>1. Что означает обозначение «H7/g6» на чертеже?</w:t>
      </w:r>
    </w:p>
    <w:p>
      <w:pPr>
        <w:spacing w:after="0" w:before="0"/>
        <w:ind w:left="567"/>
      </w:pPr>
      <w:r>
        <w:t>A) Посадку с натягом в системе вала;</w:t>
      </w:r>
    </w:p>
    <w:p>
      <w:pPr>
        <w:spacing w:after="0" w:before="0"/>
        <w:ind w:left="567"/>
      </w:pPr>
      <w:r>
        <w:t>B) Резьбовое соединение;</w:t>
      </w:r>
    </w:p>
    <w:p>
      <w:pPr>
        <w:spacing w:after="0" w:before="0"/>
        <w:ind w:left="567"/>
      </w:pPr>
      <w:r>
        <w:t>C) Переходную посадку;</w:t>
      </w:r>
    </w:p>
    <w:p>
      <w:pPr>
        <w:spacing w:after="0" w:before="0"/>
        <w:ind w:left="567"/>
      </w:pPr>
      <w:r>
        <w:t>D) Посадку с зазором в системе отверстия;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2. Согласно ГОСТ 2.303, какова толщина разомкнутой линии на чертеже?</w:t>
      </w:r>
    </w:p>
    <w:p>
      <w:pPr>
        <w:spacing w:after="0" w:before="0"/>
        <w:ind w:left="567"/>
      </w:pPr>
      <w:r>
        <w:t>A) 0,3-0,4 мм;</w:t>
      </w:r>
    </w:p>
    <w:p>
      <w:pPr>
        <w:spacing w:after="0" w:before="0"/>
        <w:ind w:left="567"/>
      </w:pPr>
      <w:r>
        <w:t>B) 0,5-0,7 мм;</w:t>
      </w:r>
    </w:p>
    <w:p>
      <w:pPr>
        <w:spacing w:after="0" w:before="0"/>
        <w:ind w:left="567"/>
      </w:pPr>
      <w:r>
        <w:t>C) 0,8-1,0 мм;</w:t>
      </w:r>
    </w:p>
    <w:p>
      <w:pPr>
        <w:spacing w:after="0" w:before="0"/>
        <w:ind w:left="567"/>
      </w:pPr>
      <w:r>
        <w:t>D) 1,0-1,5 мм;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Согласно ГОСТ 2789, какой параметр шероховатости является предпочтительным при нормировании?</w:t>
      </w:r>
    </w:p>
    <w:p>
      <w:pPr>
        <w:spacing w:after="0" w:before="0"/>
        <w:ind w:left="567"/>
      </w:pPr>
      <w:r>
        <w:t>A) Rz (высота неровностей);</w:t>
      </w:r>
    </w:p>
    <w:p>
      <w:pPr>
        <w:spacing w:after="0" w:before="0"/>
        <w:ind w:left="567"/>
      </w:pPr>
      <w:r>
        <w:t>B) Rmax (максимальная высота);</w:t>
      </w:r>
    </w:p>
    <w:p>
      <w:pPr>
        <w:spacing w:after="0" w:before="0"/>
        <w:ind w:left="567"/>
      </w:pPr>
      <w:r>
        <w:t>C) Ra (среднее арифметическое отклонение);</w:t>
      </w:r>
    </w:p>
    <w:p>
      <w:pPr>
        <w:spacing w:after="0" w:before="0"/>
        <w:ind w:left="567"/>
      </w:pPr>
      <w:r>
        <w:t>D) Sm (средний шаг неровностей);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4. Согласно ГОСТ 2.305, чем сечение отличается от разреза?</w:t>
      </w:r>
    </w:p>
    <w:p>
      <w:pPr>
        <w:spacing w:after="0" w:before="0"/>
        <w:ind w:left="567"/>
      </w:pPr>
      <w:r>
        <w:t>A) Сечение показывает только то, что находится в секущей плоскости, разрез - и за ней;</w:t>
      </w:r>
    </w:p>
    <w:p>
      <w:pPr>
        <w:spacing w:after="0" w:before="0"/>
        <w:ind w:left="567"/>
      </w:pPr>
      <w:r>
        <w:t>B) Сечение всегда выполняется на дополнительных видах;</w:t>
      </w:r>
    </w:p>
    <w:p>
      <w:pPr>
        <w:spacing w:after="0" w:before="0"/>
        <w:ind w:left="567"/>
      </w:pPr>
      <w:r>
        <w:t>C) Разрез не требует штриховки;</w:t>
      </w:r>
    </w:p>
    <w:p>
      <w:pPr>
        <w:spacing w:after="0" w:before="0"/>
        <w:ind w:left="567"/>
      </w:pPr>
      <w:r>
        <w:t>D) Сечение и разрез полностью одинаковы;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5. Для чего применяется делительная головка на фрезерном станке?</w:t>
      </w:r>
    </w:p>
    <w:p>
      <w:pPr>
        <w:spacing w:after="0" w:before="0"/>
        <w:ind w:left="567"/>
      </w:pPr>
      <w:r>
        <w:t>A) Для закрепления заготовки;</w:t>
      </w:r>
    </w:p>
    <w:p>
      <w:pPr>
        <w:spacing w:after="0" w:before="0"/>
        <w:ind w:left="567"/>
      </w:pPr>
      <w:r>
        <w:t>B) Для охлаждения инструмента;</w:t>
      </w:r>
    </w:p>
    <w:p>
      <w:pPr>
        <w:spacing w:after="0" w:before="0"/>
        <w:ind w:left="567"/>
      </w:pPr>
      <w:r>
        <w:t>C) Для изменения скорости подачи;</w:t>
      </w:r>
    </w:p>
    <w:p>
      <w:pPr>
        <w:spacing w:after="0" w:before="0"/>
        <w:ind w:left="567"/>
      </w:pPr>
      <w:r>
        <w:t>D) Для периодического поворота заготовки на заданный угол;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6. Что такое технологическая операция в машиностроении?</w:t>
      </w:r>
    </w:p>
    <w:p>
      <w:pPr>
        <w:spacing w:after="0" w:before="0"/>
        <w:ind w:left="567"/>
      </w:pPr>
      <w:r>
        <w:t>A) Совокупность всех видов работ на одном станке за одну установку;</w:t>
      </w:r>
    </w:p>
    <w:p>
      <w:pPr>
        <w:spacing w:after="0" w:before="0"/>
        <w:ind w:left="567"/>
      </w:pPr>
      <w:r>
        <w:t>B) Законченная часть технологического процесса, выполняемая на одном рабочем месте;</w:t>
      </w:r>
    </w:p>
    <w:p>
      <w:pPr>
        <w:spacing w:after="0" w:before="0"/>
        <w:ind w:left="567"/>
      </w:pPr>
      <w:r>
        <w:t>C) Один проход инструмента;</w:t>
      </w:r>
    </w:p>
    <w:p>
      <w:pPr>
        <w:spacing w:after="0" w:before="0"/>
        <w:ind w:left="567"/>
      </w:pPr>
      <w:r>
        <w:t>D) Измерение детали;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7. Согласно ПТЭЭП, с какой периодичностью проводится проверка защитного заземления в цехе?</w:t>
      </w:r>
    </w:p>
    <w:p>
      <w:pPr>
        <w:spacing w:after="0" w:before="0"/>
        <w:ind w:left="567"/>
      </w:pPr>
      <w:r>
        <w:t>A) Ежемесячно;</w:t>
      </w:r>
    </w:p>
    <w:p>
      <w:pPr>
        <w:spacing w:after="0" w:before="0"/>
        <w:ind w:left="567"/>
      </w:pPr>
      <w:r>
        <w:t>B) Раз в пять лет;</w:t>
      </w:r>
    </w:p>
    <w:p>
      <w:pPr>
        <w:spacing w:after="0" w:before="0"/>
        <w:ind w:left="567"/>
      </w:pPr>
      <w:r>
        <w:t>C) Раз в три года;</w:t>
      </w:r>
    </w:p>
    <w:p>
      <w:pPr>
        <w:spacing w:after="0" w:before="0"/>
        <w:ind w:left="567"/>
      </w:pPr>
      <w:r>
        <w:t>D) Ежегодно (не реже одного раза в год);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8. Какой измерительный инструмент применяется для контроля угловой конической поверхности с точностью 2 минуты?</w:t>
      </w:r>
    </w:p>
    <w:p>
      <w:pPr>
        <w:spacing w:after="0" w:before="0"/>
        <w:ind w:left="567"/>
      </w:pPr>
      <w:r>
        <w:t>A) Линейка;</w:t>
      </w:r>
    </w:p>
    <w:p>
      <w:pPr>
        <w:spacing w:after="0" w:before="0"/>
        <w:ind w:left="567"/>
      </w:pPr>
      <w:r>
        <w:t>B) Штангенциркуль;</w:t>
      </w:r>
    </w:p>
    <w:p>
      <w:pPr>
        <w:spacing w:after="0" w:before="0"/>
        <w:ind w:left="567"/>
      </w:pPr>
      <w:r>
        <w:t>C) Универсальный угломер;</w:t>
      </w:r>
    </w:p>
    <w:p>
      <w:pPr>
        <w:spacing w:after="0" w:before="0"/>
        <w:ind w:left="567"/>
      </w:pPr>
      <w:r>
        <w:t>D) Микрометр;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9. Какой прибор измеряет электрическое сопротивление изоляции проводов?</w:t>
      </w:r>
    </w:p>
    <w:p>
      <w:pPr>
        <w:spacing w:after="0" w:before="0"/>
        <w:ind w:left="567"/>
      </w:pPr>
      <w:r>
        <w:t>A) Амперметр;</w:t>
      </w:r>
    </w:p>
    <w:p>
      <w:pPr>
        <w:spacing w:after="0" w:before="0"/>
        <w:ind w:left="567"/>
      </w:pPr>
      <w:r>
        <w:t>B) Вольтметр;</w:t>
      </w:r>
    </w:p>
    <w:p>
      <w:pPr>
        <w:spacing w:after="0" w:before="0"/>
        <w:ind w:left="567"/>
      </w:pPr>
      <w:r>
        <w:t>C) Мегаомметр;</w:t>
      </w:r>
    </w:p>
    <w:p>
      <w:pPr>
        <w:spacing w:after="0" w:before="0"/>
        <w:ind w:left="567"/>
      </w:pPr>
      <w:r>
        <w:t>D) Ваттметр;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10. Какой вид обработки выполняется на сверлильном станке?</w:t>
      </w:r>
    </w:p>
    <w:p>
      <w:pPr>
        <w:spacing w:after="0" w:before="0"/>
        <w:ind w:left="567"/>
      </w:pPr>
      <w:r>
        <w:t>A) Точение;</w:t>
      </w:r>
    </w:p>
    <w:p>
      <w:pPr>
        <w:spacing w:after="0" w:before="0"/>
        <w:ind w:left="567"/>
      </w:pPr>
      <w:r>
        <w:t>B) Фрезерование;</w:t>
      </w:r>
    </w:p>
    <w:p>
      <w:pPr>
        <w:spacing w:after="0" w:before="0"/>
        <w:ind w:left="567"/>
      </w:pPr>
      <w:r>
        <w:t>C) Сверление, зенкерование, нарезание резьбы;</w:t>
      </w:r>
    </w:p>
    <w:p>
      <w:pPr>
        <w:spacing w:after="0" w:before="0"/>
        <w:ind w:left="567"/>
      </w:pPr>
      <w:r>
        <w:t>D) Шлифование;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11. Какое сечение вала определяется как опасное при совместном действии изгиба и кручения?</w:t>
      </w:r>
    </w:p>
    <w:p>
      <w:pPr>
        <w:spacing w:after="0" w:before="0"/>
        <w:ind w:left="567"/>
      </w:pPr>
      <w:r>
        <w:t>A) Сплошное круглое;</w:t>
      </w:r>
    </w:p>
    <w:p>
      <w:pPr>
        <w:spacing w:after="0" w:before="0"/>
        <w:ind w:left="567"/>
      </w:pPr>
      <w:r>
        <w:t>B) Полое круглое;</w:t>
      </w:r>
    </w:p>
    <w:p>
      <w:pPr>
        <w:spacing w:after="0" w:before="0"/>
        <w:ind w:left="567"/>
      </w:pPr>
      <w:r>
        <w:t>C) Квадратное;</w:t>
      </w:r>
    </w:p>
    <w:p>
      <w:pPr>
        <w:spacing w:after="0" w:before="0"/>
        <w:ind w:left="567"/>
      </w:pPr>
      <w:r>
        <w:t>D) Прямоугольное;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Какой вид контроля применяется для приёмки партии деталей серийного производства?</w:t>
      </w:r>
    </w:p>
    <w:p>
      <w:pPr>
        <w:spacing w:after="0" w:before="0"/>
        <w:ind w:left="567"/>
      </w:pPr>
      <w:r>
        <w:t>A) Сплошной контроль каждой детали;</w:t>
      </w:r>
    </w:p>
    <w:p>
      <w:pPr>
        <w:spacing w:after="0" w:before="0"/>
        <w:ind w:left="567"/>
      </w:pPr>
      <w:r>
        <w:t>B) Статистический приёмочный контроль по выборке;</w:t>
      </w:r>
    </w:p>
    <w:p>
      <w:pPr>
        <w:spacing w:after="0" w:before="0"/>
        <w:ind w:left="567"/>
      </w:pPr>
      <w:r>
        <w:t>C) Отсутствие контроля;</w:t>
      </w:r>
    </w:p>
    <w:p>
      <w:pPr>
        <w:spacing w:after="0" w:before="0"/>
        <w:ind w:left="567"/>
      </w:pPr>
      <w:r>
        <w:t>D) Визуальный осмотр только;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13. Какой метод определения износа инструмента применяется в автоматизированном производстве?</w:t>
      </w:r>
    </w:p>
    <w:p>
      <w:pPr>
        <w:spacing w:after="0" w:before="0"/>
        <w:ind w:left="567"/>
      </w:pPr>
      <w:r>
        <w:t>A) Визуальный осмотр;</w:t>
      </w:r>
    </w:p>
    <w:p>
      <w:pPr>
        <w:spacing w:after="0" w:before="0"/>
        <w:ind w:left="567"/>
      </w:pPr>
      <w:r>
        <w:t>B) Контроль размера обработанной детали и расчёт по нормативам стойкости;</w:t>
      </w:r>
    </w:p>
    <w:p>
      <w:pPr>
        <w:spacing w:after="0" w:before="0"/>
        <w:ind w:left="567"/>
      </w:pPr>
      <w:r>
        <w:t>C) Прослушивание;</w:t>
      </w:r>
    </w:p>
    <w:p>
      <w:pPr>
        <w:spacing w:after="0" w:before="0"/>
        <w:ind w:left="567"/>
      </w:pPr>
      <w:r>
        <w:t>D) Определение на ощупь;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14. Что такое усталость материала при переменных нагрузках?</w:t>
      </w:r>
    </w:p>
    <w:p>
      <w:pPr>
        <w:spacing w:after="0" w:before="0"/>
        <w:ind w:left="567"/>
      </w:pPr>
      <w:r>
        <w:t>A) Снижение твёрдости при нагреве;</w:t>
      </w:r>
    </w:p>
    <w:p>
      <w:pPr>
        <w:spacing w:after="0" w:before="0"/>
        <w:ind w:left="567"/>
      </w:pPr>
      <w:r>
        <w:t>B) Разрушение при напряжениях ниже предела текучести после многократного циклического нагружения;</w:t>
      </w:r>
    </w:p>
    <w:p>
      <w:pPr>
        <w:spacing w:after="0" w:before="0"/>
        <w:ind w:left="567"/>
      </w:pPr>
      <w:r>
        <w:t>C) Пластическая деформация при статической нагрузке;</w:t>
      </w:r>
    </w:p>
    <w:p>
      <w:pPr>
        <w:spacing w:after="0" w:before="0"/>
        <w:ind w:left="567"/>
      </w:pPr>
      <w:r>
        <w:t>D) Увеличение прочности при длительной эксплуатации;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15. Что такое структурная технологическая схема обработки детали?</w:t>
      </w:r>
    </w:p>
    <w:p>
      <w:pPr>
        <w:spacing w:after="0" w:before="0"/>
        <w:ind w:left="567"/>
      </w:pPr>
      <w:r>
        <w:t>A) Чертёж детали с размерами;</w:t>
      </w:r>
    </w:p>
    <w:p>
      <w:pPr>
        <w:spacing w:after="0" w:before="0"/>
        <w:ind w:left="567"/>
      </w:pPr>
      <w:r>
        <w:t>B) Журнал дефектов;</w:t>
      </w:r>
    </w:p>
    <w:p>
      <w:pPr>
        <w:spacing w:after="0" w:before="0"/>
        <w:ind w:left="567"/>
      </w:pPr>
      <w:r>
        <w:t>C) Спецификация сборочного узла;</w:t>
      </w:r>
    </w:p>
    <w:p>
      <w:pPr>
        <w:spacing w:after="0" w:before="0"/>
        <w:ind w:left="567"/>
      </w:pPr>
      <w:r>
        <w:t>D) Документ описывающий последовательность и содержание операций;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16. Согласно ГОСТ 12.1.004, к какому классу пожара относится воспламенение твердых горючих веществ?</w:t>
      </w:r>
    </w:p>
    <w:p>
      <w:pPr>
        <w:spacing w:after="0" w:before="0"/>
        <w:ind w:left="567"/>
      </w:pPr>
      <w:r>
        <w:t>A) Класс А;</w:t>
      </w:r>
    </w:p>
    <w:p>
      <w:pPr>
        <w:spacing w:after="0" w:before="0"/>
        <w:ind w:left="567"/>
      </w:pPr>
      <w:r>
        <w:t>B) Класс В;</w:t>
      </w:r>
    </w:p>
    <w:p>
      <w:pPr>
        <w:spacing w:after="0" w:before="0"/>
        <w:ind w:left="567"/>
      </w:pPr>
      <w:r>
        <w:t>C) Класс С;</w:t>
      </w:r>
    </w:p>
    <w:p>
      <w:pPr>
        <w:spacing w:after="0" w:before="0"/>
        <w:ind w:left="567"/>
      </w:pPr>
      <w:r>
        <w:t>D) Класс D;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17. Что означает код M05 в программах для станков с ЧПУ?</w:t>
      </w:r>
    </w:p>
    <w:p>
      <w:pPr>
        <w:spacing w:after="0" w:before="0"/>
        <w:ind w:left="567"/>
      </w:pPr>
      <w:r>
        <w:t>A) Включение шпинделя;</w:t>
      </w:r>
    </w:p>
    <w:p>
      <w:pPr>
        <w:spacing w:after="0" w:before="0"/>
        <w:ind w:left="567"/>
      </w:pPr>
      <w:r>
        <w:t>B) Пауза;</w:t>
      </w:r>
    </w:p>
    <w:p>
      <w:pPr>
        <w:spacing w:after="0" w:before="0"/>
        <w:ind w:left="567"/>
      </w:pPr>
      <w:r>
        <w:t>C) Конец программы;</w:t>
      </w:r>
    </w:p>
    <w:p>
      <w:pPr>
        <w:spacing w:after="0" w:before="0"/>
        <w:ind w:left="567"/>
      </w:pPr>
      <w:r>
        <w:t>D) Остановка шпинделя;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18. Какой метод контроля применяется для проверки торцевого биения детали?</w:t>
      </w:r>
    </w:p>
    <w:p>
      <w:pPr>
        <w:spacing w:after="0" w:before="0"/>
        <w:ind w:left="567"/>
      </w:pPr>
      <w:r>
        <w:t>A) Измерение микрометром;</w:t>
      </w:r>
    </w:p>
    <w:p>
      <w:pPr>
        <w:spacing w:after="0" w:before="0"/>
        <w:ind w:left="567"/>
      </w:pPr>
      <w:r>
        <w:t>B) Измерение индикатором при вращении детали;</w:t>
      </w:r>
    </w:p>
    <w:p>
      <w:pPr>
        <w:spacing w:after="0" w:before="0"/>
        <w:ind w:left="567"/>
      </w:pPr>
      <w:r>
        <w:t>C) Измерение линейкой;</w:t>
      </w:r>
    </w:p>
    <w:p>
      <w:pPr>
        <w:spacing w:after="0" w:before="0"/>
        <w:ind w:left="567"/>
      </w:pPr>
      <w:r>
        <w:t>D) Визуальный осмотр;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19. Согласно ГОСТ Р 2.104, в какой графе основной надписи указывается литера (у, и, т, о)?</w:t>
      </w:r>
    </w:p>
    <w:p>
      <w:pPr>
        <w:spacing w:after="0" w:before="0"/>
        <w:ind w:left="567"/>
      </w:pPr>
      <w:r>
        <w:t>A) Графа 4;</w:t>
      </w:r>
    </w:p>
    <w:p>
      <w:pPr>
        <w:spacing w:after="0" w:before="0"/>
        <w:ind w:left="567"/>
      </w:pPr>
      <w:r>
        <w:t>B) Графа 7;</w:t>
      </w:r>
    </w:p>
    <w:p>
      <w:pPr>
        <w:spacing w:after="0" w:before="0"/>
        <w:ind w:left="567"/>
      </w:pPr>
      <w:r>
        <w:t>C) Графа 9;</w:t>
      </w:r>
    </w:p>
    <w:p>
      <w:pPr>
        <w:spacing w:after="0" w:before="0"/>
        <w:ind w:left="567"/>
      </w:pPr>
      <w:r>
        <w:t>D) Графа 11;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20. Что такое коэффициент мощности (cos фи) электрической цепи?</w:t>
      </w:r>
    </w:p>
    <w:p>
      <w:pPr>
        <w:spacing w:after="0" w:before="0"/>
        <w:ind w:left="567"/>
      </w:pPr>
      <w:r>
        <w:t>A) Отношение активной мощности к полной;</w:t>
      </w:r>
    </w:p>
    <w:p>
      <w:pPr>
        <w:spacing w:after="0" w:before="0"/>
        <w:ind w:left="567"/>
      </w:pPr>
      <w:r>
        <w:t>B) Отношение реактивной мощности к полной;</w:t>
      </w:r>
    </w:p>
    <w:p>
      <w:pPr>
        <w:spacing w:after="0" w:before="0"/>
        <w:ind w:left="567"/>
      </w:pPr>
      <w:r>
        <w:t>C) Отношение напряжения к току;</w:t>
      </w:r>
    </w:p>
    <w:p>
      <w:pPr>
        <w:spacing w:after="0" w:before="0"/>
        <w:ind w:left="567"/>
      </w:pPr>
      <w:r>
        <w:t>D) КПД трансформатора;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before="240" w:after="120"/>
        <w:jc w:val="center"/>
      </w:pPr>
      <w:r>
        <w:rPr>
          <w:b/>
          <w:sz w:val="28"/>
        </w:rPr>
        <w:t>Билет 15</w:t>
      </w:r>
    </w:p>
    <w:p>
      <w:pPr>
        <w:spacing w:after="0" w:before="40"/>
        <w:ind w:left="0"/>
      </w:pPr>
      <w:r>
        <w:t>1. Согласно ГОСТ 2.301, какой формат является основным и имеет размер 297 x 420 мм?</w:t>
      </w:r>
    </w:p>
    <w:p>
      <w:pPr>
        <w:spacing w:after="0" w:before="0"/>
        <w:ind w:left="567"/>
      </w:pPr>
      <w:r>
        <w:t>A) А3;</w:t>
      </w:r>
    </w:p>
    <w:p>
      <w:pPr>
        <w:spacing w:after="0" w:before="0"/>
        <w:ind w:left="567"/>
      </w:pPr>
      <w:r>
        <w:t>B) А4;</w:t>
      </w:r>
    </w:p>
    <w:p>
      <w:pPr>
        <w:spacing w:after="0" w:before="0"/>
        <w:ind w:left="567"/>
      </w:pPr>
      <w:r>
        <w:t>C) А5;</w:t>
      </w:r>
    </w:p>
    <w:p>
      <w:pPr>
        <w:spacing w:after="0" w:before="0"/>
        <w:ind w:left="567"/>
      </w:pPr>
      <w:r>
        <w:t>D) А2;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2. Какой класс точности станка обеспечивает обработку деталей по 6-7 квалитету?</w:t>
      </w:r>
    </w:p>
    <w:p>
      <w:pPr>
        <w:spacing w:after="0" w:before="0"/>
        <w:ind w:left="567"/>
      </w:pPr>
      <w:r>
        <w:t>A) Н (нормальной);</w:t>
      </w:r>
    </w:p>
    <w:p>
      <w:pPr>
        <w:spacing w:after="0" w:before="0"/>
        <w:ind w:left="567"/>
      </w:pPr>
      <w:r>
        <w:t>B) П (повышенной);</w:t>
      </w:r>
    </w:p>
    <w:p>
      <w:pPr>
        <w:spacing w:after="0" w:before="0"/>
        <w:ind w:left="567"/>
      </w:pPr>
      <w:r>
        <w:t>C) В (высокой);</w:t>
      </w:r>
    </w:p>
    <w:p>
      <w:pPr>
        <w:spacing w:after="0" w:before="0"/>
        <w:ind w:left="567"/>
      </w:pPr>
      <w:r>
        <w:t>D) А (особо высокой);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3. Согласно ГОСТ 25346, что такое номинальный размер?</w:t>
      </w:r>
    </w:p>
    <w:p>
      <w:pPr>
        <w:spacing w:after="0" w:before="0"/>
        <w:ind w:left="567"/>
      </w:pPr>
      <w:r>
        <w:t>A) Размер, полученный при измерении детали;</w:t>
      </w:r>
    </w:p>
    <w:p>
      <w:pPr>
        <w:spacing w:after="0" w:before="0"/>
        <w:ind w:left="567"/>
      </w:pPr>
      <w:r>
        <w:t>B) Максимально допустимый размер;</w:t>
      </w:r>
    </w:p>
    <w:p>
      <w:pPr>
        <w:spacing w:after="0" w:before="0"/>
        <w:ind w:left="567"/>
      </w:pPr>
      <w:r>
        <w:t>C) Размер, относительно которого определяются отклонения;</w:t>
      </w:r>
    </w:p>
    <w:p>
      <w:pPr>
        <w:spacing w:after="0" w:before="0"/>
        <w:ind w:left="567"/>
      </w:pPr>
      <w:r>
        <w:t>D) Минимально допустимый размер;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4. Какой вид термической обработки применяется для снятия внутренних напряжений после сварки?</w:t>
      </w:r>
    </w:p>
    <w:p>
      <w:pPr>
        <w:spacing w:after="0" w:before="0"/>
        <w:ind w:left="567"/>
      </w:pPr>
      <w:r>
        <w:t>A) Закалка;</w:t>
      </w:r>
    </w:p>
    <w:p>
      <w:pPr>
        <w:spacing w:after="0" w:before="0"/>
        <w:ind w:left="567"/>
      </w:pPr>
      <w:r>
        <w:t>B) Отжиг;</w:t>
      </w:r>
    </w:p>
    <w:p>
      <w:pPr>
        <w:spacing w:after="0" w:before="0"/>
        <w:ind w:left="567"/>
      </w:pPr>
      <w:r>
        <w:t>C) Цементация;</w:t>
      </w:r>
    </w:p>
    <w:p>
      <w:pPr>
        <w:spacing w:after="0" w:before="0"/>
        <w:ind w:left="567"/>
      </w:pPr>
      <w:r>
        <w:t>D) Азотирование;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5. Согласно ПОТ ЭЭ, в каких случаях допускается приближение к токоведущим частям на расстояние менее 0,8 м в электроустановках до 1000 В?</w:t>
      </w:r>
    </w:p>
    <w:p>
      <w:pPr>
        <w:spacing w:after="0" w:before="0"/>
        <w:ind w:left="567"/>
      </w:pPr>
      <w:r>
        <w:t>A) При наличии диэлектрических перчаток;</w:t>
      </w:r>
    </w:p>
    <w:p>
      <w:pPr>
        <w:spacing w:after="0" w:before="0"/>
        <w:ind w:left="567"/>
      </w:pPr>
      <w:r>
        <w:t>B) При отключении напряжения;</w:t>
      </w:r>
    </w:p>
    <w:p>
      <w:pPr>
        <w:spacing w:after="0" w:before="0"/>
        <w:ind w:left="567"/>
      </w:pPr>
      <w:r>
        <w:t>C) При использовании инструмента с изолированными ручками;</w:t>
      </w:r>
    </w:p>
    <w:p>
      <w:pPr>
        <w:spacing w:after="0" w:before="0"/>
        <w:ind w:left="567"/>
      </w:pPr>
      <w:r>
        <w:t>D) При наличии наряда-допуска;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6. Какой инструментальный материал на основе карбида вольфрама и кобальта применяется для черновой обработки?</w:t>
      </w:r>
    </w:p>
    <w:p>
      <w:pPr>
        <w:spacing w:after="0" w:before="0"/>
        <w:ind w:left="567"/>
      </w:pPr>
      <w:r>
        <w:t>A) Твёрдый сплав ВК8;</w:t>
      </w:r>
    </w:p>
    <w:p>
      <w:pPr>
        <w:spacing w:after="0" w:before="0"/>
        <w:ind w:left="567"/>
      </w:pPr>
      <w:r>
        <w:t>B) Быстрорежущая сталь Р6М5;</w:t>
      </w:r>
    </w:p>
    <w:p>
      <w:pPr>
        <w:spacing w:after="0" w:before="0"/>
        <w:ind w:left="567"/>
      </w:pPr>
      <w:r>
        <w:t>C) Углеродистая сталь У10;</w:t>
      </w:r>
    </w:p>
    <w:p>
      <w:pPr>
        <w:spacing w:after="0" w:before="0"/>
        <w:ind w:left="567"/>
      </w:pPr>
      <w:r>
        <w:t>D) Шлифовальный круг;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7. Какой метод обработки обеспечивает точность по 6-му квалитету и шероховатость Ra 0,4?</w:t>
      </w:r>
    </w:p>
    <w:p>
      <w:pPr>
        <w:spacing w:after="0" w:before="0"/>
        <w:ind w:left="567"/>
      </w:pPr>
      <w:r>
        <w:t>A) Черновое точение;</w:t>
      </w:r>
    </w:p>
    <w:p>
      <w:pPr>
        <w:spacing w:after="0" w:before="0"/>
        <w:ind w:left="567"/>
      </w:pPr>
      <w:r>
        <w:t>B) Шлифование или тонкое точение;</w:t>
      </w:r>
    </w:p>
    <w:p>
      <w:pPr>
        <w:spacing w:after="0" w:before="0"/>
        <w:ind w:left="567"/>
      </w:pPr>
      <w:r>
        <w:t>C) Строгание;</w:t>
      </w:r>
    </w:p>
    <w:p>
      <w:pPr>
        <w:spacing w:after="0" w:before="0"/>
        <w:ind w:left="567"/>
      </w:pPr>
      <w:r>
        <w:t>D) Опиливание;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8. Согласно ПУЭ, каково назначение автоматического выключателя в цепи питания станка?</w:t>
      </w:r>
    </w:p>
    <w:p>
      <w:pPr>
        <w:spacing w:after="0" w:before="0"/>
        <w:ind w:left="567"/>
      </w:pPr>
      <w:r>
        <w:t>A) Регулировка скорости вращения;</w:t>
      </w:r>
    </w:p>
    <w:p>
      <w:pPr>
        <w:spacing w:after="0" w:before="0"/>
        <w:ind w:left="567"/>
      </w:pPr>
      <w:r>
        <w:t>B) Преобразование напряжения;</w:t>
      </w:r>
    </w:p>
    <w:p>
      <w:pPr>
        <w:spacing w:after="0" w:before="0"/>
        <w:ind w:left="567"/>
      </w:pPr>
      <w:r>
        <w:t>C) Измерение потребляемой мощности;</w:t>
      </w:r>
    </w:p>
    <w:p>
      <w:pPr>
        <w:spacing w:after="0" w:before="0"/>
        <w:ind w:left="567"/>
      </w:pPr>
      <w:r>
        <w:t>D) Защита от токов короткого замыкания и перегрузки;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9. Согласно ГОСТ 25347, какому полю допуска соответствует основное отверстие (система отверстия)?</w:t>
      </w:r>
    </w:p>
    <w:p>
      <w:pPr>
        <w:spacing w:after="0" w:before="0"/>
        <w:ind w:left="567"/>
      </w:pPr>
      <w:r>
        <w:t>A) h;</w:t>
      </w:r>
    </w:p>
    <w:p>
      <w:pPr>
        <w:spacing w:after="0" w:before="0"/>
        <w:ind w:left="567"/>
      </w:pPr>
      <w:r>
        <w:t>B) H;</w:t>
      </w:r>
    </w:p>
    <w:p>
      <w:pPr>
        <w:spacing w:after="0" w:before="0"/>
        <w:ind w:left="567"/>
      </w:pPr>
      <w:r>
        <w:t>C) g;</w:t>
      </w:r>
    </w:p>
    <w:p>
      <w:pPr>
        <w:spacing w:after="0" w:before="0"/>
        <w:ind w:left="567"/>
      </w:pPr>
      <w:r>
        <w:t>D) js;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10. Какой тип подшипника воспринимает только радиальную нагрузку?</w:t>
      </w:r>
    </w:p>
    <w:p>
      <w:pPr>
        <w:spacing w:after="0" w:before="0"/>
        <w:ind w:left="567"/>
      </w:pPr>
      <w:r>
        <w:t>A) Упорный подшипник;</w:t>
      </w:r>
    </w:p>
    <w:p>
      <w:pPr>
        <w:spacing w:after="0" w:before="0"/>
        <w:ind w:left="567"/>
      </w:pPr>
      <w:r>
        <w:t>B) Радиально-упорный подшипник;</w:t>
      </w:r>
    </w:p>
    <w:p>
      <w:pPr>
        <w:spacing w:after="0" w:before="0"/>
        <w:ind w:left="567"/>
      </w:pPr>
      <w:r>
        <w:t>C) Радиальный шариковый подшипник;</w:t>
      </w:r>
    </w:p>
    <w:p>
      <w:pPr>
        <w:spacing w:after="0" w:before="0"/>
        <w:ind w:left="567"/>
      </w:pPr>
      <w:r>
        <w:t>D) Подшипник скольжения;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11. Какой тип электрической защиты предотвращает работу станка при перегрузке двигателя?</w:t>
      </w:r>
    </w:p>
    <w:p>
      <w:pPr>
        <w:spacing w:after="0" w:before="0"/>
        <w:ind w:left="567"/>
      </w:pPr>
      <w:r>
        <w:t>A) Тепловое реле;</w:t>
      </w:r>
    </w:p>
    <w:p>
      <w:pPr>
        <w:spacing w:after="0" w:before="0"/>
        <w:ind w:left="567"/>
      </w:pPr>
      <w:r>
        <w:t>B) УЗО;</w:t>
      </w:r>
    </w:p>
    <w:p>
      <w:pPr>
        <w:spacing w:after="0" w:before="0"/>
        <w:ind w:left="567"/>
      </w:pPr>
      <w:r>
        <w:t>C) Автоматический выключатель;</w:t>
      </w:r>
    </w:p>
    <w:p>
      <w:pPr>
        <w:spacing w:after="0" w:before="0"/>
        <w:ind w:left="567"/>
      </w:pPr>
      <w:r>
        <w:t>D) Реле времени;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12. Что происходит с сталью при отпуске после закалки?</w:t>
      </w:r>
    </w:p>
    <w:p>
      <w:pPr>
        <w:spacing w:after="0" w:before="0"/>
        <w:ind w:left="567"/>
      </w:pPr>
      <w:r>
        <w:t>A) Твёрдость увеличивается;</w:t>
      </w:r>
    </w:p>
    <w:p>
      <w:pPr>
        <w:spacing w:after="0" w:before="0"/>
        <w:ind w:left="567"/>
      </w:pPr>
      <w:r>
        <w:t>B) Изменяется химический состав;</w:t>
      </w:r>
    </w:p>
    <w:p>
      <w:pPr>
        <w:spacing w:after="0" w:before="0"/>
        <w:ind w:left="567"/>
      </w:pPr>
      <w:r>
        <w:t>C) Увеличивается содержание углерода;</w:t>
      </w:r>
    </w:p>
    <w:p>
      <w:pPr>
        <w:spacing w:after="0" w:before="0"/>
        <w:ind w:left="567"/>
      </w:pPr>
      <w:r>
        <w:t>D) Уменьшается хрупкость и снимаются внутренние напряжения;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13. Какой тип электродвигателя является основным типом, применяемым для привода станков?</w:t>
      </w:r>
    </w:p>
    <w:p>
      <w:pPr>
        <w:spacing w:after="0" w:before="0"/>
        <w:ind w:left="567"/>
      </w:pPr>
      <w:r>
        <w:t>A) Двигатель постоянного тока;</w:t>
      </w:r>
    </w:p>
    <w:p>
      <w:pPr>
        <w:spacing w:after="0" w:before="0"/>
        <w:ind w:left="567"/>
      </w:pPr>
      <w:r>
        <w:t>B) Шаговый двигатель;</w:t>
      </w:r>
    </w:p>
    <w:p>
      <w:pPr>
        <w:spacing w:after="0" w:before="0"/>
        <w:ind w:left="567"/>
      </w:pPr>
      <w:r>
        <w:t>C) Синхронный двигатель;</w:t>
      </w:r>
    </w:p>
    <w:p>
      <w:pPr>
        <w:spacing w:after="0" w:before="0"/>
        <w:ind w:left="567"/>
      </w:pPr>
      <w:r>
        <w:t>D) Асинхронный двигатель с короткозамкнутым ротором;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14. Какой вид термической обработки повышает твёрдость углеродистой стали?</w:t>
      </w:r>
    </w:p>
    <w:p>
      <w:pPr>
        <w:spacing w:after="0" w:before="0"/>
        <w:ind w:left="567"/>
      </w:pPr>
      <w:r>
        <w:t>A) Отжиг;</w:t>
      </w:r>
    </w:p>
    <w:p>
      <w:pPr>
        <w:spacing w:after="0" w:before="0"/>
        <w:ind w:left="567"/>
      </w:pPr>
      <w:r>
        <w:t>B) Нормализация;</w:t>
      </w:r>
    </w:p>
    <w:p>
      <w:pPr>
        <w:spacing w:after="0" w:before="0"/>
        <w:ind w:left="567"/>
      </w:pPr>
      <w:r>
        <w:t>C) Закалка;</w:t>
      </w:r>
    </w:p>
    <w:p>
      <w:pPr>
        <w:spacing w:after="0" w:before="0"/>
        <w:ind w:left="567"/>
      </w:pPr>
      <w:r>
        <w:t>D) Отпуск;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15. Какой вид обработки обеспечивает наивысшую точность формы отверстия (круглость, цилиндричность)?</w:t>
      </w:r>
    </w:p>
    <w:p>
      <w:pPr>
        <w:spacing w:after="0" w:before="0"/>
        <w:ind w:left="567"/>
      </w:pPr>
      <w:r>
        <w:t>A) Сверление;</w:t>
      </w:r>
    </w:p>
    <w:p>
      <w:pPr>
        <w:spacing w:after="0" w:before="0"/>
        <w:ind w:left="567"/>
      </w:pPr>
      <w:r>
        <w:t>B) Развёртывание;</w:t>
      </w:r>
    </w:p>
    <w:p>
      <w:pPr>
        <w:spacing w:after="0" w:before="0"/>
        <w:ind w:left="567"/>
      </w:pPr>
      <w:r>
        <w:t>C) Протягивание;</w:t>
      </w:r>
    </w:p>
    <w:p>
      <w:pPr>
        <w:spacing w:after="0" w:before="0"/>
        <w:ind w:left="567"/>
      </w:pPr>
      <w:r>
        <w:t>D) Шлифование внутришлифовальное;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16. Какой критерий используется для определения необходимости замены режущего инструмента?</w:t>
      </w:r>
    </w:p>
    <w:p>
      <w:pPr>
        <w:spacing w:after="0" w:before="0"/>
        <w:ind w:left="567"/>
      </w:pPr>
      <w:r>
        <w:t>A) Изменение цвета стружки;</w:t>
      </w:r>
    </w:p>
    <w:p>
      <w:pPr>
        <w:spacing w:after="0" w:before="0"/>
        <w:ind w:left="567"/>
      </w:pPr>
      <w:r>
        <w:t>B) Достижение предельного износа по задней поверхности;</w:t>
      </w:r>
    </w:p>
    <w:p>
      <w:pPr>
        <w:spacing w:after="0" w:before="0"/>
        <w:ind w:left="567"/>
      </w:pPr>
      <w:r>
        <w:t>C) Увеличение времени обработки;</w:t>
      </w:r>
    </w:p>
    <w:p>
      <w:pPr>
        <w:spacing w:after="0" w:before="0"/>
        <w:ind w:left="567"/>
      </w:pPr>
      <w:r>
        <w:t>D) Уменьшение подачи;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p>
      <w:pPr>
        <w:spacing w:after="0" w:before="40"/>
        <w:ind w:left="0"/>
      </w:pPr>
      <w:r>
        <w:t>17. Согласно ГОСТ 2.305, в каком случае выполняется ступенчатый разрез?</w:t>
      </w:r>
    </w:p>
    <w:p>
      <w:pPr>
        <w:spacing w:after="0" w:before="0"/>
        <w:ind w:left="567"/>
      </w:pPr>
      <w:r>
        <w:t>A) При наличии нескольких параллельных секущих плоскостей;</w:t>
      </w:r>
    </w:p>
    <w:p>
      <w:pPr>
        <w:spacing w:after="0" w:before="0"/>
        <w:ind w:left="567"/>
      </w:pPr>
      <w:r>
        <w:t>B) При наклонной секущей плоскости;</w:t>
      </w:r>
    </w:p>
    <w:p>
      <w:pPr>
        <w:spacing w:after="0" w:before="0"/>
        <w:ind w:left="567"/>
      </w:pPr>
      <w:r>
        <w:t>C) При одной секущей плоскости;</w:t>
      </w:r>
    </w:p>
    <w:p>
      <w:pPr>
        <w:spacing w:after="0" w:before="0"/>
        <w:ind w:left="567"/>
      </w:pPr>
      <w:r>
        <w:t>D) При локальном разрезе;</w:t>
      </w:r>
    </w:p>
    <w:p>
      <w:pPr>
        <w:spacing w:after="80" w:before="0"/>
        <w:ind w:left="0"/>
      </w:pPr>
      <w:r>
        <w:rPr>
          <w:b/>
        </w:rPr>
        <w:t>Правильный ответ под номером: A</w:t>
      </w:r>
    </w:p>
    <w:p>
      <w:pPr>
        <w:spacing w:after="0" w:before="40"/>
        <w:ind w:left="0"/>
      </w:pPr>
      <w:r>
        <w:t>18. Какой измерительный инструмент применяется для контроля конусности поверхности вала?</w:t>
      </w:r>
    </w:p>
    <w:p>
      <w:pPr>
        <w:spacing w:after="0" w:before="0"/>
        <w:ind w:left="567"/>
      </w:pPr>
      <w:r>
        <w:t>A) Штангенциркуль;</w:t>
      </w:r>
    </w:p>
    <w:p>
      <w:pPr>
        <w:spacing w:after="0" w:before="0"/>
        <w:ind w:left="567"/>
      </w:pPr>
      <w:r>
        <w:t>B) Микрометр;</w:t>
      </w:r>
    </w:p>
    <w:p>
      <w:pPr>
        <w:spacing w:after="0" w:before="0"/>
        <w:ind w:left="567"/>
      </w:pPr>
      <w:r>
        <w:t>C) Конусный калибр или универсальный угломер;</w:t>
      </w:r>
    </w:p>
    <w:p>
      <w:pPr>
        <w:spacing w:after="0" w:before="0"/>
        <w:ind w:left="567"/>
      </w:pPr>
      <w:r>
        <w:t>D) Линейка;</w:t>
      </w:r>
    </w:p>
    <w:p>
      <w:pPr>
        <w:spacing w:after="80" w:before="0"/>
        <w:ind w:left="0"/>
      </w:pPr>
      <w:r>
        <w:rPr>
          <w:b/>
        </w:rPr>
        <w:t>Правильный ответ под номером: C</w:t>
      </w:r>
    </w:p>
    <w:p>
      <w:pPr>
        <w:spacing w:after="0" w:before="40"/>
        <w:ind w:left="0"/>
      </w:pPr>
      <w:r>
        <w:t>19. Как называется деталь, передающая вращение от одного вала к другому при параллельных осях с изменением частоты вращения?</w:t>
      </w:r>
    </w:p>
    <w:p>
      <w:pPr>
        <w:spacing w:after="0" w:before="0"/>
        <w:ind w:left="567"/>
      </w:pPr>
      <w:r>
        <w:t>A) Муфта;</w:t>
      </w:r>
    </w:p>
    <w:p>
      <w:pPr>
        <w:spacing w:after="0" w:before="0"/>
        <w:ind w:left="567"/>
      </w:pPr>
      <w:r>
        <w:t>B) Вал;</w:t>
      </w:r>
    </w:p>
    <w:p>
      <w:pPr>
        <w:spacing w:after="0" w:before="0"/>
        <w:ind w:left="567"/>
      </w:pPr>
      <w:r>
        <w:t>C) Шкив;</w:t>
      </w:r>
    </w:p>
    <w:p>
      <w:pPr>
        <w:spacing w:after="0" w:before="0"/>
        <w:ind w:left="567"/>
      </w:pPr>
      <w:r>
        <w:t>D) Зубчатое колесо;</w:t>
      </w:r>
    </w:p>
    <w:p>
      <w:pPr>
        <w:spacing w:after="80" w:before="0"/>
        <w:ind w:left="0"/>
      </w:pPr>
      <w:r>
        <w:rPr>
          <w:b/>
        </w:rPr>
        <w:t>Правильный ответ под номером: D</w:t>
      </w:r>
    </w:p>
    <w:p>
      <w:pPr>
        <w:spacing w:after="0" w:before="40"/>
        <w:ind w:left="0"/>
      </w:pPr>
      <w:r>
        <w:t>20. Какой метод контроля применяется для комплексной проверки точности станка?</w:t>
      </w:r>
    </w:p>
    <w:p>
      <w:pPr>
        <w:spacing w:after="0" w:before="0"/>
        <w:ind w:left="567"/>
      </w:pPr>
      <w:r>
        <w:t>A) Измерение одной детали;</w:t>
      </w:r>
    </w:p>
    <w:p>
      <w:pPr>
        <w:spacing w:after="0" w:before="0"/>
        <w:ind w:left="567"/>
      </w:pPr>
      <w:r>
        <w:t>B) Обработка и измерение специальной образцовой детали;</w:t>
      </w:r>
    </w:p>
    <w:p>
      <w:pPr>
        <w:spacing w:after="0" w:before="0"/>
        <w:ind w:left="567"/>
      </w:pPr>
      <w:r>
        <w:t>C) Визуальный осмотр;</w:t>
      </w:r>
    </w:p>
    <w:p>
      <w:pPr>
        <w:spacing w:after="0" w:before="0"/>
        <w:ind w:left="567"/>
      </w:pPr>
      <w:r>
        <w:t>D) Прослушивание;</w:t>
      </w:r>
    </w:p>
    <w:p>
      <w:pPr>
        <w:spacing w:after="80" w:before="0"/>
        <w:ind w:left="0"/>
      </w:pPr>
      <w:r>
        <w:rPr>
          <w:b/>
        </w:rPr>
        <w:t>Правильный ответ под номером: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