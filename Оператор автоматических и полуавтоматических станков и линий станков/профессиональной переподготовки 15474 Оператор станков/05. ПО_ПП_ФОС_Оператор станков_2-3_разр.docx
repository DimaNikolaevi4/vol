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Фонд оценочных средств</w:t>
      </w:r>
    </w:p>
    <w:p>
      <w:r>
        <w:rPr>
          <w:rFonts w:ascii="Times New Roman" w:hAnsi="Times New Roman"/>
          <w:b w:val="0"/>
          <w:sz w:val="24"/>
        </w:rPr>
        <w:t>итоговой аттестации</w:t>
      </w:r>
    </w:p>
    <w:p>
      <w:r>
        <w:rPr>
          <w:rFonts w:ascii="Times New Roman" w:hAnsi="Times New Roman"/>
          <w:b w:val="0"/>
          <w:sz w:val="24"/>
        </w:rPr>
        <w:t>по основной программе профессионального обучения</w:t>
      </w:r>
    </w:p>
    <w:p>
      <w:r>
        <w:rPr>
          <w:rFonts w:ascii="Times New Roman" w:hAnsi="Times New Roman"/>
          <w:b w:val="0"/>
          <w:sz w:val="24"/>
        </w:rPr>
        <w:t>(профессиональной переподготовки)</w:t>
      </w:r>
    </w:p>
    <w:p>
      <w:r>
        <w:rPr>
          <w:rFonts w:ascii="Times New Roman" w:hAnsi="Times New Roman"/>
          <w:b w:val="0"/>
          <w:sz w:val="24"/>
        </w:rPr>
        <w:t>по профессии «Оператор автоматических и полуавтоматических станков и линий станков»</w:t>
      </w:r>
    </w:p>
    <w:p>
      <w:r>
        <w:rPr>
          <w:rFonts w:ascii="Times New Roman" w:hAnsi="Times New Roman"/>
          <w:b w:val="0"/>
          <w:sz w:val="24"/>
        </w:rPr>
        <w:t>Тестовые задания с выбором одного правильного ответа (20 вопросов)</w:t>
      </w:r>
    </w:p>
    <w:p/>
    <w:p>
      <w:r>
        <w:rPr>
          <w:rFonts w:ascii="Times New Roman" w:hAnsi="Times New Roman"/>
          <w:b w:val="0"/>
          <w:sz w:val="24"/>
        </w:rPr>
        <w:t>1. Какой вид обработки выполняется на токарном станке?</w:t>
      </w:r>
    </w:p>
    <w:p>
      <w:r>
        <w:rPr>
          <w:rFonts w:ascii="Times New Roman" w:hAnsi="Times New Roman"/>
          <w:b w:val="0"/>
          <w:sz w:val="24"/>
        </w:rPr>
        <w:t>A) Фрезерование;</w:t>
      </w:r>
    </w:p>
    <w:p>
      <w:r>
        <w:rPr>
          <w:rFonts w:ascii="Times New Roman" w:hAnsi="Times New Roman"/>
          <w:b w:val="0"/>
          <w:sz w:val="24"/>
        </w:rPr>
        <w:t>B) Точение наружных и внутренних поверхностей вращения;</w:t>
      </w:r>
    </w:p>
    <w:p>
      <w:r>
        <w:rPr>
          <w:rFonts w:ascii="Times New Roman" w:hAnsi="Times New Roman"/>
          <w:b w:val="0"/>
          <w:sz w:val="24"/>
        </w:rPr>
        <w:t>C) Сверление только;</w:t>
      </w:r>
    </w:p>
    <w:p>
      <w:r>
        <w:rPr>
          <w:rFonts w:ascii="Times New Roman" w:hAnsi="Times New Roman"/>
          <w:b w:val="0"/>
          <w:sz w:val="24"/>
        </w:rPr>
        <w:t>D) Шлифование плоскостей.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2. Какой инструмент используется для контроля диаметра отверстия?</w:t>
      </w:r>
    </w:p>
    <w:p>
      <w:r>
        <w:rPr>
          <w:rFonts w:ascii="Times New Roman" w:hAnsi="Times New Roman"/>
          <w:b w:val="0"/>
          <w:sz w:val="24"/>
        </w:rPr>
        <w:t>A) Штангенциркуль;</w:t>
      </w:r>
    </w:p>
    <w:p>
      <w:r>
        <w:rPr>
          <w:rFonts w:ascii="Times New Roman" w:hAnsi="Times New Roman"/>
          <w:b w:val="0"/>
          <w:sz w:val="24"/>
        </w:rPr>
        <w:t>B) Нутромер;</w:t>
      </w:r>
    </w:p>
    <w:p>
      <w:r>
        <w:rPr>
          <w:rFonts w:ascii="Times New Roman" w:hAnsi="Times New Roman"/>
          <w:b w:val="0"/>
          <w:sz w:val="24"/>
        </w:rPr>
        <w:t>C) Микрометр;</w:t>
      </w:r>
    </w:p>
    <w:p>
      <w:r>
        <w:rPr>
          <w:rFonts w:ascii="Times New Roman" w:hAnsi="Times New Roman"/>
          <w:b w:val="0"/>
          <w:sz w:val="24"/>
        </w:rPr>
        <w:t>D) Линейка.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3. Какое правило безопасности необходимо соблюдать при работе на станке?</w:t>
      </w:r>
    </w:p>
    <w:p>
      <w:r>
        <w:rPr>
          <w:rFonts w:ascii="Times New Roman" w:hAnsi="Times New Roman"/>
          <w:b w:val="0"/>
          <w:sz w:val="24"/>
        </w:rPr>
        <w:t>A) Работать без защитных очков;</w:t>
      </w:r>
    </w:p>
    <w:p>
      <w:r>
        <w:rPr>
          <w:rFonts w:ascii="Times New Roman" w:hAnsi="Times New Roman"/>
          <w:b w:val="0"/>
          <w:sz w:val="24"/>
        </w:rPr>
        <w:t>B) Не производить измерения и уборку при работающем станке;</w:t>
      </w:r>
    </w:p>
    <w:p>
      <w:r>
        <w:rPr>
          <w:rFonts w:ascii="Times New Roman" w:hAnsi="Times New Roman"/>
          <w:b w:val="0"/>
          <w:sz w:val="24"/>
        </w:rPr>
        <w:t>C) Останавливать станок руками;</w:t>
      </w:r>
    </w:p>
    <w:p>
      <w:r>
        <w:rPr>
          <w:rFonts w:ascii="Times New Roman" w:hAnsi="Times New Roman"/>
          <w:b w:val="0"/>
          <w:sz w:val="24"/>
        </w:rPr>
        <w:t>D) Работать в свободной одежде.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4. Что означает буква «Т» в марке твёрдого сплава Т15К6?</w:t>
      </w:r>
    </w:p>
    <w:p>
      <w:r>
        <w:rPr>
          <w:rFonts w:ascii="Times New Roman" w:hAnsi="Times New Roman"/>
          <w:b w:val="0"/>
          <w:sz w:val="24"/>
        </w:rPr>
        <w:t>A) Титан;</w:t>
      </w:r>
    </w:p>
    <w:p>
      <w:r>
        <w:rPr>
          <w:rFonts w:ascii="Times New Roman" w:hAnsi="Times New Roman"/>
          <w:b w:val="0"/>
          <w:sz w:val="24"/>
        </w:rPr>
        <w:t>B) Тантал;</w:t>
      </w:r>
    </w:p>
    <w:p>
      <w:r>
        <w:rPr>
          <w:rFonts w:ascii="Times New Roman" w:hAnsi="Times New Roman"/>
          <w:b w:val="0"/>
          <w:sz w:val="24"/>
        </w:rPr>
        <w:t>C) Торф;</w:t>
      </w:r>
    </w:p>
    <w:p>
      <w:r>
        <w:rPr>
          <w:rFonts w:ascii="Times New Roman" w:hAnsi="Times New Roman"/>
          <w:b w:val="0"/>
          <w:sz w:val="24"/>
        </w:rPr>
        <w:t>D) Теллур.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5. Какой квалитет точности соответствует грубой (черновой) обработке?</w:t>
      </w:r>
    </w:p>
    <w:p>
      <w:r>
        <w:rPr>
          <w:rFonts w:ascii="Times New Roman" w:hAnsi="Times New Roman"/>
          <w:b w:val="0"/>
          <w:sz w:val="24"/>
        </w:rPr>
        <w:t>A) IT5;</w:t>
      </w:r>
    </w:p>
    <w:p>
      <w:r>
        <w:rPr>
          <w:rFonts w:ascii="Times New Roman" w:hAnsi="Times New Roman"/>
          <w:b w:val="0"/>
          <w:sz w:val="24"/>
        </w:rPr>
        <w:t>B) IT7;</w:t>
      </w:r>
    </w:p>
    <w:p>
      <w:r>
        <w:rPr>
          <w:rFonts w:ascii="Times New Roman" w:hAnsi="Times New Roman"/>
          <w:b w:val="0"/>
          <w:sz w:val="24"/>
        </w:rPr>
        <w:t>C) IT12-IT14;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6. Для чего предназначена коробка скоростей станка?</w:t>
      </w:r>
    </w:p>
    <w:p>
      <w:r>
        <w:rPr>
          <w:rFonts w:ascii="Times New Roman" w:hAnsi="Times New Roman"/>
          <w:b w:val="0"/>
          <w:sz w:val="24"/>
        </w:rPr>
        <w:t>A) Для изменения направления подачи;</w:t>
      </w:r>
    </w:p>
    <w:p>
      <w:r>
        <w:rPr>
          <w:rFonts w:ascii="Times New Roman" w:hAnsi="Times New Roman"/>
          <w:b w:val="0"/>
          <w:sz w:val="24"/>
        </w:rPr>
        <w:t>B) Для изменения частоты вращения шпинделя;</w:t>
      </w:r>
    </w:p>
    <w:p>
      <w:r>
        <w:rPr>
          <w:rFonts w:ascii="Times New Roman" w:hAnsi="Times New Roman"/>
          <w:b w:val="0"/>
          <w:sz w:val="24"/>
        </w:rPr>
        <w:t>C) Для охлаждения заготовки;</w:t>
      </w:r>
    </w:p>
    <w:p>
      <w:r>
        <w:rPr>
          <w:rFonts w:ascii="Times New Roman" w:hAnsi="Times New Roman"/>
          <w:b w:val="0"/>
          <w:sz w:val="24"/>
        </w:rPr>
        <w:t>D) Для подачи СОЖ.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7. Какой вид стружки образуется при обработке пластичных материалов (сталь)?</w:t>
      </w:r>
    </w:p>
    <w:p>
      <w:r>
        <w:rPr>
          <w:rFonts w:ascii="Times New Roman" w:hAnsi="Times New Roman"/>
          <w:b w:val="0"/>
          <w:sz w:val="24"/>
        </w:rPr>
        <w:t>A) Стружка надлома;</w:t>
      </w:r>
    </w:p>
    <w:p>
      <w:r>
        <w:rPr>
          <w:rFonts w:ascii="Times New Roman" w:hAnsi="Times New Roman"/>
          <w:b w:val="0"/>
          <w:sz w:val="24"/>
        </w:rPr>
        <w:t>B) Сливная стружка;</w:t>
      </w:r>
    </w:p>
    <w:p>
      <w:r>
        <w:rPr>
          <w:rFonts w:ascii="Times New Roman" w:hAnsi="Times New Roman"/>
          <w:b w:val="0"/>
          <w:sz w:val="24"/>
        </w:rPr>
        <w:t>C) Элементная стружка;</w:t>
      </w:r>
    </w:p>
    <w:p>
      <w:r>
        <w:rPr>
          <w:rFonts w:ascii="Times New Roman" w:hAnsi="Times New Roman"/>
          <w:b w:val="0"/>
          <w:sz w:val="24"/>
        </w:rPr>
        <w:t>D) Пыль.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8. Какое приспособление применяется для закрепления заготовки на фрезерном станке?</w:t>
      </w:r>
    </w:p>
    <w:p>
      <w:r>
        <w:rPr>
          <w:rFonts w:ascii="Times New Roman" w:hAnsi="Times New Roman"/>
          <w:b w:val="0"/>
          <w:sz w:val="24"/>
        </w:rPr>
        <w:t>A) Патрон;</w:t>
      </w:r>
    </w:p>
    <w:p>
      <w:r>
        <w:rPr>
          <w:rFonts w:ascii="Times New Roman" w:hAnsi="Times New Roman"/>
          <w:b w:val="0"/>
          <w:sz w:val="24"/>
        </w:rPr>
        <w:t>B) Тиски станочные;</w:t>
      </w:r>
    </w:p>
    <w:p>
      <w:r>
        <w:rPr>
          <w:rFonts w:ascii="Times New Roman" w:hAnsi="Times New Roman"/>
          <w:b w:val="0"/>
          <w:sz w:val="24"/>
        </w:rPr>
        <w:t>C) Центры;</w:t>
      </w:r>
    </w:p>
    <w:p>
      <w:r>
        <w:rPr>
          <w:rFonts w:ascii="Times New Roman" w:hAnsi="Times New Roman"/>
          <w:b w:val="0"/>
          <w:sz w:val="24"/>
        </w:rPr>
        <w:t>D) Люнет.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9. Что такое СОЖ и для чего она применяется?</w:t>
      </w:r>
    </w:p>
    <w:p>
      <w:r>
        <w:rPr>
          <w:rFonts w:ascii="Times New Roman" w:hAnsi="Times New Roman"/>
          <w:b w:val="0"/>
          <w:sz w:val="24"/>
        </w:rPr>
        <w:t>A) Смазочно-охлаждающая жидкость для охлаждения и смазки зоны резания;</w:t>
      </w:r>
    </w:p>
    <w:p>
      <w:r>
        <w:rPr>
          <w:rFonts w:ascii="Times New Roman" w:hAnsi="Times New Roman"/>
          <w:b w:val="0"/>
          <w:sz w:val="24"/>
        </w:rPr>
        <w:t>B) Средство очистки деталей;</w:t>
      </w:r>
    </w:p>
    <w:p>
      <w:r>
        <w:rPr>
          <w:rFonts w:ascii="Times New Roman" w:hAnsi="Times New Roman"/>
          <w:b w:val="0"/>
          <w:sz w:val="24"/>
        </w:rPr>
        <w:t>C) Специальная обработка детали;</w:t>
      </w:r>
    </w:p>
    <w:p>
      <w:r>
        <w:rPr>
          <w:rFonts w:ascii="Times New Roman" w:hAnsi="Times New Roman"/>
          <w:b w:val="0"/>
          <w:sz w:val="24"/>
        </w:rPr>
        <w:t>D) Система оповещения опасности.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10. Какой метод контроля применяется для проверки наружного диаметра вала в серийном производстве?</w:t>
      </w:r>
    </w:p>
    <w:p>
      <w:r>
        <w:rPr>
          <w:rFonts w:ascii="Times New Roman" w:hAnsi="Times New Roman"/>
          <w:b w:val="0"/>
          <w:sz w:val="24"/>
        </w:rPr>
        <w:t>A) Измерение микрометром каждой детали;</w:t>
      </w:r>
    </w:p>
    <w:p>
      <w:r>
        <w:rPr>
          <w:rFonts w:ascii="Times New Roman" w:hAnsi="Times New Roman"/>
          <w:b w:val="0"/>
          <w:sz w:val="24"/>
        </w:rPr>
        <w:t>B) Контроль калибром-скобой;</w:t>
      </w:r>
    </w:p>
    <w:p>
      <w:r>
        <w:rPr>
          <w:rFonts w:ascii="Times New Roman" w:hAnsi="Times New Roman"/>
          <w:b w:val="0"/>
          <w:sz w:val="24"/>
        </w:rPr>
        <w:t>C) Визуальный осмотр;</w:t>
      </w:r>
    </w:p>
    <w:p>
      <w:r>
        <w:rPr>
          <w:rFonts w:ascii="Times New Roman" w:hAnsi="Times New Roman"/>
          <w:b w:val="0"/>
          <w:sz w:val="24"/>
        </w:rPr>
        <w:t>D) Взвешивание.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11. Какой резец применяется для обработки торцевой поверхности на токарном станке?</w:t>
      </w:r>
    </w:p>
    <w:p>
      <w:r>
        <w:rPr>
          <w:rFonts w:ascii="Times New Roman" w:hAnsi="Times New Roman"/>
          <w:b w:val="0"/>
          <w:sz w:val="24"/>
        </w:rPr>
        <w:t>A) Проходной отрезной;</w:t>
      </w:r>
    </w:p>
    <w:p>
      <w:r>
        <w:rPr>
          <w:rFonts w:ascii="Times New Roman" w:hAnsi="Times New Roman"/>
          <w:b w:val="0"/>
          <w:sz w:val="24"/>
        </w:rPr>
        <w:t>B) Подрезной торцевой;</w:t>
      </w:r>
    </w:p>
    <w:p>
      <w:r>
        <w:rPr>
          <w:rFonts w:ascii="Times New Roman" w:hAnsi="Times New Roman"/>
          <w:b w:val="0"/>
          <w:sz w:val="24"/>
        </w:rPr>
        <w:t>C) Расточной;</w:t>
      </w:r>
    </w:p>
    <w:p>
      <w:r>
        <w:rPr>
          <w:rFonts w:ascii="Times New Roman" w:hAnsi="Times New Roman"/>
          <w:b w:val="0"/>
          <w:sz w:val="24"/>
        </w:rPr>
        <w:t>D) Резьбовой.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12. Какой вид брака возникает при затуплении резца?</w:t>
      </w:r>
    </w:p>
    <w:p>
      <w:r>
        <w:rPr>
          <w:rFonts w:ascii="Times New Roman" w:hAnsi="Times New Roman"/>
          <w:b w:val="0"/>
          <w:sz w:val="24"/>
        </w:rPr>
        <w:t>A) Уменьшение размеров;</w:t>
      </w:r>
    </w:p>
    <w:p>
      <w:r>
        <w:rPr>
          <w:rFonts w:ascii="Times New Roman" w:hAnsi="Times New Roman"/>
          <w:b w:val="0"/>
          <w:sz w:val="24"/>
        </w:rPr>
        <w:t>B) Повышенная шероховатость и изменение размеров;</w:t>
      </w:r>
    </w:p>
    <w:p>
      <w:r>
        <w:rPr>
          <w:rFonts w:ascii="Times New Roman" w:hAnsi="Times New Roman"/>
          <w:b w:val="0"/>
          <w:sz w:val="24"/>
        </w:rPr>
        <w:t>C) Трещины;</w:t>
      </w:r>
    </w:p>
    <w:p>
      <w:r>
        <w:rPr>
          <w:rFonts w:ascii="Times New Roman" w:hAnsi="Times New Roman"/>
          <w:b w:val="0"/>
          <w:sz w:val="24"/>
        </w:rPr>
        <w:t>D) Коррозия.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13. Какой параметр режима резания определяет толщину срезаемого слоя?</w:t>
      </w:r>
    </w:p>
    <w:p>
      <w:r>
        <w:rPr>
          <w:rFonts w:ascii="Times New Roman" w:hAnsi="Times New Roman"/>
          <w:b w:val="0"/>
          <w:sz w:val="24"/>
        </w:rPr>
        <w:t>A) Скорость резания;</w:t>
      </w:r>
    </w:p>
    <w:p>
      <w:r>
        <w:rPr>
          <w:rFonts w:ascii="Times New Roman" w:hAnsi="Times New Roman"/>
          <w:b w:val="0"/>
          <w:sz w:val="24"/>
        </w:rPr>
        <w:t>B) Подача и глубина резания;</w:t>
      </w:r>
    </w:p>
    <w:p>
      <w:r>
        <w:rPr>
          <w:rFonts w:ascii="Times New Roman" w:hAnsi="Times New Roman"/>
          <w:b w:val="0"/>
          <w:sz w:val="24"/>
        </w:rPr>
        <w:t>C) Угол резца;</w:t>
      </w:r>
    </w:p>
    <w:p>
      <w:r>
        <w:rPr>
          <w:rFonts w:ascii="Times New Roman" w:hAnsi="Times New Roman"/>
          <w:b w:val="0"/>
          <w:sz w:val="24"/>
        </w:rPr>
        <w:t>D) Материал заготовки.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14. Какой вид станка предназначен для обработки отверстий?</w:t>
      </w:r>
    </w:p>
    <w:p>
      <w:r>
        <w:rPr>
          <w:rFonts w:ascii="Times New Roman" w:hAnsi="Times New Roman"/>
          <w:b w:val="0"/>
          <w:sz w:val="24"/>
        </w:rPr>
        <w:t>A) Токарный;</w:t>
      </w:r>
    </w:p>
    <w:p>
      <w:r>
        <w:rPr>
          <w:rFonts w:ascii="Times New Roman" w:hAnsi="Times New Roman"/>
          <w:b w:val="0"/>
          <w:sz w:val="24"/>
        </w:rPr>
        <w:t>B) Сверлильный;</w:t>
      </w:r>
    </w:p>
    <w:p>
      <w:r>
        <w:rPr>
          <w:rFonts w:ascii="Times New Roman" w:hAnsi="Times New Roman"/>
          <w:b w:val="0"/>
          <w:sz w:val="24"/>
        </w:rPr>
        <w:t>C) Фрезерный;</w:t>
      </w:r>
    </w:p>
    <w:p>
      <w:r>
        <w:rPr>
          <w:rFonts w:ascii="Times New Roman" w:hAnsi="Times New Roman"/>
          <w:b w:val="0"/>
          <w:sz w:val="24"/>
        </w:rPr>
        <w:t>D) Протяжной.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15. Что такое наладка станка?</w:t>
      </w:r>
    </w:p>
    <w:p>
      <w:r>
        <w:rPr>
          <w:rFonts w:ascii="Times New Roman" w:hAnsi="Times New Roman"/>
          <w:b w:val="0"/>
          <w:sz w:val="24"/>
        </w:rPr>
        <w:t>A) Ремонт станка;</w:t>
      </w:r>
    </w:p>
    <w:p>
      <w:r>
        <w:rPr>
          <w:rFonts w:ascii="Times New Roman" w:hAnsi="Times New Roman"/>
          <w:b w:val="0"/>
          <w:sz w:val="24"/>
        </w:rPr>
        <w:t>B) Подготовка станка к выполнению определённой операции: установка инструмента, приспособлений, настройка режимов;</w:t>
      </w:r>
    </w:p>
    <w:p>
      <w:r>
        <w:rPr>
          <w:rFonts w:ascii="Times New Roman" w:hAnsi="Times New Roman"/>
          <w:b w:val="0"/>
          <w:sz w:val="24"/>
        </w:rPr>
        <w:t>C) Очистка станка;</w:t>
      </w:r>
    </w:p>
    <w:p>
      <w:r>
        <w:rPr>
          <w:rFonts w:ascii="Times New Roman" w:hAnsi="Times New Roman"/>
          <w:b w:val="0"/>
          <w:sz w:val="24"/>
        </w:rPr>
        <w:t>D) Перемещение станка.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16. Какой измерительный инструмент применяется для контроля угла детали?</w:t>
      </w:r>
    </w:p>
    <w:p>
      <w:r>
        <w:rPr>
          <w:rFonts w:ascii="Times New Roman" w:hAnsi="Times New Roman"/>
          <w:b w:val="0"/>
          <w:sz w:val="24"/>
        </w:rPr>
        <w:t>A) Штангенциркуль;</w:t>
      </w:r>
    </w:p>
    <w:p>
      <w:r>
        <w:rPr>
          <w:rFonts w:ascii="Times New Roman" w:hAnsi="Times New Roman"/>
          <w:b w:val="0"/>
          <w:sz w:val="24"/>
        </w:rPr>
        <w:t>B) Угломер;</w:t>
      </w:r>
    </w:p>
    <w:p>
      <w:r>
        <w:rPr>
          <w:rFonts w:ascii="Times New Roman" w:hAnsi="Times New Roman"/>
          <w:b w:val="0"/>
          <w:sz w:val="24"/>
        </w:rPr>
        <w:t>C) Микрометр;</w:t>
      </w:r>
    </w:p>
    <w:p>
      <w:r>
        <w:rPr>
          <w:rFonts w:ascii="Times New Roman" w:hAnsi="Times New Roman"/>
          <w:b w:val="0"/>
          <w:sz w:val="24"/>
        </w:rPr>
        <w:t>D) Нутромер.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17. Какой вид обработки применяется для получения гладкой поверхности с низкой шероховатостью?</w:t>
      </w:r>
    </w:p>
    <w:p>
      <w:r>
        <w:rPr>
          <w:rFonts w:ascii="Times New Roman" w:hAnsi="Times New Roman"/>
          <w:b w:val="0"/>
          <w:sz w:val="24"/>
        </w:rPr>
        <w:t>A) Черновое точение;</w:t>
      </w:r>
    </w:p>
    <w:p>
      <w:r>
        <w:rPr>
          <w:rFonts w:ascii="Times New Roman" w:hAnsi="Times New Roman"/>
          <w:b w:val="0"/>
          <w:sz w:val="24"/>
        </w:rPr>
        <w:t>B) Шлифование;</w:t>
      </w:r>
    </w:p>
    <w:p>
      <w:r>
        <w:rPr>
          <w:rFonts w:ascii="Times New Roman" w:hAnsi="Times New Roman"/>
          <w:b w:val="0"/>
          <w:sz w:val="24"/>
        </w:rPr>
        <w:t>C) Сверление;</w:t>
      </w:r>
    </w:p>
    <w:p>
      <w:r>
        <w:rPr>
          <w:rFonts w:ascii="Times New Roman" w:hAnsi="Times New Roman"/>
          <w:b w:val="0"/>
          <w:sz w:val="24"/>
        </w:rPr>
        <w:t>D) Строгание.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18. Какой элемент токарного станка обеспечивает перемещение суппорта с резцом?</w:t>
      </w:r>
    </w:p>
    <w:p>
      <w:r>
        <w:rPr>
          <w:rFonts w:ascii="Times New Roman" w:hAnsi="Times New Roman"/>
          <w:b w:val="0"/>
          <w:sz w:val="24"/>
        </w:rPr>
        <w:t>A) Шпиндель;</w:t>
      </w:r>
    </w:p>
    <w:p>
      <w:r>
        <w:rPr>
          <w:rFonts w:ascii="Times New Roman" w:hAnsi="Times New Roman"/>
          <w:b w:val="0"/>
          <w:sz w:val="24"/>
        </w:rPr>
        <w:t>B) Ходовой вал и ходовой винт;</w:t>
      </w:r>
    </w:p>
    <w:p>
      <w:r>
        <w:rPr>
          <w:rFonts w:ascii="Times New Roman" w:hAnsi="Times New Roman"/>
          <w:b w:val="0"/>
          <w:sz w:val="24"/>
        </w:rPr>
        <w:t>C) Патрон;</w:t>
      </w:r>
    </w:p>
    <w:p>
      <w:r>
        <w:rPr>
          <w:rFonts w:ascii="Times New Roman" w:hAnsi="Times New Roman"/>
          <w:b w:val="0"/>
          <w:sz w:val="24"/>
        </w:rPr>
        <w:t>D) Задняя бабка.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19. Какой вид обработки заготовки выполняется на фрезерном станке?</w:t>
      </w:r>
    </w:p>
    <w:p>
      <w:r>
        <w:rPr>
          <w:rFonts w:ascii="Times New Roman" w:hAnsi="Times New Roman"/>
          <w:b w:val="0"/>
          <w:sz w:val="24"/>
        </w:rPr>
        <w:t>A) Нарезание резьбы;</w:t>
      </w:r>
    </w:p>
    <w:p>
      <w:r>
        <w:rPr>
          <w:rFonts w:ascii="Times New Roman" w:hAnsi="Times New Roman"/>
          <w:b w:val="0"/>
          <w:sz w:val="24"/>
        </w:rPr>
        <w:t>B) Фрезерование плоскостей, пазов и фасонных поверхностей;</w:t>
      </w:r>
    </w:p>
    <w:p>
      <w:r>
        <w:rPr>
          <w:rFonts w:ascii="Times New Roman" w:hAnsi="Times New Roman"/>
          <w:b w:val="0"/>
          <w:sz w:val="24"/>
        </w:rPr>
        <w:t>C) Точение;</w:t>
      </w:r>
    </w:p>
    <w:p>
      <w:r>
        <w:rPr>
          <w:rFonts w:ascii="Times New Roman" w:hAnsi="Times New Roman"/>
          <w:b w:val="0"/>
          <w:sz w:val="24"/>
        </w:rPr>
        <w:t>D) Протягивание.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20. Что является главной причиной преждевременного износа режущего инструмента?</w:t>
      </w:r>
    </w:p>
    <w:p>
      <w:r>
        <w:rPr>
          <w:rFonts w:ascii="Times New Roman" w:hAnsi="Times New Roman"/>
          <w:b w:val="0"/>
          <w:sz w:val="24"/>
        </w:rPr>
        <w:t>A) Низкая скорость резания;</w:t>
      </w:r>
    </w:p>
    <w:p>
      <w:r>
        <w:rPr>
          <w:rFonts w:ascii="Times New Roman" w:hAnsi="Times New Roman"/>
          <w:b w:val="0"/>
          <w:sz w:val="24"/>
        </w:rPr>
        <w:t>B) Превышение рекомендуемых режимов резания и отсутствие СОЖ;</w:t>
      </w:r>
    </w:p>
    <w:p>
      <w:r>
        <w:rPr>
          <w:rFonts w:ascii="Times New Roman" w:hAnsi="Times New Roman"/>
          <w:b w:val="0"/>
          <w:sz w:val="24"/>
        </w:rPr>
        <w:t>C) Малая глубина резания;</w:t>
      </w:r>
    </w:p>
    <w:p>
      <w:r>
        <w:rPr>
          <w:rFonts w:ascii="Times New Roman" w:hAnsi="Times New Roman"/>
          <w:b w:val="0"/>
          <w:sz w:val="24"/>
        </w:rPr>
        <w:t>D) Малая подача.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/>
    <w:p>
      <w:r>
        <w:rPr>
          <w:rFonts w:ascii="Times New Roman" w:hAnsi="Times New Roman"/>
          <w:b/>
          <w:sz w:val="26"/>
        </w:rPr>
        <w:t>Билет №1</w:t>
      </w:r>
    </w:p>
    <w:p>
      <w:r>
        <w:rPr>
          <w:rFonts w:ascii="Times New Roman" w:hAnsi="Times New Roman"/>
          <w:b w:val="0"/>
          <w:sz w:val="24"/>
        </w:rPr>
        <w:t>1. Что означает буква «Т» в марке твёрдого сплава Т15К6?</w:t>
      </w:r>
    </w:p>
    <w:p>
      <w:r>
        <w:rPr>
          <w:rFonts w:ascii="Times New Roman" w:hAnsi="Times New Roman"/>
          <w:b w:val="0"/>
          <w:sz w:val="24"/>
        </w:rPr>
        <w:t>A) Титан;</w:t>
      </w:r>
    </w:p>
    <w:p>
      <w:r>
        <w:rPr>
          <w:rFonts w:ascii="Times New Roman" w:hAnsi="Times New Roman"/>
          <w:b w:val="0"/>
          <w:sz w:val="24"/>
        </w:rPr>
        <w:t>B) Тантал;</w:t>
      </w:r>
    </w:p>
    <w:p>
      <w:r>
        <w:rPr>
          <w:rFonts w:ascii="Times New Roman" w:hAnsi="Times New Roman"/>
          <w:b w:val="0"/>
          <w:sz w:val="24"/>
        </w:rPr>
        <w:t>C) Торф;</w:t>
      </w:r>
    </w:p>
    <w:p>
      <w:r>
        <w:rPr>
          <w:rFonts w:ascii="Times New Roman" w:hAnsi="Times New Roman"/>
          <w:b w:val="0"/>
          <w:sz w:val="24"/>
        </w:rPr>
        <w:t>D) Теллур.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2. Какой документ регламентирует требования охраны труда на рабочем месте оператора станка?</w:t>
      </w:r>
    </w:p>
    <w:p>
      <w:r>
        <w:rPr>
          <w:rFonts w:ascii="Times New Roman" w:hAnsi="Times New Roman"/>
          <w:b w:val="0"/>
          <w:sz w:val="24"/>
        </w:rPr>
        <w:t>A) Инструкция по охране труда;</w:t>
      </w:r>
    </w:p>
    <w:p>
      <w:r>
        <w:rPr>
          <w:rFonts w:ascii="Times New Roman" w:hAnsi="Times New Roman"/>
          <w:b w:val="0"/>
          <w:sz w:val="24"/>
        </w:rPr>
        <w:t>B) Договор аренды;</w:t>
      </w:r>
    </w:p>
    <w:p>
      <w:r>
        <w:rPr>
          <w:rFonts w:ascii="Times New Roman" w:hAnsi="Times New Roman"/>
          <w:b w:val="0"/>
          <w:sz w:val="24"/>
        </w:rPr>
        <w:t>C) План эвакуации;</w:t>
      </w:r>
    </w:p>
    <w:p>
      <w:r>
        <w:rPr>
          <w:rFonts w:ascii="Times New Roman" w:hAnsi="Times New Roman"/>
          <w:b w:val="0"/>
          <w:sz w:val="24"/>
        </w:rPr>
        <w:t>D) Технологическая карта.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3. Каким прибором контролируют шероховатость поверхности детали?</w:t>
      </w:r>
    </w:p>
    <w:p>
      <w:r>
        <w:rPr>
          <w:rFonts w:ascii="Times New Roman" w:hAnsi="Times New Roman"/>
          <w:b w:val="0"/>
          <w:sz w:val="24"/>
        </w:rPr>
        <w:t>A) Штангенциркулем;</w:t>
      </w:r>
    </w:p>
    <w:p>
      <w:r>
        <w:rPr>
          <w:rFonts w:ascii="Times New Roman" w:hAnsi="Times New Roman"/>
          <w:b w:val="0"/>
          <w:sz w:val="24"/>
        </w:rPr>
        <w:t>B) Профилометром;</w:t>
      </w:r>
    </w:p>
    <w:p>
      <w:r>
        <w:rPr>
          <w:rFonts w:ascii="Times New Roman" w:hAnsi="Times New Roman"/>
          <w:b w:val="0"/>
          <w:sz w:val="24"/>
        </w:rPr>
        <w:t>C) Микрометром;</w:t>
      </w:r>
    </w:p>
    <w:p>
      <w:r>
        <w:rPr>
          <w:rFonts w:ascii="Times New Roman" w:hAnsi="Times New Roman"/>
          <w:b w:val="0"/>
          <w:sz w:val="24"/>
        </w:rPr>
        <w:t>D) Индикатором часового типа.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4. Какой механизм станка обеспечивает главное движение (движение резания)?</w:t>
      </w:r>
    </w:p>
    <w:p>
      <w:r>
        <w:rPr>
          <w:rFonts w:ascii="Times New Roman" w:hAnsi="Times New Roman"/>
          <w:b w:val="0"/>
          <w:sz w:val="24"/>
        </w:rPr>
        <w:t>A) Механизм подачи;</w:t>
      </w:r>
    </w:p>
    <w:p>
      <w:r>
        <w:rPr>
          <w:rFonts w:ascii="Times New Roman" w:hAnsi="Times New Roman"/>
          <w:b w:val="0"/>
          <w:sz w:val="24"/>
        </w:rPr>
        <w:t>B) Система охлаждения;</w:t>
      </w:r>
    </w:p>
    <w:p>
      <w:r>
        <w:rPr>
          <w:rFonts w:ascii="Times New Roman" w:hAnsi="Times New Roman"/>
          <w:b w:val="0"/>
          <w:sz w:val="24"/>
        </w:rPr>
        <w:t>C) Механизм ускоренного перемещения;</w:t>
      </w:r>
    </w:p>
    <w:p>
      <w:r>
        <w:rPr>
          <w:rFonts w:ascii="Times New Roman" w:hAnsi="Times New Roman"/>
          <w:b w:val="0"/>
          <w:sz w:val="24"/>
        </w:rPr>
        <w:t>D) Шпиндельный узел с коробкой скоростей.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5. Какой параметр режима резания определяет толщину срезаемого слоя?</w:t>
      </w:r>
    </w:p>
    <w:p>
      <w:r>
        <w:rPr>
          <w:rFonts w:ascii="Times New Roman" w:hAnsi="Times New Roman"/>
          <w:b w:val="0"/>
          <w:sz w:val="24"/>
        </w:rPr>
        <w:t>A) Подача и глубина резания;</w:t>
      </w:r>
    </w:p>
    <w:p>
      <w:r>
        <w:rPr>
          <w:rFonts w:ascii="Times New Roman" w:hAnsi="Times New Roman"/>
          <w:b w:val="0"/>
          <w:sz w:val="24"/>
        </w:rPr>
        <w:t>B) Скорость резания;</w:t>
      </w:r>
    </w:p>
    <w:p>
      <w:r>
        <w:rPr>
          <w:rFonts w:ascii="Times New Roman" w:hAnsi="Times New Roman"/>
          <w:b w:val="0"/>
          <w:sz w:val="24"/>
        </w:rPr>
        <w:t>C) Угол резца;</w:t>
      </w:r>
    </w:p>
    <w:p>
      <w:r>
        <w:rPr>
          <w:rFonts w:ascii="Times New Roman" w:hAnsi="Times New Roman"/>
          <w:b w:val="0"/>
          <w:sz w:val="24"/>
        </w:rPr>
        <w:t>D) Материал заготовки.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6. К какому типу производства относится профессия оператора автоматических и полуавтоматических станков?</w:t>
      </w:r>
    </w:p>
    <w:p>
      <w:r>
        <w:rPr>
          <w:rFonts w:ascii="Times New Roman" w:hAnsi="Times New Roman"/>
          <w:b w:val="0"/>
          <w:sz w:val="24"/>
        </w:rPr>
        <w:t>A) Сельскохозяйственное;</w:t>
      </w:r>
    </w:p>
    <w:p>
      <w:r>
        <w:rPr>
          <w:rFonts w:ascii="Times New Roman" w:hAnsi="Times New Roman"/>
          <w:b w:val="0"/>
          <w:sz w:val="24"/>
        </w:rPr>
        <w:t>B) Машиностроительное (металлообрабатывающее);</w:t>
      </w:r>
    </w:p>
    <w:p>
      <w:r>
        <w:rPr>
          <w:rFonts w:ascii="Times New Roman" w:hAnsi="Times New Roman"/>
          <w:b w:val="0"/>
          <w:sz w:val="24"/>
        </w:rPr>
        <w:t>C) Пищевое;</w:t>
      </w:r>
    </w:p>
    <w:p>
      <w:r>
        <w:rPr>
          <w:rFonts w:ascii="Times New Roman" w:hAnsi="Times New Roman"/>
          <w:b w:val="0"/>
          <w:sz w:val="24"/>
        </w:rPr>
        <w:t>D) Строительное.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7. Какой квалитет точности соответствует черновой обработке?</w:t>
      </w:r>
    </w:p>
    <w:p>
      <w:r>
        <w:rPr>
          <w:rFonts w:ascii="Times New Roman" w:hAnsi="Times New Roman"/>
          <w:b w:val="0"/>
          <w:sz w:val="24"/>
        </w:rPr>
        <w:t>A) IT5;</w:t>
      </w:r>
    </w:p>
    <w:p>
      <w:r>
        <w:rPr>
          <w:rFonts w:ascii="Times New Roman" w:hAnsi="Times New Roman"/>
          <w:b w:val="0"/>
          <w:sz w:val="24"/>
        </w:rPr>
        <w:t>B) IT7;</w:t>
      </w:r>
    </w:p>
    <w:p>
      <w:r>
        <w:rPr>
          <w:rFonts w:ascii="Times New Roman" w:hAnsi="Times New Roman"/>
          <w:b w:val="0"/>
          <w:sz w:val="24"/>
        </w:rPr>
        <w:t>C) IT12;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8. Какая марка стали обозначает углеродистую конструкционную сталь обычного качества?</w:t>
      </w:r>
    </w:p>
    <w:p>
      <w:r>
        <w:rPr>
          <w:rFonts w:ascii="Times New Roman" w:hAnsi="Times New Roman"/>
          <w:b w:val="0"/>
          <w:sz w:val="24"/>
        </w:rPr>
        <w:t>A) У8;</w:t>
      </w:r>
    </w:p>
    <w:p>
      <w:r>
        <w:rPr>
          <w:rFonts w:ascii="Times New Roman" w:hAnsi="Times New Roman"/>
          <w:b w:val="0"/>
          <w:sz w:val="24"/>
        </w:rPr>
        <w:t>B) Ст3;</w:t>
      </w:r>
    </w:p>
    <w:p>
      <w:r>
        <w:rPr>
          <w:rFonts w:ascii="Times New Roman" w:hAnsi="Times New Roman"/>
          <w:b w:val="0"/>
          <w:sz w:val="24"/>
        </w:rPr>
        <w:t>C) 45;</w:t>
      </w:r>
    </w:p>
    <w:p>
      <w:r>
        <w:rPr>
          <w:rFonts w:ascii="Times New Roman" w:hAnsi="Times New Roman"/>
          <w:b w:val="0"/>
          <w:sz w:val="24"/>
        </w:rPr>
        <w:t>D) Р6М5.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9. Какой вид чертежа показывает форму и размеры отдельной детали?</w:t>
      </w:r>
    </w:p>
    <w:p>
      <w:r>
        <w:rPr>
          <w:rFonts w:ascii="Times New Roman" w:hAnsi="Times New Roman"/>
          <w:b w:val="0"/>
          <w:sz w:val="24"/>
        </w:rPr>
        <w:t>A) Сборочный;</w:t>
      </w:r>
    </w:p>
    <w:p>
      <w:r>
        <w:rPr>
          <w:rFonts w:ascii="Times New Roman" w:hAnsi="Times New Roman"/>
          <w:b w:val="0"/>
          <w:sz w:val="24"/>
        </w:rPr>
        <w:t>B) Габаритный;</w:t>
      </w:r>
    </w:p>
    <w:p>
      <w:r>
        <w:rPr>
          <w:rFonts w:ascii="Times New Roman" w:hAnsi="Times New Roman"/>
          <w:b w:val="0"/>
          <w:sz w:val="24"/>
        </w:rPr>
        <w:t>C) Рабочий чертёж детали;</w:t>
      </w:r>
    </w:p>
    <w:p>
      <w:r>
        <w:rPr>
          <w:rFonts w:ascii="Times New Roman" w:hAnsi="Times New Roman"/>
          <w:b w:val="0"/>
          <w:sz w:val="24"/>
        </w:rPr>
        <w:t>D) Кинематическая схема.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10. Что необходимо сделать перед началом работы на станке?</w:t>
      </w:r>
    </w:p>
    <w:p>
      <w:r>
        <w:rPr>
          <w:rFonts w:ascii="Times New Roman" w:hAnsi="Times New Roman"/>
          <w:b w:val="0"/>
          <w:sz w:val="24"/>
        </w:rPr>
        <w:t>A) Провести осмотр станка и проверить исправность защитных устройств;</w:t>
      </w:r>
    </w:p>
    <w:p>
      <w:r>
        <w:rPr>
          <w:rFonts w:ascii="Times New Roman" w:hAnsi="Times New Roman"/>
          <w:b w:val="0"/>
          <w:sz w:val="24"/>
        </w:rPr>
        <w:t>B) Сразу включить станок и начать работу;</w:t>
      </w:r>
    </w:p>
    <w:p>
      <w:r>
        <w:rPr>
          <w:rFonts w:ascii="Times New Roman" w:hAnsi="Times New Roman"/>
          <w:b w:val="0"/>
          <w:sz w:val="24"/>
        </w:rPr>
        <w:t>C) Сообщить мастеру о начале работы;</w:t>
      </w:r>
    </w:p>
    <w:p>
      <w:r>
        <w:rPr>
          <w:rFonts w:ascii="Times New Roman" w:hAnsi="Times New Roman"/>
          <w:b w:val="0"/>
          <w:sz w:val="24"/>
        </w:rPr>
        <w:t>D) Протереть станок влажной тряпкой.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11. Для чего применяется протачивание канавки на валу?</w:t>
      </w:r>
    </w:p>
    <w:p>
      <w:r>
        <w:rPr>
          <w:rFonts w:ascii="Times New Roman" w:hAnsi="Times New Roman"/>
          <w:b w:val="0"/>
          <w:sz w:val="24"/>
        </w:rPr>
        <w:t>A) Для украшения детали;</w:t>
      </w:r>
    </w:p>
    <w:p>
      <w:r>
        <w:rPr>
          <w:rFonts w:ascii="Times New Roman" w:hAnsi="Times New Roman"/>
          <w:b w:val="0"/>
          <w:sz w:val="24"/>
        </w:rPr>
        <w:t>B) Для маркировки;</w:t>
      </w:r>
    </w:p>
    <w:p>
      <w:r>
        <w:rPr>
          <w:rFonts w:ascii="Times New Roman" w:hAnsi="Times New Roman"/>
          <w:b w:val="0"/>
          <w:sz w:val="24"/>
        </w:rPr>
        <w:t>C) Для уменьшения массы детали;</w:t>
      </w:r>
    </w:p>
    <w:p>
      <w:r>
        <w:rPr>
          <w:rFonts w:ascii="Times New Roman" w:hAnsi="Times New Roman"/>
          <w:b w:val="0"/>
          <w:sz w:val="24"/>
        </w:rPr>
        <w:t>D) Для выхода резьбового резца и шлифовального круга.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12. Какой вид обработки выполняется на токарном станке?</w:t>
      </w:r>
    </w:p>
    <w:p>
      <w:r>
        <w:rPr>
          <w:rFonts w:ascii="Times New Roman" w:hAnsi="Times New Roman"/>
          <w:b w:val="0"/>
          <w:sz w:val="24"/>
        </w:rPr>
        <w:t>A) Фрезерование;</w:t>
      </w:r>
    </w:p>
    <w:p>
      <w:r>
        <w:rPr>
          <w:rFonts w:ascii="Times New Roman" w:hAnsi="Times New Roman"/>
          <w:b w:val="0"/>
          <w:sz w:val="24"/>
        </w:rPr>
        <w:t>B) Шлифование плоскостей;</w:t>
      </w:r>
    </w:p>
    <w:p>
      <w:r>
        <w:rPr>
          <w:rFonts w:ascii="Times New Roman" w:hAnsi="Times New Roman"/>
          <w:b w:val="0"/>
          <w:sz w:val="24"/>
        </w:rPr>
        <w:t>C) Сверление только;</w:t>
      </w:r>
    </w:p>
    <w:p>
      <w:r>
        <w:rPr>
          <w:rFonts w:ascii="Times New Roman" w:hAnsi="Times New Roman"/>
          <w:b w:val="0"/>
          <w:sz w:val="24"/>
        </w:rPr>
        <w:t>D) Точение наружных и внутренних поверхностей вращения.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13. Какой вид стружки образуется при обработке пластичных материалов (сталь)?</w:t>
      </w:r>
    </w:p>
    <w:p>
      <w:r>
        <w:rPr>
          <w:rFonts w:ascii="Times New Roman" w:hAnsi="Times New Roman"/>
          <w:b w:val="0"/>
          <w:sz w:val="24"/>
        </w:rPr>
        <w:t>A) Стружка надлома;</w:t>
      </w:r>
    </w:p>
    <w:p>
      <w:r>
        <w:rPr>
          <w:rFonts w:ascii="Times New Roman" w:hAnsi="Times New Roman"/>
          <w:b w:val="0"/>
          <w:sz w:val="24"/>
        </w:rPr>
        <w:t>B) Пыль;</w:t>
      </w:r>
    </w:p>
    <w:p>
      <w:r>
        <w:rPr>
          <w:rFonts w:ascii="Times New Roman" w:hAnsi="Times New Roman"/>
          <w:b w:val="0"/>
          <w:sz w:val="24"/>
        </w:rPr>
        <w:t>C) Элементная стружка;</w:t>
      </w:r>
    </w:p>
    <w:p>
      <w:r>
        <w:rPr>
          <w:rFonts w:ascii="Times New Roman" w:hAnsi="Times New Roman"/>
          <w:b w:val="0"/>
          <w:sz w:val="24"/>
        </w:rPr>
        <w:t>D) Сливная стружка.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14. Какой тип подшипника предназначен для восприятия осевой нагрузки?</w:t>
      </w:r>
    </w:p>
    <w:p>
      <w:r>
        <w:rPr>
          <w:rFonts w:ascii="Times New Roman" w:hAnsi="Times New Roman"/>
          <w:b w:val="0"/>
          <w:sz w:val="24"/>
        </w:rPr>
        <w:t>A) Радиальный шариковый;</w:t>
      </w:r>
    </w:p>
    <w:p>
      <w:r>
        <w:rPr>
          <w:rFonts w:ascii="Times New Roman" w:hAnsi="Times New Roman"/>
          <w:b w:val="0"/>
          <w:sz w:val="24"/>
        </w:rPr>
        <w:t>B) Радиально-упорный;</w:t>
      </w:r>
    </w:p>
    <w:p>
      <w:r>
        <w:rPr>
          <w:rFonts w:ascii="Times New Roman" w:hAnsi="Times New Roman"/>
          <w:b w:val="0"/>
          <w:sz w:val="24"/>
        </w:rPr>
        <w:t>C) Упорный;</w:t>
      </w:r>
    </w:p>
    <w:p>
      <w:r>
        <w:rPr>
          <w:rFonts w:ascii="Times New Roman" w:hAnsi="Times New Roman"/>
          <w:b w:val="0"/>
          <w:sz w:val="24"/>
        </w:rPr>
        <w:t>D) Сферический.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15. Какой угол резца называется главным углом в плане?</w:t>
      </w:r>
    </w:p>
    <w:p>
      <w:r>
        <w:rPr>
          <w:rFonts w:ascii="Times New Roman" w:hAnsi="Times New Roman"/>
          <w:b w:val="0"/>
          <w:sz w:val="24"/>
        </w:rPr>
        <w:t>A) Угол между режущей кромкой и обработанной поверхностью;</w:t>
      </w:r>
    </w:p>
    <w:p>
      <w:r>
        <w:rPr>
          <w:rFonts w:ascii="Times New Roman" w:hAnsi="Times New Roman"/>
          <w:b w:val="0"/>
          <w:sz w:val="24"/>
        </w:rPr>
        <w:t>B) Угол между проекцией главной режущей кромки на основную плоскость и направлением подачи;</w:t>
      </w:r>
    </w:p>
    <w:p>
      <w:r>
        <w:rPr>
          <w:rFonts w:ascii="Times New Roman" w:hAnsi="Times New Roman"/>
          <w:b w:val="0"/>
          <w:sz w:val="24"/>
        </w:rPr>
        <w:t>C) Угол наклона передней поверхности;</w:t>
      </w:r>
    </w:p>
    <w:p>
      <w:r>
        <w:rPr>
          <w:rFonts w:ascii="Times New Roman" w:hAnsi="Times New Roman"/>
          <w:b w:val="0"/>
          <w:sz w:val="24"/>
        </w:rPr>
        <w:t>D) Угол при вершине резца.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16. Какой метод обработки обеспечивает наивысшую точность и чистоту поверхности?</w:t>
      </w:r>
    </w:p>
    <w:p>
      <w:r>
        <w:rPr>
          <w:rFonts w:ascii="Times New Roman" w:hAnsi="Times New Roman"/>
          <w:b w:val="0"/>
          <w:sz w:val="24"/>
        </w:rPr>
        <w:t>A) Фрезерование;</w:t>
      </w:r>
    </w:p>
    <w:p>
      <w:r>
        <w:rPr>
          <w:rFonts w:ascii="Times New Roman" w:hAnsi="Times New Roman"/>
          <w:b w:val="0"/>
          <w:sz w:val="24"/>
        </w:rPr>
        <w:t>B) Строгание;</w:t>
      </w:r>
    </w:p>
    <w:p>
      <w:r>
        <w:rPr>
          <w:rFonts w:ascii="Times New Roman" w:hAnsi="Times New Roman"/>
          <w:b w:val="0"/>
          <w:sz w:val="24"/>
        </w:rPr>
        <w:t>C) Шлифование;</w:t>
      </w:r>
    </w:p>
    <w:p>
      <w:r>
        <w:rPr>
          <w:rFonts w:ascii="Times New Roman" w:hAnsi="Times New Roman"/>
          <w:b w:val="0"/>
          <w:sz w:val="24"/>
        </w:rPr>
        <w:t>D) Сверление.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17. Какой метод контроля применяется для проверки наружного диаметра вала в серийном производстве?</w:t>
      </w:r>
    </w:p>
    <w:p>
      <w:r>
        <w:rPr>
          <w:rFonts w:ascii="Times New Roman" w:hAnsi="Times New Roman"/>
          <w:b w:val="0"/>
          <w:sz w:val="24"/>
        </w:rPr>
        <w:t>A) Измерение микрометром каждой детали;</w:t>
      </w:r>
    </w:p>
    <w:p>
      <w:r>
        <w:rPr>
          <w:rFonts w:ascii="Times New Roman" w:hAnsi="Times New Roman"/>
          <w:b w:val="0"/>
          <w:sz w:val="24"/>
        </w:rPr>
        <w:t>B) Взвешивание;</w:t>
      </w:r>
    </w:p>
    <w:p>
      <w:r>
        <w:rPr>
          <w:rFonts w:ascii="Times New Roman" w:hAnsi="Times New Roman"/>
          <w:b w:val="0"/>
          <w:sz w:val="24"/>
        </w:rPr>
        <w:t>C) Визуальный осмотр;</w:t>
      </w:r>
    </w:p>
    <w:p>
      <w:r>
        <w:rPr>
          <w:rFonts w:ascii="Times New Roman" w:hAnsi="Times New Roman"/>
          <w:b w:val="0"/>
          <w:sz w:val="24"/>
        </w:rPr>
        <w:t>D) Контроль калибром-скобой.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18. Какой измерительный инструмент применяется для контроля угла детали?</w:t>
      </w:r>
    </w:p>
    <w:p>
      <w:r>
        <w:rPr>
          <w:rFonts w:ascii="Times New Roman" w:hAnsi="Times New Roman"/>
          <w:b w:val="0"/>
          <w:sz w:val="24"/>
        </w:rPr>
        <w:t>A) Штангенциркуль;</w:t>
      </w:r>
    </w:p>
    <w:p>
      <w:r>
        <w:rPr>
          <w:rFonts w:ascii="Times New Roman" w:hAnsi="Times New Roman"/>
          <w:b w:val="0"/>
          <w:sz w:val="24"/>
        </w:rPr>
        <w:t>B) Угломер;</w:t>
      </w:r>
    </w:p>
    <w:p>
      <w:r>
        <w:rPr>
          <w:rFonts w:ascii="Times New Roman" w:hAnsi="Times New Roman"/>
          <w:b w:val="0"/>
          <w:sz w:val="24"/>
        </w:rPr>
        <w:t>C) Микрометр;</w:t>
      </w:r>
    </w:p>
    <w:p>
      <w:r>
        <w:rPr>
          <w:rFonts w:ascii="Times New Roman" w:hAnsi="Times New Roman"/>
          <w:b w:val="0"/>
          <w:sz w:val="24"/>
        </w:rPr>
        <w:t>D) Нутромер.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19. Какая посадка обеспечивает натяг между деталями?</w:t>
      </w:r>
    </w:p>
    <w:p>
      <w:r>
        <w:rPr>
          <w:rFonts w:ascii="Times New Roman" w:hAnsi="Times New Roman"/>
          <w:b w:val="0"/>
          <w:sz w:val="24"/>
        </w:rPr>
        <w:t>A) Скользящая;</w:t>
      </w:r>
    </w:p>
    <w:p>
      <w:r>
        <w:rPr>
          <w:rFonts w:ascii="Times New Roman" w:hAnsi="Times New Roman"/>
          <w:b w:val="0"/>
          <w:sz w:val="24"/>
        </w:rPr>
        <w:t>B) Переходная;</w:t>
      </w:r>
    </w:p>
    <w:p>
      <w:r>
        <w:rPr>
          <w:rFonts w:ascii="Times New Roman" w:hAnsi="Times New Roman"/>
          <w:b w:val="0"/>
          <w:sz w:val="24"/>
        </w:rPr>
        <w:t>C) С натягом;</w:t>
      </w:r>
    </w:p>
    <w:p>
      <w:r>
        <w:rPr>
          <w:rFonts w:ascii="Times New Roman" w:hAnsi="Times New Roman"/>
          <w:b w:val="0"/>
          <w:sz w:val="24"/>
        </w:rPr>
        <w:t>D) Свободная.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20. Какая операция выполняется первой при обработке вала на токарном станке?</w:t>
      </w:r>
    </w:p>
    <w:p>
      <w:r>
        <w:rPr>
          <w:rFonts w:ascii="Times New Roman" w:hAnsi="Times New Roman"/>
          <w:b w:val="0"/>
          <w:sz w:val="24"/>
        </w:rPr>
        <w:t>A) Черновое точение;</w:t>
      </w:r>
    </w:p>
    <w:p>
      <w:r>
        <w:rPr>
          <w:rFonts w:ascii="Times New Roman" w:hAnsi="Times New Roman"/>
          <w:b w:val="0"/>
          <w:sz w:val="24"/>
        </w:rPr>
        <w:t>B) Нарезание резьбы;</w:t>
      </w:r>
    </w:p>
    <w:p>
      <w:r>
        <w:rPr>
          <w:rFonts w:ascii="Times New Roman" w:hAnsi="Times New Roman"/>
          <w:b w:val="0"/>
          <w:sz w:val="24"/>
        </w:rPr>
        <w:t>C) Шлифование;</w:t>
      </w:r>
    </w:p>
    <w:p>
      <w:r>
        <w:rPr>
          <w:rFonts w:ascii="Times New Roman" w:hAnsi="Times New Roman"/>
          <w:b w:val="0"/>
          <w:sz w:val="24"/>
        </w:rPr>
        <w:t>D) Полирование.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/>
          <w:sz w:val="26"/>
        </w:rPr>
        <w:t>Билет №2</w:t>
      </w:r>
    </w:p>
    <w:p>
      <w:r>
        <w:rPr>
          <w:rFonts w:ascii="Times New Roman" w:hAnsi="Times New Roman"/>
          <w:b w:val="0"/>
          <w:sz w:val="24"/>
        </w:rPr>
        <w:t>1. Какой вид стружки образуется при обработке пластичных материалов (сталь)?</w:t>
      </w:r>
    </w:p>
    <w:p>
      <w:r>
        <w:rPr>
          <w:rFonts w:ascii="Times New Roman" w:hAnsi="Times New Roman"/>
          <w:b w:val="0"/>
          <w:sz w:val="24"/>
        </w:rPr>
        <w:t>A) Стружка надлома;</w:t>
      </w:r>
    </w:p>
    <w:p>
      <w:r>
        <w:rPr>
          <w:rFonts w:ascii="Times New Roman" w:hAnsi="Times New Roman"/>
          <w:b w:val="0"/>
          <w:sz w:val="24"/>
        </w:rPr>
        <w:t>B) Сливная стружка;</w:t>
      </w:r>
    </w:p>
    <w:p>
      <w:r>
        <w:rPr>
          <w:rFonts w:ascii="Times New Roman" w:hAnsi="Times New Roman"/>
          <w:b w:val="0"/>
          <w:sz w:val="24"/>
        </w:rPr>
        <w:t>C) Элементная стружка;</w:t>
      </w:r>
    </w:p>
    <w:p>
      <w:r>
        <w:rPr>
          <w:rFonts w:ascii="Times New Roman" w:hAnsi="Times New Roman"/>
          <w:b w:val="0"/>
          <w:sz w:val="24"/>
        </w:rPr>
        <w:t>D) Пыль.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2. Какой дефект возникает при недостаточном закреплении заготовки?</w:t>
      </w:r>
    </w:p>
    <w:p>
      <w:r>
        <w:rPr>
          <w:rFonts w:ascii="Times New Roman" w:hAnsi="Times New Roman"/>
          <w:b w:val="0"/>
          <w:sz w:val="24"/>
        </w:rPr>
        <w:t>A) Повышенная шероховатость;</w:t>
      </w:r>
    </w:p>
    <w:p>
      <w:r>
        <w:rPr>
          <w:rFonts w:ascii="Times New Roman" w:hAnsi="Times New Roman"/>
          <w:b w:val="0"/>
          <w:sz w:val="24"/>
        </w:rPr>
        <w:t>B) Ржавчина;</w:t>
      </w:r>
    </w:p>
    <w:p>
      <w:r>
        <w:rPr>
          <w:rFonts w:ascii="Times New Roman" w:hAnsi="Times New Roman"/>
          <w:b w:val="0"/>
          <w:sz w:val="24"/>
        </w:rPr>
        <w:t>C) Трещины;</w:t>
      </w:r>
    </w:p>
    <w:p>
      <w:r>
        <w:rPr>
          <w:rFonts w:ascii="Times New Roman" w:hAnsi="Times New Roman"/>
          <w:b w:val="0"/>
          <w:sz w:val="24"/>
        </w:rPr>
        <w:t>D) Смещение оси обрабатываемой поверхности.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3. Какой вид механической передачи применяется для изменения частоты вращения в станках?</w:t>
      </w:r>
    </w:p>
    <w:p>
      <w:r>
        <w:rPr>
          <w:rFonts w:ascii="Times New Roman" w:hAnsi="Times New Roman"/>
          <w:b w:val="0"/>
          <w:sz w:val="24"/>
        </w:rPr>
        <w:t>A) Ремённая передача;</w:t>
      </w:r>
    </w:p>
    <w:p>
      <w:r>
        <w:rPr>
          <w:rFonts w:ascii="Times New Roman" w:hAnsi="Times New Roman"/>
          <w:b w:val="0"/>
          <w:sz w:val="24"/>
        </w:rPr>
        <w:t>B) Гидравлический цилиндр;</w:t>
      </w:r>
    </w:p>
    <w:p>
      <w:r>
        <w:rPr>
          <w:rFonts w:ascii="Times New Roman" w:hAnsi="Times New Roman"/>
          <w:b w:val="0"/>
          <w:sz w:val="24"/>
        </w:rPr>
        <w:t>C) Пружинный механизм;</w:t>
      </w:r>
    </w:p>
    <w:p>
      <w:r>
        <w:rPr>
          <w:rFonts w:ascii="Times New Roman" w:hAnsi="Times New Roman"/>
          <w:b w:val="0"/>
          <w:sz w:val="24"/>
        </w:rPr>
        <w:t>D) Электромагнитная муфта.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4. Какой документ содержит последовательность операций обработки детали?</w:t>
      </w:r>
    </w:p>
    <w:p>
      <w:r>
        <w:rPr>
          <w:rFonts w:ascii="Times New Roman" w:hAnsi="Times New Roman"/>
          <w:b w:val="0"/>
          <w:sz w:val="24"/>
        </w:rPr>
        <w:t>A) Чертёж детали;</w:t>
      </w:r>
    </w:p>
    <w:p>
      <w:r>
        <w:rPr>
          <w:rFonts w:ascii="Times New Roman" w:hAnsi="Times New Roman"/>
          <w:b w:val="0"/>
          <w:sz w:val="24"/>
        </w:rPr>
        <w:t>B) Паспорт станка;</w:t>
      </w:r>
    </w:p>
    <w:p>
      <w:r>
        <w:rPr>
          <w:rFonts w:ascii="Times New Roman" w:hAnsi="Times New Roman"/>
          <w:b w:val="0"/>
          <w:sz w:val="24"/>
        </w:rPr>
        <w:t>C) Спецификация;</w:t>
      </w:r>
    </w:p>
    <w:p>
      <w:r>
        <w:rPr>
          <w:rFonts w:ascii="Times New Roman" w:hAnsi="Times New Roman"/>
          <w:b w:val="0"/>
          <w:sz w:val="24"/>
        </w:rPr>
        <w:t>D) Маршрутная карта.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5. Какой металл является основным компонентом стали?</w:t>
      </w:r>
    </w:p>
    <w:p>
      <w:r>
        <w:rPr>
          <w:rFonts w:ascii="Times New Roman" w:hAnsi="Times New Roman"/>
          <w:b w:val="0"/>
          <w:sz w:val="24"/>
        </w:rPr>
        <w:t>A) Медь;</w:t>
      </w:r>
    </w:p>
    <w:p>
      <w:r>
        <w:rPr>
          <w:rFonts w:ascii="Times New Roman" w:hAnsi="Times New Roman"/>
          <w:b w:val="0"/>
          <w:sz w:val="24"/>
        </w:rPr>
        <w:t>B) Алюминий;</w:t>
      </w:r>
    </w:p>
    <w:p>
      <w:r>
        <w:rPr>
          <w:rFonts w:ascii="Times New Roman" w:hAnsi="Times New Roman"/>
          <w:b w:val="0"/>
          <w:sz w:val="24"/>
        </w:rPr>
        <w:t>C) Железо;</w:t>
      </w:r>
    </w:p>
    <w:p>
      <w:r>
        <w:rPr>
          <w:rFonts w:ascii="Times New Roman" w:hAnsi="Times New Roman"/>
          <w:b w:val="0"/>
          <w:sz w:val="24"/>
        </w:rPr>
        <w:t>D) Цинк.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6. Какой документ регламентирует требования охраны труда на рабочем месте оператора станка?</w:t>
      </w:r>
    </w:p>
    <w:p>
      <w:r>
        <w:rPr>
          <w:rFonts w:ascii="Times New Roman" w:hAnsi="Times New Roman"/>
          <w:b w:val="0"/>
          <w:sz w:val="24"/>
        </w:rPr>
        <w:t>A) Инструкция по охране труда;</w:t>
      </w:r>
    </w:p>
    <w:p>
      <w:r>
        <w:rPr>
          <w:rFonts w:ascii="Times New Roman" w:hAnsi="Times New Roman"/>
          <w:b w:val="0"/>
          <w:sz w:val="24"/>
        </w:rPr>
        <w:t>B) Договор аренды;</w:t>
      </w:r>
    </w:p>
    <w:p>
      <w:r>
        <w:rPr>
          <w:rFonts w:ascii="Times New Roman" w:hAnsi="Times New Roman"/>
          <w:b w:val="0"/>
          <w:sz w:val="24"/>
        </w:rPr>
        <w:t>C) План эвакуации;</w:t>
      </w:r>
    </w:p>
    <w:p>
      <w:r>
        <w:rPr>
          <w:rFonts w:ascii="Times New Roman" w:hAnsi="Times New Roman"/>
          <w:b w:val="0"/>
          <w:sz w:val="24"/>
        </w:rPr>
        <w:t>D) Технологическая карта.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7. Какой орган управления станком предназначен для его экстренной остановки?</w:t>
      </w:r>
    </w:p>
    <w:p>
      <w:r>
        <w:rPr>
          <w:rFonts w:ascii="Times New Roman" w:hAnsi="Times New Roman"/>
          <w:b w:val="0"/>
          <w:sz w:val="24"/>
        </w:rPr>
        <w:t>A) Кнопка "Пуск";</w:t>
      </w:r>
    </w:p>
    <w:p>
      <w:r>
        <w:rPr>
          <w:rFonts w:ascii="Times New Roman" w:hAnsi="Times New Roman"/>
          <w:b w:val="0"/>
          <w:sz w:val="24"/>
        </w:rPr>
        <w:t>B) Кнопка аварийного остановки (красная грибовидная);</w:t>
      </w:r>
    </w:p>
    <w:p>
      <w:r>
        <w:rPr>
          <w:rFonts w:ascii="Times New Roman" w:hAnsi="Times New Roman"/>
          <w:b w:val="0"/>
          <w:sz w:val="24"/>
        </w:rPr>
        <w:t>C) Переключатель освещения;</w:t>
      </w:r>
    </w:p>
    <w:p>
      <w:r>
        <w:rPr>
          <w:rFonts w:ascii="Times New Roman" w:hAnsi="Times New Roman"/>
          <w:b w:val="0"/>
          <w:sz w:val="24"/>
        </w:rPr>
        <w:t>D) Рукоятка ручной подачи.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8. Какой калибр применяется для контроля отверстия?</w:t>
      </w:r>
    </w:p>
    <w:p>
      <w:r>
        <w:rPr>
          <w:rFonts w:ascii="Times New Roman" w:hAnsi="Times New Roman"/>
          <w:b w:val="0"/>
          <w:sz w:val="24"/>
        </w:rPr>
        <w:t>A) Калибр-пробка;</w:t>
      </w:r>
    </w:p>
    <w:p>
      <w:r>
        <w:rPr>
          <w:rFonts w:ascii="Times New Roman" w:hAnsi="Times New Roman"/>
          <w:b w:val="0"/>
          <w:sz w:val="24"/>
        </w:rPr>
        <w:t>B) Калибр-скоба;</w:t>
      </w:r>
    </w:p>
    <w:p>
      <w:r>
        <w:rPr>
          <w:rFonts w:ascii="Times New Roman" w:hAnsi="Times New Roman"/>
          <w:b w:val="0"/>
          <w:sz w:val="24"/>
        </w:rPr>
        <w:t>C) Резьбовой калибр-кольцо;</w:t>
      </w:r>
    </w:p>
    <w:p>
      <w:r>
        <w:rPr>
          <w:rFonts w:ascii="Times New Roman" w:hAnsi="Times New Roman"/>
          <w:b w:val="0"/>
          <w:sz w:val="24"/>
        </w:rPr>
        <w:t>D) Угловой калибр.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9. Какой вид обработки заготовки выполняется на фрезерном станке?</w:t>
      </w:r>
    </w:p>
    <w:p>
      <w:r>
        <w:rPr>
          <w:rFonts w:ascii="Times New Roman" w:hAnsi="Times New Roman"/>
          <w:b w:val="0"/>
          <w:sz w:val="24"/>
        </w:rPr>
        <w:t>A) Нарезание резьбы;</w:t>
      </w:r>
    </w:p>
    <w:p>
      <w:r>
        <w:rPr>
          <w:rFonts w:ascii="Times New Roman" w:hAnsi="Times New Roman"/>
          <w:b w:val="0"/>
          <w:sz w:val="24"/>
        </w:rPr>
        <w:t>B) Протягивание;</w:t>
      </w:r>
    </w:p>
    <w:p>
      <w:r>
        <w:rPr>
          <w:rFonts w:ascii="Times New Roman" w:hAnsi="Times New Roman"/>
          <w:b w:val="0"/>
          <w:sz w:val="24"/>
        </w:rPr>
        <w:t>C) Точение;</w:t>
      </w:r>
    </w:p>
    <w:p>
      <w:r>
        <w:rPr>
          <w:rFonts w:ascii="Times New Roman" w:hAnsi="Times New Roman"/>
          <w:b w:val="0"/>
          <w:sz w:val="24"/>
        </w:rPr>
        <w:t>D) Фрезерование плоскостей, пазов и фасонных поверхностей.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10. Что такое допуск размера?</w:t>
      </w:r>
    </w:p>
    <w:p>
      <w:r>
        <w:rPr>
          <w:rFonts w:ascii="Times New Roman" w:hAnsi="Times New Roman"/>
          <w:b w:val="0"/>
          <w:sz w:val="24"/>
        </w:rPr>
        <w:t>A) Разрешение на выполнение работы;</w:t>
      </w:r>
    </w:p>
    <w:p>
      <w:r>
        <w:rPr>
          <w:rFonts w:ascii="Times New Roman" w:hAnsi="Times New Roman"/>
          <w:b w:val="0"/>
          <w:sz w:val="24"/>
        </w:rPr>
        <w:t>B) Номинальный размер детали;</w:t>
      </w:r>
    </w:p>
    <w:p>
      <w:r>
        <w:rPr>
          <w:rFonts w:ascii="Times New Roman" w:hAnsi="Times New Roman"/>
          <w:b w:val="0"/>
          <w:sz w:val="24"/>
        </w:rPr>
        <w:t>C) Разность между наибольшим и наименьшим предельными размерами;</w:t>
      </w:r>
    </w:p>
    <w:p>
      <w:r>
        <w:rPr>
          <w:rFonts w:ascii="Times New Roman" w:hAnsi="Times New Roman"/>
          <w:b w:val="0"/>
          <w:sz w:val="24"/>
        </w:rPr>
        <w:t>D) Отклонение формы детали.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11. Какой измерительный инструмент применяется для контроля угла детали?</w:t>
      </w:r>
    </w:p>
    <w:p>
      <w:r>
        <w:rPr>
          <w:rFonts w:ascii="Times New Roman" w:hAnsi="Times New Roman"/>
          <w:b w:val="0"/>
          <w:sz w:val="24"/>
        </w:rPr>
        <w:t>A) Угломер;</w:t>
      </w:r>
    </w:p>
    <w:p>
      <w:r>
        <w:rPr>
          <w:rFonts w:ascii="Times New Roman" w:hAnsi="Times New Roman"/>
          <w:b w:val="0"/>
          <w:sz w:val="24"/>
        </w:rPr>
        <w:t>B) Штангенциркуль;</w:t>
      </w:r>
    </w:p>
    <w:p>
      <w:r>
        <w:rPr>
          <w:rFonts w:ascii="Times New Roman" w:hAnsi="Times New Roman"/>
          <w:b w:val="0"/>
          <w:sz w:val="24"/>
        </w:rPr>
        <w:t>C) Микрометр;</w:t>
      </w:r>
    </w:p>
    <w:p>
      <w:r>
        <w:rPr>
          <w:rFonts w:ascii="Times New Roman" w:hAnsi="Times New Roman"/>
          <w:b w:val="0"/>
          <w:sz w:val="24"/>
        </w:rPr>
        <w:t>D) Нутромер.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12. Какой метод контроля применяется для проверки наружного диаметра вала в серийном производстве?</w:t>
      </w:r>
    </w:p>
    <w:p>
      <w:r>
        <w:rPr>
          <w:rFonts w:ascii="Times New Roman" w:hAnsi="Times New Roman"/>
          <w:b w:val="0"/>
          <w:sz w:val="24"/>
        </w:rPr>
        <w:t>A) Измерение микрометром каждой детали;</w:t>
      </w:r>
    </w:p>
    <w:p>
      <w:r>
        <w:rPr>
          <w:rFonts w:ascii="Times New Roman" w:hAnsi="Times New Roman"/>
          <w:b w:val="0"/>
          <w:sz w:val="24"/>
        </w:rPr>
        <w:t>B) Контроль калибром-скобой;</w:t>
      </w:r>
    </w:p>
    <w:p>
      <w:r>
        <w:rPr>
          <w:rFonts w:ascii="Times New Roman" w:hAnsi="Times New Roman"/>
          <w:b w:val="0"/>
          <w:sz w:val="24"/>
        </w:rPr>
        <w:t>C) Визуальный осмотр;</w:t>
      </w:r>
    </w:p>
    <w:p>
      <w:r>
        <w:rPr>
          <w:rFonts w:ascii="Times New Roman" w:hAnsi="Times New Roman"/>
          <w:b w:val="0"/>
          <w:sz w:val="24"/>
        </w:rPr>
        <w:t>D) Взвешивание.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13. Из какого материала изготавливают резцы для обработки закалённых сталей?</w:t>
      </w:r>
    </w:p>
    <w:p>
      <w:r>
        <w:rPr>
          <w:rFonts w:ascii="Times New Roman" w:hAnsi="Times New Roman"/>
          <w:b w:val="0"/>
          <w:sz w:val="24"/>
        </w:rPr>
        <w:t>A) Углеродистая сталь;</w:t>
      </w:r>
    </w:p>
    <w:p>
      <w:r>
        <w:rPr>
          <w:rFonts w:ascii="Times New Roman" w:hAnsi="Times New Roman"/>
          <w:b w:val="0"/>
          <w:sz w:val="24"/>
        </w:rPr>
        <w:t>B) Быстрорежущая сталь;</w:t>
      </w:r>
    </w:p>
    <w:p>
      <w:r>
        <w:rPr>
          <w:rFonts w:ascii="Times New Roman" w:hAnsi="Times New Roman"/>
          <w:b w:val="0"/>
          <w:sz w:val="24"/>
        </w:rPr>
        <w:t>C) Твёрдый сплав (ВК, ТК);</w:t>
      </w:r>
    </w:p>
    <w:p>
      <w:r>
        <w:rPr>
          <w:rFonts w:ascii="Times New Roman" w:hAnsi="Times New Roman"/>
          <w:b w:val="0"/>
          <w:sz w:val="24"/>
        </w:rPr>
        <w:t>D) Чугун.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14. Какой способ закрепления применяется при обработке длинного вала?</w:t>
      </w:r>
    </w:p>
    <w:p>
      <w:r>
        <w:rPr>
          <w:rFonts w:ascii="Times New Roman" w:hAnsi="Times New Roman"/>
          <w:b w:val="0"/>
          <w:sz w:val="24"/>
        </w:rPr>
        <w:t>A) Только в патроне;</w:t>
      </w:r>
    </w:p>
    <w:p>
      <w:r>
        <w:rPr>
          <w:rFonts w:ascii="Times New Roman" w:hAnsi="Times New Roman"/>
          <w:b w:val="0"/>
          <w:sz w:val="24"/>
        </w:rPr>
        <w:t>B) В центрах с использованием люнета;</w:t>
      </w:r>
    </w:p>
    <w:p>
      <w:r>
        <w:rPr>
          <w:rFonts w:ascii="Times New Roman" w:hAnsi="Times New Roman"/>
          <w:b w:val="0"/>
          <w:sz w:val="24"/>
        </w:rPr>
        <w:t>C) На магнитной плите;</w:t>
      </w:r>
    </w:p>
    <w:p>
      <w:r>
        <w:rPr>
          <w:rFonts w:ascii="Times New Roman" w:hAnsi="Times New Roman"/>
          <w:b w:val="0"/>
          <w:sz w:val="24"/>
        </w:rPr>
        <w:t>D) В тисках.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15. Какой вид брака возникает при неправильной заточке резца?</w:t>
      </w:r>
    </w:p>
    <w:p>
      <w:r>
        <w:rPr>
          <w:rFonts w:ascii="Times New Roman" w:hAnsi="Times New Roman"/>
          <w:b w:val="0"/>
          <w:sz w:val="24"/>
        </w:rPr>
        <w:t>A) Неправильная форма обработанной поверхности;</w:t>
      </w:r>
    </w:p>
    <w:p>
      <w:r>
        <w:rPr>
          <w:rFonts w:ascii="Times New Roman" w:hAnsi="Times New Roman"/>
          <w:b w:val="0"/>
          <w:sz w:val="24"/>
        </w:rPr>
        <w:t>B) Трещины в детали;</w:t>
      </w:r>
    </w:p>
    <w:p>
      <w:r>
        <w:rPr>
          <w:rFonts w:ascii="Times New Roman" w:hAnsi="Times New Roman"/>
          <w:b w:val="0"/>
          <w:sz w:val="24"/>
        </w:rPr>
        <w:t>C) Коррозия;</w:t>
      </w:r>
    </w:p>
    <w:p>
      <w:r>
        <w:rPr>
          <w:rFonts w:ascii="Times New Roman" w:hAnsi="Times New Roman"/>
          <w:b w:val="0"/>
          <w:sz w:val="24"/>
        </w:rPr>
        <w:t>D) Коробление.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16. Какой инструмент применяется для сверления отверстий на токарном станке?</w:t>
      </w:r>
    </w:p>
    <w:p>
      <w:r>
        <w:rPr>
          <w:rFonts w:ascii="Times New Roman" w:hAnsi="Times New Roman"/>
          <w:b w:val="0"/>
          <w:sz w:val="24"/>
        </w:rPr>
        <w:t>A) Резец проходной;</w:t>
      </w:r>
    </w:p>
    <w:p>
      <w:r>
        <w:rPr>
          <w:rFonts w:ascii="Times New Roman" w:hAnsi="Times New Roman"/>
          <w:b w:val="0"/>
          <w:sz w:val="24"/>
        </w:rPr>
        <w:t>B) Фреза;</w:t>
      </w:r>
    </w:p>
    <w:p>
      <w:r>
        <w:rPr>
          <w:rFonts w:ascii="Times New Roman" w:hAnsi="Times New Roman"/>
          <w:b w:val="0"/>
          <w:sz w:val="24"/>
        </w:rPr>
        <w:t>C) Сверло спиральное;</w:t>
      </w:r>
    </w:p>
    <w:p>
      <w:r>
        <w:rPr>
          <w:rFonts w:ascii="Times New Roman" w:hAnsi="Times New Roman"/>
          <w:b w:val="0"/>
          <w:sz w:val="24"/>
        </w:rPr>
        <w:t>D) Развертка.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17. Какой вид механической обработки осуществляется путём снятия стружки с заготовки?</w:t>
      </w:r>
    </w:p>
    <w:p>
      <w:r>
        <w:rPr>
          <w:rFonts w:ascii="Times New Roman" w:hAnsi="Times New Roman"/>
          <w:b w:val="0"/>
          <w:sz w:val="24"/>
        </w:rPr>
        <w:t>A) Литьё;</w:t>
      </w:r>
    </w:p>
    <w:p>
      <w:r>
        <w:rPr>
          <w:rFonts w:ascii="Times New Roman" w:hAnsi="Times New Roman"/>
          <w:b w:val="0"/>
          <w:sz w:val="24"/>
        </w:rPr>
        <w:t>B) Штамповка;</w:t>
      </w:r>
    </w:p>
    <w:p>
      <w:r>
        <w:rPr>
          <w:rFonts w:ascii="Times New Roman" w:hAnsi="Times New Roman"/>
          <w:b w:val="0"/>
          <w:sz w:val="24"/>
        </w:rPr>
        <w:t>C) Точение;</w:t>
      </w:r>
    </w:p>
    <w:p>
      <w:r>
        <w:rPr>
          <w:rFonts w:ascii="Times New Roman" w:hAnsi="Times New Roman"/>
          <w:b w:val="0"/>
          <w:sz w:val="24"/>
        </w:rPr>
        <w:t>D) Сварка.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18. Какой инструмент используется для контроля диаметра отверстия?</w:t>
      </w:r>
    </w:p>
    <w:p>
      <w:r>
        <w:rPr>
          <w:rFonts w:ascii="Times New Roman" w:hAnsi="Times New Roman"/>
          <w:b w:val="0"/>
          <w:sz w:val="24"/>
        </w:rPr>
        <w:t>A) Штангенциркуль;</w:t>
      </w:r>
    </w:p>
    <w:p>
      <w:r>
        <w:rPr>
          <w:rFonts w:ascii="Times New Roman" w:hAnsi="Times New Roman"/>
          <w:b w:val="0"/>
          <w:sz w:val="24"/>
        </w:rPr>
        <w:t>B) Линейка;</w:t>
      </w:r>
    </w:p>
    <w:p>
      <w:r>
        <w:rPr>
          <w:rFonts w:ascii="Times New Roman" w:hAnsi="Times New Roman"/>
          <w:b w:val="0"/>
          <w:sz w:val="24"/>
        </w:rPr>
        <w:t>C) Микрометр;</w:t>
      </w:r>
    </w:p>
    <w:p>
      <w:r>
        <w:rPr>
          <w:rFonts w:ascii="Times New Roman" w:hAnsi="Times New Roman"/>
          <w:b w:val="0"/>
          <w:sz w:val="24"/>
        </w:rPr>
        <w:t>D) Нутромер.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19. Что такое ЧПУ в станкостроении?</w:t>
      </w:r>
    </w:p>
    <w:p>
      <w:r>
        <w:rPr>
          <w:rFonts w:ascii="Times New Roman" w:hAnsi="Times New Roman"/>
          <w:b w:val="0"/>
          <w:sz w:val="24"/>
        </w:rPr>
        <w:t>A) Частотное преобразующее устройство;</w:t>
      </w:r>
    </w:p>
    <w:p>
      <w:r>
        <w:rPr>
          <w:rFonts w:ascii="Times New Roman" w:hAnsi="Times New Roman"/>
          <w:b w:val="0"/>
          <w:sz w:val="24"/>
        </w:rPr>
        <w:t>B) Чувствительный пьезоэлемент управления;</w:t>
      </w:r>
    </w:p>
    <w:p>
      <w:r>
        <w:rPr>
          <w:rFonts w:ascii="Times New Roman" w:hAnsi="Times New Roman"/>
          <w:b w:val="0"/>
          <w:sz w:val="24"/>
        </w:rPr>
        <w:t>C) Центральный пульт управления;</w:t>
      </w:r>
    </w:p>
    <w:p>
      <w:r>
        <w:rPr>
          <w:rFonts w:ascii="Times New Roman" w:hAnsi="Times New Roman"/>
          <w:b w:val="0"/>
          <w:sz w:val="24"/>
        </w:rPr>
        <w:t>D) Числовое программное управление.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20. Какой параметр режима резания определяет толщину срезаемого слоя?</w:t>
      </w:r>
    </w:p>
    <w:p>
      <w:r>
        <w:rPr>
          <w:rFonts w:ascii="Times New Roman" w:hAnsi="Times New Roman"/>
          <w:b w:val="0"/>
          <w:sz w:val="24"/>
        </w:rPr>
        <w:t>A) Скорость резания;</w:t>
      </w:r>
    </w:p>
    <w:p>
      <w:r>
        <w:rPr>
          <w:rFonts w:ascii="Times New Roman" w:hAnsi="Times New Roman"/>
          <w:b w:val="0"/>
          <w:sz w:val="24"/>
        </w:rPr>
        <w:t>B) Подача и глубина резания;</w:t>
      </w:r>
    </w:p>
    <w:p>
      <w:r>
        <w:rPr>
          <w:rFonts w:ascii="Times New Roman" w:hAnsi="Times New Roman"/>
          <w:b w:val="0"/>
          <w:sz w:val="24"/>
        </w:rPr>
        <w:t>C) Угол резца;</w:t>
      </w:r>
    </w:p>
    <w:p>
      <w:r>
        <w:rPr>
          <w:rFonts w:ascii="Times New Roman" w:hAnsi="Times New Roman"/>
          <w:b w:val="0"/>
          <w:sz w:val="24"/>
        </w:rPr>
        <w:t>D) Материал заготовки.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/>
          <w:sz w:val="26"/>
        </w:rPr>
        <w:t>Билет №3</w:t>
      </w:r>
    </w:p>
    <w:p>
      <w:r>
        <w:rPr>
          <w:rFonts w:ascii="Times New Roman" w:hAnsi="Times New Roman"/>
          <w:b w:val="0"/>
          <w:sz w:val="24"/>
        </w:rPr>
        <w:t>1. Какой элемент автоматической линии обеспечивает подачу заготовок в зону обработки?</w:t>
      </w:r>
    </w:p>
    <w:p>
      <w:r>
        <w:rPr>
          <w:rFonts w:ascii="Times New Roman" w:hAnsi="Times New Roman"/>
          <w:b w:val="0"/>
          <w:sz w:val="24"/>
        </w:rPr>
        <w:t>A) Конвейер (транспортёр);</w:t>
      </w:r>
    </w:p>
    <w:p>
      <w:r>
        <w:rPr>
          <w:rFonts w:ascii="Times New Roman" w:hAnsi="Times New Roman"/>
          <w:b w:val="0"/>
          <w:sz w:val="24"/>
        </w:rPr>
        <w:t>B) Редуктор;</w:t>
      </w:r>
    </w:p>
    <w:p>
      <w:r>
        <w:rPr>
          <w:rFonts w:ascii="Times New Roman" w:hAnsi="Times New Roman"/>
          <w:b w:val="0"/>
          <w:sz w:val="24"/>
        </w:rPr>
        <w:t>C) Гидроцилиндр;</w:t>
      </w:r>
    </w:p>
    <w:p>
      <w:r>
        <w:rPr>
          <w:rFonts w:ascii="Times New Roman" w:hAnsi="Times New Roman"/>
          <w:b w:val="0"/>
          <w:sz w:val="24"/>
        </w:rPr>
        <w:t>D) Энкодер.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2. Какой квалитет точности можно обеспечить чистовым точением на токарном станке?</w:t>
      </w:r>
    </w:p>
    <w:p>
      <w:r>
        <w:rPr>
          <w:rFonts w:ascii="Times New Roman" w:hAnsi="Times New Roman"/>
          <w:b w:val="0"/>
          <w:sz w:val="24"/>
        </w:rPr>
        <w:t>A) IT8;</w:t>
      </w:r>
    </w:p>
    <w:p>
      <w:r>
        <w:rPr>
          <w:rFonts w:ascii="Times New Roman" w:hAnsi="Times New Roman"/>
          <w:b w:val="0"/>
          <w:sz w:val="24"/>
        </w:rPr>
        <w:t>B) IT5;</w:t>
      </w:r>
    </w:p>
    <w:p>
      <w:r>
        <w:rPr>
          <w:rFonts w:ascii="Times New Roman" w:hAnsi="Times New Roman"/>
          <w:b w:val="0"/>
          <w:sz w:val="24"/>
        </w:rPr>
        <w:t>C) IT14;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3. Какие средства индивидуальной защиты обязательно использует оператор станка при выполнении работ?</w:t>
      </w:r>
    </w:p>
    <w:p>
      <w:r>
        <w:rPr>
          <w:rFonts w:ascii="Times New Roman" w:hAnsi="Times New Roman"/>
          <w:b w:val="0"/>
          <w:sz w:val="24"/>
        </w:rPr>
        <w:t>A) Очки защитные, спецодежда, ботинки с металлическим носком;</w:t>
      </w:r>
    </w:p>
    <w:p>
      <w:r>
        <w:rPr>
          <w:rFonts w:ascii="Times New Roman" w:hAnsi="Times New Roman"/>
          <w:b w:val="0"/>
          <w:sz w:val="24"/>
        </w:rPr>
        <w:t>B) Солнцезащитные очки и перчатки;</w:t>
      </w:r>
    </w:p>
    <w:p>
      <w:r>
        <w:rPr>
          <w:rFonts w:ascii="Times New Roman" w:hAnsi="Times New Roman"/>
          <w:b w:val="0"/>
          <w:sz w:val="24"/>
        </w:rPr>
        <w:t>C) Каска и респиратор только;</w:t>
      </w:r>
    </w:p>
    <w:p>
      <w:r>
        <w:rPr>
          <w:rFonts w:ascii="Times New Roman" w:hAnsi="Times New Roman"/>
          <w:b w:val="0"/>
          <w:sz w:val="24"/>
        </w:rPr>
        <w:t>D) Наушники и перчатки хлопчатобумажные.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4. Что такое подналадка станка?</w:t>
      </w:r>
    </w:p>
    <w:p>
      <w:r>
        <w:rPr>
          <w:rFonts w:ascii="Times New Roman" w:hAnsi="Times New Roman"/>
          <w:b w:val="0"/>
          <w:sz w:val="24"/>
        </w:rPr>
        <w:t>A) Капитальный ремонт станка;</w:t>
      </w:r>
    </w:p>
    <w:p>
      <w:r>
        <w:rPr>
          <w:rFonts w:ascii="Times New Roman" w:hAnsi="Times New Roman"/>
          <w:b w:val="0"/>
          <w:sz w:val="24"/>
        </w:rPr>
        <w:t>B) Корректировка настройки станка для восстановления точности обработки в процессе работы;</w:t>
      </w:r>
    </w:p>
    <w:p>
      <w:r>
        <w:rPr>
          <w:rFonts w:ascii="Times New Roman" w:hAnsi="Times New Roman"/>
          <w:b w:val="0"/>
          <w:sz w:val="24"/>
        </w:rPr>
        <w:t>C) Замена электродвигателя;</w:t>
      </w:r>
    </w:p>
    <w:p>
      <w:r>
        <w:rPr>
          <w:rFonts w:ascii="Times New Roman" w:hAnsi="Times New Roman"/>
          <w:b w:val="0"/>
          <w:sz w:val="24"/>
        </w:rPr>
        <w:t>D) Установка нового станка.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5. Что такое люнет и для чего он применяется?</w:t>
      </w:r>
    </w:p>
    <w:p>
      <w:r>
        <w:rPr>
          <w:rFonts w:ascii="Times New Roman" w:hAnsi="Times New Roman"/>
          <w:b w:val="0"/>
          <w:sz w:val="24"/>
        </w:rPr>
        <w:t>A) Опорная втулка, предотвращающая прогиб длинной заготовки при точении;</w:t>
      </w:r>
    </w:p>
    <w:p>
      <w:r>
        <w:rPr>
          <w:rFonts w:ascii="Times New Roman" w:hAnsi="Times New Roman"/>
          <w:b w:val="0"/>
          <w:sz w:val="24"/>
        </w:rPr>
        <w:t>B) Приспособление для заточки резцов;</w:t>
      </w:r>
    </w:p>
    <w:p>
      <w:r>
        <w:rPr>
          <w:rFonts w:ascii="Times New Roman" w:hAnsi="Times New Roman"/>
          <w:b w:val="0"/>
          <w:sz w:val="24"/>
        </w:rPr>
        <w:t>C) Устройство для охлаждения;</w:t>
      </w:r>
    </w:p>
    <w:p>
      <w:r>
        <w:rPr>
          <w:rFonts w:ascii="Times New Roman" w:hAnsi="Times New Roman"/>
          <w:b w:val="0"/>
          <w:sz w:val="24"/>
        </w:rPr>
        <w:t>D) Приспособление для нарезания резьбы.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6. Какой прибор измеряет силу электрического тока?</w:t>
      </w:r>
    </w:p>
    <w:p>
      <w:r>
        <w:rPr>
          <w:rFonts w:ascii="Times New Roman" w:hAnsi="Times New Roman"/>
          <w:b w:val="0"/>
          <w:sz w:val="24"/>
        </w:rPr>
        <w:t>A) Вольтметр;</w:t>
      </w:r>
    </w:p>
    <w:p>
      <w:r>
        <w:rPr>
          <w:rFonts w:ascii="Times New Roman" w:hAnsi="Times New Roman"/>
          <w:b w:val="0"/>
          <w:sz w:val="24"/>
        </w:rPr>
        <w:t>B) Омметр;</w:t>
      </w:r>
    </w:p>
    <w:p>
      <w:r>
        <w:rPr>
          <w:rFonts w:ascii="Times New Roman" w:hAnsi="Times New Roman"/>
          <w:b w:val="0"/>
          <w:sz w:val="24"/>
        </w:rPr>
        <w:t>C) Амперметр;</w:t>
      </w:r>
    </w:p>
    <w:p>
      <w:r>
        <w:rPr>
          <w:rFonts w:ascii="Times New Roman" w:hAnsi="Times New Roman"/>
          <w:b w:val="0"/>
          <w:sz w:val="24"/>
        </w:rPr>
        <w:t>D) Ваттметр.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7. Какой масштаб используется для изображения детали на чертеже в натуральную величину?</w:t>
      </w:r>
    </w:p>
    <w:p>
      <w:r>
        <w:rPr>
          <w:rFonts w:ascii="Times New Roman" w:hAnsi="Times New Roman"/>
          <w:b w:val="0"/>
          <w:sz w:val="24"/>
        </w:rPr>
        <w:t>A) 1:2;</w:t>
      </w:r>
    </w:p>
    <w:p>
      <w:r>
        <w:rPr>
          <w:rFonts w:ascii="Times New Roman" w:hAnsi="Times New Roman"/>
          <w:b w:val="0"/>
          <w:sz w:val="24"/>
        </w:rPr>
        <w:t>B) 2:1;</w:t>
      </w:r>
    </w:p>
    <w:p>
      <w:r>
        <w:rPr>
          <w:rFonts w:ascii="Times New Roman" w:hAnsi="Times New Roman"/>
          <w:b w:val="0"/>
          <w:sz w:val="24"/>
        </w:rPr>
        <w:t>C) 1:1;</w:t>
      </w:r>
    </w:p>
    <w:p>
      <w:r>
        <w:rPr>
          <w:rFonts w:ascii="Times New Roman" w:hAnsi="Times New Roman"/>
          <w:b w:val="0"/>
          <w:sz w:val="24"/>
        </w:rPr>
        <w:t>D) 5:1.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8. Какой металл является основным компонентом стали?</w:t>
      </w:r>
    </w:p>
    <w:p>
      <w:r>
        <w:rPr>
          <w:rFonts w:ascii="Times New Roman" w:hAnsi="Times New Roman"/>
          <w:b w:val="0"/>
          <w:sz w:val="24"/>
        </w:rPr>
        <w:t>A) Медь;</w:t>
      </w:r>
    </w:p>
    <w:p>
      <w:r>
        <w:rPr>
          <w:rFonts w:ascii="Times New Roman" w:hAnsi="Times New Roman"/>
          <w:b w:val="0"/>
          <w:sz w:val="24"/>
        </w:rPr>
        <w:t>B) Алюминий;</w:t>
      </w:r>
    </w:p>
    <w:p>
      <w:r>
        <w:rPr>
          <w:rFonts w:ascii="Times New Roman" w:hAnsi="Times New Roman"/>
          <w:b w:val="0"/>
          <w:sz w:val="24"/>
        </w:rPr>
        <w:t>C) Железо;</w:t>
      </w:r>
    </w:p>
    <w:p>
      <w:r>
        <w:rPr>
          <w:rFonts w:ascii="Times New Roman" w:hAnsi="Times New Roman"/>
          <w:b w:val="0"/>
          <w:sz w:val="24"/>
        </w:rPr>
        <w:t>D) Цинк.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9. Какой механизм станка обеспечивает главное движение (движение резания)?</w:t>
      </w:r>
    </w:p>
    <w:p>
      <w:r>
        <w:rPr>
          <w:rFonts w:ascii="Times New Roman" w:hAnsi="Times New Roman"/>
          <w:b w:val="0"/>
          <w:sz w:val="24"/>
        </w:rPr>
        <w:t>A) Механизм подачи;</w:t>
      </w:r>
    </w:p>
    <w:p>
      <w:r>
        <w:rPr>
          <w:rFonts w:ascii="Times New Roman" w:hAnsi="Times New Roman"/>
          <w:b w:val="0"/>
          <w:sz w:val="24"/>
        </w:rPr>
        <w:t>B) Шпиндельный узел с коробкой скоростей;</w:t>
      </w:r>
    </w:p>
    <w:p>
      <w:r>
        <w:rPr>
          <w:rFonts w:ascii="Times New Roman" w:hAnsi="Times New Roman"/>
          <w:b w:val="0"/>
          <w:sz w:val="24"/>
        </w:rPr>
        <w:t>C) Механизм ускоренного перемещения;</w:t>
      </w:r>
    </w:p>
    <w:p>
      <w:r>
        <w:rPr>
          <w:rFonts w:ascii="Times New Roman" w:hAnsi="Times New Roman"/>
          <w:b w:val="0"/>
          <w:sz w:val="24"/>
        </w:rPr>
        <w:t>D) Система охлаждения.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10. Что такое припуск на обработку?</w:t>
      </w:r>
    </w:p>
    <w:p>
      <w:r>
        <w:rPr>
          <w:rFonts w:ascii="Times New Roman" w:hAnsi="Times New Roman"/>
          <w:b w:val="0"/>
          <w:sz w:val="24"/>
        </w:rPr>
        <w:t>A) Расстояние между станками в цеху;</w:t>
      </w:r>
    </w:p>
    <w:p>
      <w:r>
        <w:rPr>
          <w:rFonts w:ascii="Times New Roman" w:hAnsi="Times New Roman"/>
          <w:b w:val="0"/>
          <w:sz w:val="24"/>
        </w:rPr>
        <w:t>B) Время, затрачиваемое на обработку;</w:t>
      </w:r>
    </w:p>
    <w:p>
      <w:r>
        <w:rPr>
          <w:rFonts w:ascii="Times New Roman" w:hAnsi="Times New Roman"/>
          <w:b w:val="0"/>
          <w:sz w:val="24"/>
        </w:rPr>
        <w:t>C) Допустимая погрешность измерения;</w:t>
      </w:r>
    </w:p>
    <w:p>
      <w:r>
        <w:rPr>
          <w:rFonts w:ascii="Times New Roman" w:hAnsi="Times New Roman"/>
          <w:b w:val="0"/>
          <w:sz w:val="24"/>
        </w:rPr>
        <w:t>D) Слой материала, удаляемый с заготовки для получения готовой детали.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11. Какой измерительный инструмент применяется для контроля угла детали?</w:t>
      </w:r>
    </w:p>
    <w:p>
      <w:r>
        <w:rPr>
          <w:rFonts w:ascii="Times New Roman" w:hAnsi="Times New Roman"/>
          <w:b w:val="0"/>
          <w:sz w:val="24"/>
        </w:rPr>
        <w:t>A) Штангенциркуль;</w:t>
      </w:r>
    </w:p>
    <w:p>
      <w:r>
        <w:rPr>
          <w:rFonts w:ascii="Times New Roman" w:hAnsi="Times New Roman"/>
          <w:b w:val="0"/>
          <w:sz w:val="24"/>
        </w:rPr>
        <w:t>B) Угломер;</w:t>
      </w:r>
    </w:p>
    <w:p>
      <w:r>
        <w:rPr>
          <w:rFonts w:ascii="Times New Roman" w:hAnsi="Times New Roman"/>
          <w:b w:val="0"/>
          <w:sz w:val="24"/>
        </w:rPr>
        <w:t>C) Микрометр;</w:t>
      </w:r>
    </w:p>
    <w:p>
      <w:r>
        <w:rPr>
          <w:rFonts w:ascii="Times New Roman" w:hAnsi="Times New Roman"/>
          <w:b w:val="0"/>
          <w:sz w:val="24"/>
        </w:rPr>
        <w:t>D) Нутромер.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12. Что является причиной появления рисок на обработанной поверхности?</w:t>
      </w:r>
    </w:p>
    <w:p>
      <w:r>
        <w:rPr>
          <w:rFonts w:ascii="Times New Roman" w:hAnsi="Times New Roman"/>
          <w:b w:val="0"/>
          <w:sz w:val="24"/>
        </w:rPr>
        <w:t>A) Износ или выкрашивание режущей кромки инструмента;</w:t>
      </w:r>
    </w:p>
    <w:p>
      <w:r>
        <w:rPr>
          <w:rFonts w:ascii="Times New Roman" w:hAnsi="Times New Roman"/>
          <w:b w:val="0"/>
          <w:sz w:val="24"/>
        </w:rPr>
        <w:t>B) Неправильный выбор подачи;</w:t>
      </w:r>
    </w:p>
    <w:p>
      <w:r>
        <w:rPr>
          <w:rFonts w:ascii="Times New Roman" w:hAnsi="Times New Roman"/>
          <w:b w:val="0"/>
          <w:sz w:val="24"/>
        </w:rPr>
        <w:t>C) Избыток СОЖ;</w:t>
      </w:r>
    </w:p>
    <w:p>
      <w:r>
        <w:rPr>
          <w:rFonts w:ascii="Times New Roman" w:hAnsi="Times New Roman"/>
          <w:b w:val="0"/>
          <w:sz w:val="24"/>
        </w:rPr>
        <w:t>D) Низкая температура в цеху.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13. Какой измерительный инструмент применяется для контроля наружных размеров с точностью 0,01 мм?</w:t>
      </w:r>
    </w:p>
    <w:p>
      <w:r>
        <w:rPr>
          <w:rFonts w:ascii="Times New Roman" w:hAnsi="Times New Roman"/>
          <w:b w:val="0"/>
          <w:sz w:val="24"/>
        </w:rPr>
        <w:t>A) Линейка металлическая;</w:t>
      </w:r>
    </w:p>
    <w:p>
      <w:r>
        <w:rPr>
          <w:rFonts w:ascii="Times New Roman" w:hAnsi="Times New Roman"/>
          <w:b w:val="0"/>
          <w:sz w:val="24"/>
        </w:rPr>
        <w:t>B) Штангенциркуль ШЦ-I;</w:t>
      </w:r>
    </w:p>
    <w:p>
      <w:r>
        <w:rPr>
          <w:rFonts w:ascii="Times New Roman" w:hAnsi="Times New Roman"/>
          <w:b w:val="0"/>
          <w:sz w:val="24"/>
        </w:rPr>
        <w:t>C) Микрометр гладкий;</w:t>
      </w:r>
    </w:p>
    <w:p>
      <w:r>
        <w:rPr>
          <w:rFonts w:ascii="Times New Roman" w:hAnsi="Times New Roman"/>
          <w:b w:val="0"/>
          <w:sz w:val="24"/>
        </w:rPr>
        <w:t>D) Угломер.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14. Какой квалитет точности соответствует грубой (черновой) обработке?</w:t>
      </w:r>
    </w:p>
    <w:p>
      <w:r>
        <w:rPr>
          <w:rFonts w:ascii="Times New Roman" w:hAnsi="Times New Roman"/>
          <w:b w:val="0"/>
          <w:sz w:val="24"/>
        </w:rPr>
        <w:t>A) IT5;</w:t>
      </w:r>
    </w:p>
    <w:p>
      <w:r>
        <w:rPr>
          <w:rFonts w:ascii="Times New Roman" w:hAnsi="Times New Roman"/>
          <w:b w:val="0"/>
          <w:sz w:val="24"/>
        </w:rPr>
        <w:t>B) IT7;</w:t>
      </w:r>
    </w:p>
    <w:p>
      <w:r>
        <w:rPr>
          <w:rFonts w:ascii="Times New Roman" w:hAnsi="Times New Roman"/>
          <w:b w:val="0"/>
          <w:sz w:val="24"/>
        </w:rPr>
        <w:t>C) IT12-IT14;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15. Какой вид обработки заготовки выполняется на фрезерном станке?</w:t>
      </w:r>
    </w:p>
    <w:p>
      <w:r>
        <w:rPr>
          <w:rFonts w:ascii="Times New Roman" w:hAnsi="Times New Roman"/>
          <w:b w:val="0"/>
          <w:sz w:val="24"/>
        </w:rPr>
        <w:t>A) Нарезание резьбы;</w:t>
      </w:r>
    </w:p>
    <w:p>
      <w:r>
        <w:rPr>
          <w:rFonts w:ascii="Times New Roman" w:hAnsi="Times New Roman"/>
          <w:b w:val="0"/>
          <w:sz w:val="24"/>
        </w:rPr>
        <w:t>B) Протягивание;</w:t>
      </w:r>
    </w:p>
    <w:p>
      <w:r>
        <w:rPr>
          <w:rFonts w:ascii="Times New Roman" w:hAnsi="Times New Roman"/>
          <w:b w:val="0"/>
          <w:sz w:val="24"/>
        </w:rPr>
        <w:t>C) Точение;</w:t>
      </w:r>
    </w:p>
    <w:p>
      <w:r>
        <w:rPr>
          <w:rFonts w:ascii="Times New Roman" w:hAnsi="Times New Roman"/>
          <w:b w:val="0"/>
          <w:sz w:val="24"/>
        </w:rPr>
        <w:t>D) Фрезерование плоскостей, пазов и фасонных поверхностей.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16. Какой параметр режима резания определяет толщину срезаемого слоя?</w:t>
      </w:r>
    </w:p>
    <w:p>
      <w:r>
        <w:rPr>
          <w:rFonts w:ascii="Times New Roman" w:hAnsi="Times New Roman"/>
          <w:b w:val="0"/>
          <w:sz w:val="24"/>
        </w:rPr>
        <w:t>A) Скорость резания;</w:t>
      </w:r>
    </w:p>
    <w:p>
      <w:r>
        <w:rPr>
          <w:rFonts w:ascii="Times New Roman" w:hAnsi="Times New Roman"/>
          <w:b w:val="0"/>
          <w:sz w:val="24"/>
        </w:rPr>
        <w:t>B) Материал заготовки;</w:t>
      </w:r>
    </w:p>
    <w:p>
      <w:r>
        <w:rPr>
          <w:rFonts w:ascii="Times New Roman" w:hAnsi="Times New Roman"/>
          <w:b w:val="0"/>
          <w:sz w:val="24"/>
        </w:rPr>
        <w:t>C) Угол резца;</w:t>
      </w:r>
    </w:p>
    <w:p>
      <w:r>
        <w:rPr>
          <w:rFonts w:ascii="Times New Roman" w:hAnsi="Times New Roman"/>
          <w:b w:val="0"/>
          <w:sz w:val="24"/>
        </w:rPr>
        <w:t>D) Подача и глубина резания.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17. Какой инструмент используется для контроля диаметра отверстия?</w:t>
      </w:r>
    </w:p>
    <w:p>
      <w:r>
        <w:rPr>
          <w:rFonts w:ascii="Times New Roman" w:hAnsi="Times New Roman"/>
          <w:b w:val="0"/>
          <w:sz w:val="24"/>
        </w:rPr>
        <w:t>A) Штангенциркуль;</w:t>
      </w:r>
    </w:p>
    <w:p>
      <w:r>
        <w:rPr>
          <w:rFonts w:ascii="Times New Roman" w:hAnsi="Times New Roman"/>
          <w:b w:val="0"/>
          <w:sz w:val="24"/>
        </w:rPr>
        <w:t>B) Нутромер;</w:t>
      </w:r>
    </w:p>
    <w:p>
      <w:r>
        <w:rPr>
          <w:rFonts w:ascii="Times New Roman" w:hAnsi="Times New Roman"/>
          <w:b w:val="0"/>
          <w:sz w:val="24"/>
        </w:rPr>
        <w:t>C) Микрометр;</w:t>
      </w:r>
    </w:p>
    <w:p>
      <w:r>
        <w:rPr>
          <w:rFonts w:ascii="Times New Roman" w:hAnsi="Times New Roman"/>
          <w:b w:val="0"/>
          <w:sz w:val="24"/>
        </w:rPr>
        <w:t>D) Линейка.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18. Какое приспособление применяется для закрепления заготовки на фрезерном станке?</w:t>
      </w:r>
    </w:p>
    <w:p>
      <w:r>
        <w:rPr>
          <w:rFonts w:ascii="Times New Roman" w:hAnsi="Times New Roman"/>
          <w:b w:val="0"/>
          <w:sz w:val="24"/>
        </w:rPr>
        <w:t>A) Патрон;</w:t>
      </w:r>
    </w:p>
    <w:p>
      <w:r>
        <w:rPr>
          <w:rFonts w:ascii="Times New Roman" w:hAnsi="Times New Roman"/>
          <w:b w:val="0"/>
          <w:sz w:val="24"/>
        </w:rPr>
        <w:t>B) Люнет;</w:t>
      </w:r>
    </w:p>
    <w:p>
      <w:r>
        <w:rPr>
          <w:rFonts w:ascii="Times New Roman" w:hAnsi="Times New Roman"/>
          <w:b w:val="0"/>
          <w:sz w:val="24"/>
        </w:rPr>
        <w:t>C) Центры;</w:t>
      </w:r>
    </w:p>
    <w:p>
      <w:r>
        <w:rPr>
          <w:rFonts w:ascii="Times New Roman" w:hAnsi="Times New Roman"/>
          <w:b w:val="0"/>
          <w:sz w:val="24"/>
        </w:rPr>
        <w:t>D) Тиски станочные.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19. К какому типу производства относится профессия оператора автоматических и полуавтоматических станков?</w:t>
      </w:r>
    </w:p>
    <w:p>
      <w:r>
        <w:rPr>
          <w:rFonts w:ascii="Times New Roman" w:hAnsi="Times New Roman"/>
          <w:b w:val="0"/>
          <w:sz w:val="24"/>
        </w:rPr>
        <w:t>A) Сельскохозяйственное;</w:t>
      </w:r>
    </w:p>
    <w:p>
      <w:r>
        <w:rPr>
          <w:rFonts w:ascii="Times New Roman" w:hAnsi="Times New Roman"/>
          <w:b w:val="0"/>
          <w:sz w:val="24"/>
        </w:rPr>
        <w:t>B) Строительное;</w:t>
      </w:r>
    </w:p>
    <w:p>
      <w:r>
        <w:rPr>
          <w:rFonts w:ascii="Times New Roman" w:hAnsi="Times New Roman"/>
          <w:b w:val="0"/>
          <w:sz w:val="24"/>
        </w:rPr>
        <w:t>C) Пищевое;</w:t>
      </w:r>
    </w:p>
    <w:p>
      <w:r>
        <w:rPr>
          <w:rFonts w:ascii="Times New Roman" w:hAnsi="Times New Roman"/>
          <w:b w:val="0"/>
          <w:sz w:val="24"/>
        </w:rPr>
        <w:t>D) Машиностроительное (металлообрабатывающее).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20. Какой квалитет точности соответствует черновой обработке?</w:t>
      </w:r>
    </w:p>
    <w:p>
      <w:r>
        <w:rPr>
          <w:rFonts w:ascii="Times New Roman" w:hAnsi="Times New Roman"/>
          <w:b w:val="0"/>
          <w:sz w:val="24"/>
        </w:rPr>
        <w:t>A) IT5;</w:t>
      </w:r>
    </w:p>
    <w:p>
      <w:r>
        <w:rPr>
          <w:rFonts w:ascii="Times New Roman" w:hAnsi="Times New Roman"/>
          <w:b w:val="0"/>
          <w:sz w:val="24"/>
        </w:rPr>
        <w:t>B) IT7;</w:t>
      </w:r>
    </w:p>
    <w:p>
      <w:r>
        <w:rPr>
          <w:rFonts w:ascii="Times New Roman" w:hAnsi="Times New Roman"/>
          <w:b w:val="0"/>
          <w:sz w:val="24"/>
        </w:rPr>
        <w:t>C) IT12;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/>
          <w:sz w:val="26"/>
        </w:rPr>
        <w:t>Билет №4</w:t>
      </w:r>
    </w:p>
    <w:p>
      <w:r>
        <w:rPr>
          <w:rFonts w:ascii="Times New Roman" w:hAnsi="Times New Roman"/>
          <w:b w:val="0"/>
          <w:sz w:val="24"/>
        </w:rPr>
        <w:t>1. Какой нормативный документ определяет требования к качеству обработки детали?</w:t>
      </w:r>
    </w:p>
    <w:p>
      <w:r>
        <w:rPr>
          <w:rFonts w:ascii="Times New Roman" w:hAnsi="Times New Roman"/>
          <w:b w:val="0"/>
          <w:sz w:val="24"/>
        </w:rPr>
        <w:t>A) Рабочий чертёж и технологический процесс;</w:t>
      </w:r>
    </w:p>
    <w:p>
      <w:r>
        <w:rPr>
          <w:rFonts w:ascii="Times New Roman" w:hAnsi="Times New Roman"/>
          <w:b w:val="0"/>
          <w:sz w:val="24"/>
        </w:rPr>
        <w:t>B) Приказ директора;</w:t>
      </w:r>
    </w:p>
    <w:p>
      <w:r>
        <w:rPr>
          <w:rFonts w:ascii="Times New Roman" w:hAnsi="Times New Roman"/>
          <w:b w:val="0"/>
          <w:sz w:val="24"/>
        </w:rPr>
        <w:t>C) Журнал учёта;</w:t>
      </w:r>
    </w:p>
    <w:p>
      <w:r>
        <w:rPr>
          <w:rFonts w:ascii="Times New Roman" w:hAnsi="Times New Roman"/>
          <w:b w:val="0"/>
          <w:sz w:val="24"/>
        </w:rPr>
        <w:t>D) Паспорт станка.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2. Что необходимо сделать при поражении работника электрическим током?</w:t>
      </w:r>
    </w:p>
    <w:p>
      <w:r>
        <w:rPr>
          <w:rFonts w:ascii="Times New Roman" w:hAnsi="Times New Roman"/>
          <w:b w:val="0"/>
          <w:sz w:val="24"/>
        </w:rPr>
        <w:t>A) Обесточить оборудование и вызвать скорую помощь;</w:t>
      </w:r>
    </w:p>
    <w:p>
      <w:r>
        <w:rPr>
          <w:rFonts w:ascii="Times New Roman" w:hAnsi="Times New Roman"/>
          <w:b w:val="0"/>
          <w:sz w:val="24"/>
        </w:rPr>
        <w:t>B) Сразу начать искусственное дыхание;</w:t>
      </w:r>
    </w:p>
    <w:p>
      <w:r>
        <w:rPr>
          <w:rFonts w:ascii="Times New Roman" w:hAnsi="Times New Roman"/>
          <w:b w:val="0"/>
          <w:sz w:val="24"/>
        </w:rPr>
        <w:t>C) Дать пострадавшему воду;</w:t>
      </w:r>
    </w:p>
    <w:p>
      <w:r>
        <w:rPr>
          <w:rFonts w:ascii="Times New Roman" w:hAnsi="Times New Roman"/>
          <w:b w:val="0"/>
          <w:sz w:val="24"/>
        </w:rPr>
        <w:t>D) Отвести пострадавшего в медпункт.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3. Какой признак указывает на необходимость подналадки станка?</w:t>
      </w:r>
    </w:p>
    <w:p>
      <w:r>
        <w:rPr>
          <w:rFonts w:ascii="Times New Roman" w:hAnsi="Times New Roman"/>
          <w:b w:val="0"/>
          <w:sz w:val="24"/>
        </w:rPr>
        <w:t>A) Шум в редукторе;</w:t>
      </w:r>
    </w:p>
    <w:p>
      <w:r>
        <w:rPr>
          <w:rFonts w:ascii="Times New Roman" w:hAnsi="Times New Roman"/>
          <w:b w:val="0"/>
          <w:sz w:val="24"/>
        </w:rPr>
        <w:t>B) Изменение цвета эмали станка;</w:t>
      </w:r>
    </w:p>
    <w:p>
      <w:r>
        <w:rPr>
          <w:rFonts w:ascii="Times New Roman" w:hAnsi="Times New Roman"/>
          <w:b w:val="0"/>
          <w:sz w:val="24"/>
        </w:rPr>
        <w:t>C) Повышение температуры в цеху;</w:t>
      </w:r>
    </w:p>
    <w:p>
      <w:r>
        <w:rPr>
          <w:rFonts w:ascii="Times New Roman" w:hAnsi="Times New Roman"/>
          <w:b w:val="0"/>
          <w:sz w:val="24"/>
        </w:rPr>
        <w:t>D) Систематическое отклонение размеров деталей от заданных.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4. Что является заготовкой при механической обработке на станке?</w:t>
      </w:r>
    </w:p>
    <w:p>
      <w:r>
        <w:rPr>
          <w:rFonts w:ascii="Times New Roman" w:hAnsi="Times New Roman"/>
          <w:b w:val="0"/>
          <w:sz w:val="24"/>
        </w:rPr>
        <w:t>A) Предмет труда, из которого изготавливают деталь снятием стружки;</w:t>
      </w:r>
    </w:p>
    <w:p>
      <w:r>
        <w:rPr>
          <w:rFonts w:ascii="Times New Roman" w:hAnsi="Times New Roman"/>
          <w:b w:val="0"/>
          <w:sz w:val="24"/>
        </w:rPr>
        <w:t>B) Готовая деталь;</w:t>
      </w:r>
    </w:p>
    <w:p>
      <w:r>
        <w:rPr>
          <w:rFonts w:ascii="Times New Roman" w:hAnsi="Times New Roman"/>
          <w:b w:val="0"/>
          <w:sz w:val="24"/>
        </w:rPr>
        <w:t>C) Режущий инструмент;</w:t>
      </w:r>
    </w:p>
    <w:p>
      <w:r>
        <w:rPr>
          <w:rFonts w:ascii="Times New Roman" w:hAnsi="Times New Roman"/>
          <w:b w:val="0"/>
          <w:sz w:val="24"/>
        </w:rPr>
        <w:t>D) Приспособление для закрепления.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5. Какой резец применяется для обработки торцевой поверхности на токарном станке?</w:t>
      </w:r>
    </w:p>
    <w:p>
      <w:r>
        <w:rPr>
          <w:rFonts w:ascii="Times New Roman" w:hAnsi="Times New Roman"/>
          <w:b w:val="0"/>
          <w:sz w:val="24"/>
        </w:rPr>
        <w:t>A) Проходной отрезной;</w:t>
      </w:r>
    </w:p>
    <w:p>
      <w:r>
        <w:rPr>
          <w:rFonts w:ascii="Times New Roman" w:hAnsi="Times New Roman"/>
          <w:b w:val="0"/>
          <w:sz w:val="24"/>
        </w:rPr>
        <w:t>B) Резьбовой;</w:t>
      </w:r>
    </w:p>
    <w:p>
      <w:r>
        <w:rPr>
          <w:rFonts w:ascii="Times New Roman" w:hAnsi="Times New Roman"/>
          <w:b w:val="0"/>
          <w:sz w:val="24"/>
        </w:rPr>
        <w:t>C) Расточной;</w:t>
      </w:r>
    </w:p>
    <w:p>
      <w:r>
        <w:rPr>
          <w:rFonts w:ascii="Times New Roman" w:hAnsi="Times New Roman"/>
          <w:b w:val="0"/>
          <w:sz w:val="24"/>
        </w:rPr>
        <w:t>D) Подрезной торцевой.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6. Какой документ содержит последовательность операций обработки детали?</w:t>
      </w:r>
    </w:p>
    <w:p>
      <w:r>
        <w:rPr>
          <w:rFonts w:ascii="Times New Roman" w:hAnsi="Times New Roman"/>
          <w:b w:val="0"/>
          <w:sz w:val="24"/>
        </w:rPr>
        <w:t>A) Чертёж детали;</w:t>
      </w:r>
    </w:p>
    <w:p>
      <w:r>
        <w:rPr>
          <w:rFonts w:ascii="Times New Roman" w:hAnsi="Times New Roman"/>
          <w:b w:val="0"/>
          <w:sz w:val="24"/>
        </w:rPr>
        <w:t>B) Маршрутная карта;</w:t>
      </w:r>
    </w:p>
    <w:p>
      <w:r>
        <w:rPr>
          <w:rFonts w:ascii="Times New Roman" w:hAnsi="Times New Roman"/>
          <w:b w:val="0"/>
          <w:sz w:val="24"/>
        </w:rPr>
        <w:t>C) Спецификация;</w:t>
      </w:r>
    </w:p>
    <w:p>
      <w:r>
        <w:rPr>
          <w:rFonts w:ascii="Times New Roman" w:hAnsi="Times New Roman"/>
          <w:b w:val="0"/>
          <w:sz w:val="24"/>
        </w:rPr>
        <w:t>D) Паспорт станка.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7. Какой датчик используется для определения положения детали на станке?</w:t>
      </w:r>
    </w:p>
    <w:p>
      <w:r>
        <w:rPr>
          <w:rFonts w:ascii="Times New Roman" w:hAnsi="Times New Roman"/>
          <w:b w:val="0"/>
          <w:sz w:val="24"/>
        </w:rPr>
        <w:t>A) Датчик температуры;</w:t>
      </w:r>
    </w:p>
    <w:p>
      <w:r>
        <w:rPr>
          <w:rFonts w:ascii="Times New Roman" w:hAnsi="Times New Roman"/>
          <w:b w:val="0"/>
          <w:sz w:val="24"/>
        </w:rPr>
        <w:t>B) Датчик давления;</w:t>
      </w:r>
    </w:p>
    <w:p>
      <w:r>
        <w:rPr>
          <w:rFonts w:ascii="Times New Roman" w:hAnsi="Times New Roman"/>
          <w:b w:val="0"/>
          <w:sz w:val="24"/>
        </w:rPr>
        <w:t>C) Концевой выключатель;</w:t>
      </w:r>
    </w:p>
    <w:p>
      <w:r>
        <w:rPr>
          <w:rFonts w:ascii="Times New Roman" w:hAnsi="Times New Roman"/>
          <w:b w:val="0"/>
          <w:sz w:val="24"/>
        </w:rPr>
        <w:t>D) Датчик влажности.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8. Какой измерительный инструмент применяется для контроля наружных размеров с точностью 0,01 мм?</w:t>
      </w:r>
    </w:p>
    <w:p>
      <w:r>
        <w:rPr>
          <w:rFonts w:ascii="Times New Roman" w:hAnsi="Times New Roman"/>
          <w:b w:val="0"/>
          <w:sz w:val="24"/>
        </w:rPr>
        <w:t>A) Линейка металлическая;</w:t>
      </w:r>
    </w:p>
    <w:p>
      <w:r>
        <w:rPr>
          <w:rFonts w:ascii="Times New Roman" w:hAnsi="Times New Roman"/>
          <w:b w:val="0"/>
          <w:sz w:val="24"/>
        </w:rPr>
        <w:t>B) Штангенциркуль ШЦ-I;</w:t>
      </w:r>
    </w:p>
    <w:p>
      <w:r>
        <w:rPr>
          <w:rFonts w:ascii="Times New Roman" w:hAnsi="Times New Roman"/>
          <w:b w:val="0"/>
          <w:sz w:val="24"/>
        </w:rPr>
        <w:t>C) Микрометр гладкий;</w:t>
      </w:r>
    </w:p>
    <w:p>
      <w:r>
        <w:rPr>
          <w:rFonts w:ascii="Times New Roman" w:hAnsi="Times New Roman"/>
          <w:b w:val="0"/>
          <w:sz w:val="24"/>
        </w:rPr>
        <w:t>D) Угломер.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9. Какое приспособление применяется для закрепления заготовки на фрезерном станке?</w:t>
      </w:r>
    </w:p>
    <w:p>
      <w:r>
        <w:rPr>
          <w:rFonts w:ascii="Times New Roman" w:hAnsi="Times New Roman"/>
          <w:b w:val="0"/>
          <w:sz w:val="24"/>
        </w:rPr>
        <w:t>A) Патрон;</w:t>
      </w:r>
    </w:p>
    <w:p>
      <w:r>
        <w:rPr>
          <w:rFonts w:ascii="Times New Roman" w:hAnsi="Times New Roman"/>
          <w:b w:val="0"/>
          <w:sz w:val="24"/>
        </w:rPr>
        <w:t>B) Люнет;</w:t>
      </w:r>
    </w:p>
    <w:p>
      <w:r>
        <w:rPr>
          <w:rFonts w:ascii="Times New Roman" w:hAnsi="Times New Roman"/>
          <w:b w:val="0"/>
          <w:sz w:val="24"/>
        </w:rPr>
        <w:t>C) Центры;</w:t>
      </w:r>
    </w:p>
    <w:p>
      <w:r>
        <w:rPr>
          <w:rFonts w:ascii="Times New Roman" w:hAnsi="Times New Roman"/>
          <w:b w:val="0"/>
          <w:sz w:val="24"/>
        </w:rPr>
        <w:t>D) Тиски станочные.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10. Из какого материала изготавливают резцы для обработки закалённых сталей?</w:t>
      </w:r>
    </w:p>
    <w:p>
      <w:r>
        <w:rPr>
          <w:rFonts w:ascii="Times New Roman" w:hAnsi="Times New Roman"/>
          <w:b w:val="0"/>
          <w:sz w:val="24"/>
        </w:rPr>
        <w:t>A) Углеродистая сталь;</w:t>
      </w:r>
    </w:p>
    <w:p>
      <w:r>
        <w:rPr>
          <w:rFonts w:ascii="Times New Roman" w:hAnsi="Times New Roman"/>
          <w:b w:val="0"/>
          <w:sz w:val="24"/>
        </w:rPr>
        <w:t>B) Быстрорежущая сталь;</w:t>
      </w:r>
    </w:p>
    <w:p>
      <w:r>
        <w:rPr>
          <w:rFonts w:ascii="Times New Roman" w:hAnsi="Times New Roman"/>
          <w:b w:val="0"/>
          <w:sz w:val="24"/>
        </w:rPr>
        <w:t>C) Твёрдый сплав (ВК, ТК);</w:t>
      </w:r>
    </w:p>
    <w:p>
      <w:r>
        <w:rPr>
          <w:rFonts w:ascii="Times New Roman" w:hAnsi="Times New Roman"/>
          <w:b w:val="0"/>
          <w:sz w:val="24"/>
        </w:rPr>
        <w:t>D) Чугун.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11. Что такое крутящий момент?</w:t>
      </w:r>
    </w:p>
    <w:p>
      <w:r>
        <w:rPr>
          <w:rFonts w:ascii="Times New Roman" w:hAnsi="Times New Roman"/>
          <w:b w:val="0"/>
          <w:sz w:val="24"/>
        </w:rPr>
        <w:t>A) Сила, действующая вдоль оси;</w:t>
      </w:r>
    </w:p>
    <w:p>
      <w:r>
        <w:rPr>
          <w:rFonts w:ascii="Times New Roman" w:hAnsi="Times New Roman"/>
          <w:b w:val="0"/>
          <w:sz w:val="24"/>
        </w:rPr>
        <w:t>B) Мощность электродвигателя;</w:t>
      </w:r>
    </w:p>
    <w:p>
      <w:r>
        <w:rPr>
          <w:rFonts w:ascii="Times New Roman" w:hAnsi="Times New Roman"/>
          <w:b w:val="0"/>
          <w:sz w:val="24"/>
        </w:rPr>
        <w:t>C) Скорость вращения вала;</w:t>
      </w:r>
    </w:p>
    <w:p>
      <w:r>
        <w:rPr>
          <w:rFonts w:ascii="Times New Roman" w:hAnsi="Times New Roman"/>
          <w:b w:val="0"/>
          <w:sz w:val="24"/>
        </w:rPr>
        <w:t>D) Произведение силы на плечо, вызывающее вращение.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12. Какой инструмент используется для контроля диаметра отверстия?</w:t>
      </w:r>
    </w:p>
    <w:p>
      <w:r>
        <w:rPr>
          <w:rFonts w:ascii="Times New Roman" w:hAnsi="Times New Roman"/>
          <w:b w:val="0"/>
          <w:sz w:val="24"/>
        </w:rPr>
        <w:t>A) Нутромер;</w:t>
      </w:r>
    </w:p>
    <w:p>
      <w:r>
        <w:rPr>
          <w:rFonts w:ascii="Times New Roman" w:hAnsi="Times New Roman"/>
          <w:b w:val="0"/>
          <w:sz w:val="24"/>
        </w:rPr>
        <w:t>B) Штангенциркуль;</w:t>
      </w:r>
    </w:p>
    <w:p>
      <w:r>
        <w:rPr>
          <w:rFonts w:ascii="Times New Roman" w:hAnsi="Times New Roman"/>
          <w:b w:val="0"/>
          <w:sz w:val="24"/>
        </w:rPr>
        <w:t>C) Микрометр;</w:t>
      </w:r>
    </w:p>
    <w:p>
      <w:r>
        <w:rPr>
          <w:rFonts w:ascii="Times New Roman" w:hAnsi="Times New Roman"/>
          <w:b w:val="0"/>
          <w:sz w:val="24"/>
        </w:rPr>
        <w:t>D) Линейка.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13. Какой тип линии на чертеже обозначает невидимый контур детали?</w:t>
      </w:r>
    </w:p>
    <w:p>
      <w:r>
        <w:rPr>
          <w:rFonts w:ascii="Times New Roman" w:hAnsi="Times New Roman"/>
          <w:b w:val="0"/>
          <w:sz w:val="24"/>
        </w:rPr>
        <w:t>A) Сплошная толстая;</w:t>
      </w:r>
    </w:p>
    <w:p>
      <w:r>
        <w:rPr>
          <w:rFonts w:ascii="Times New Roman" w:hAnsi="Times New Roman"/>
          <w:b w:val="0"/>
          <w:sz w:val="24"/>
        </w:rPr>
        <w:t>B) Штриховая;</w:t>
      </w:r>
    </w:p>
    <w:p>
      <w:r>
        <w:rPr>
          <w:rFonts w:ascii="Times New Roman" w:hAnsi="Times New Roman"/>
          <w:b w:val="0"/>
          <w:sz w:val="24"/>
        </w:rPr>
        <w:t>C) Штрихпунктирная;</w:t>
      </w:r>
    </w:p>
    <w:p>
      <w:r>
        <w:rPr>
          <w:rFonts w:ascii="Times New Roman" w:hAnsi="Times New Roman"/>
          <w:b w:val="0"/>
          <w:sz w:val="24"/>
        </w:rPr>
        <w:t>D) Волнистая.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14. Что такое твёрдость материала?</w:t>
      </w:r>
    </w:p>
    <w:p>
      <w:r>
        <w:rPr>
          <w:rFonts w:ascii="Times New Roman" w:hAnsi="Times New Roman"/>
          <w:b w:val="0"/>
          <w:sz w:val="24"/>
        </w:rPr>
        <w:t>A) Способность материала выдерживать растяжение;</w:t>
      </w:r>
    </w:p>
    <w:p>
      <w:r>
        <w:rPr>
          <w:rFonts w:ascii="Times New Roman" w:hAnsi="Times New Roman"/>
          <w:b w:val="0"/>
          <w:sz w:val="24"/>
        </w:rPr>
        <w:t>B) Способность материала сопротивляться проникновению в него другого тела;</w:t>
      </w:r>
    </w:p>
    <w:p>
      <w:r>
        <w:rPr>
          <w:rFonts w:ascii="Times New Roman" w:hAnsi="Times New Roman"/>
          <w:b w:val="0"/>
          <w:sz w:val="24"/>
        </w:rPr>
        <w:t>C) Способность материала восстанавливать форму после деформации;</w:t>
      </w:r>
    </w:p>
    <w:p>
      <w:r>
        <w:rPr>
          <w:rFonts w:ascii="Times New Roman" w:hAnsi="Times New Roman"/>
          <w:b w:val="0"/>
          <w:sz w:val="24"/>
        </w:rPr>
        <w:t>D) Способность материала проводить тепло.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15. Какой вид обработки заготовки выполняется на фрезерном станке?</w:t>
      </w:r>
    </w:p>
    <w:p>
      <w:r>
        <w:rPr>
          <w:rFonts w:ascii="Times New Roman" w:hAnsi="Times New Roman"/>
          <w:b w:val="0"/>
          <w:sz w:val="24"/>
        </w:rPr>
        <w:t>A) Фрезерование плоскостей, пазов и фасонных поверхностей;</w:t>
      </w:r>
    </w:p>
    <w:p>
      <w:r>
        <w:rPr>
          <w:rFonts w:ascii="Times New Roman" w:hAnsi="Times New Roman"/>
          <w:b w:val="0"/>
          <w:sz w:val="24"/>
        </w:rPr>
        <w:t>B) Нарезание резьбы;</w:t>
      </w:r>
    </w:p>
    <w:p>
      <w:r>
        <w:rPr>
          <w:rFonts w:ascii="Times New Roman" w:hAnsi="Times New Roman"/>
          <w:b w:val="0"/>
          <w:sz w:val="24"/>
        </w:rPr>
        <w:t>C) Точение;</w:t>
      </w:r>
    </w:p>
    <w:p>
      <w:r>
        <w:rPr>
          <w:rFonts w:ascii="Times New Roman" w:hAnsi="Times New Roman"/>
          <w:b w:val="0"/>
          <w:sz w:val="24"/>
        </w:rPr>
        <w:t>D) Протягивание.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16. Что такое шпиндель станка?</w:t>
      </w:r>
    </w:p>
    <w:p>
      <w:r>
        <w:rPr>
          <w:rFonts w:ascii="Times New Roman" w:hAnsi="Times New Roman"/>
          <w:b w:val="0"/>
          <w:sz w:val="24"/>
        </w:rPr>
        <w:t>A) Электродвигатель станка;</w:t>
      </w:r>
    </w:p>
    <w:p>
      <w:r>
        <w:rPr>
          <w:rFonts w:ascii="Times New Roman" w:hAnsi="Times New Roman"/>
          <w:b w:val="0"/>
          <w:sz w:val="24"/>
        </w:rPr>
        <w:t>B) Вращающийся вал для закрепления заготовки или инструмента;</w:t>
      </w:r>
    </w:p>
    <w:p>
      <w:r>
        <w:rPr>
          <w:rFonts w:ascii="Times New Roman" w:hAnsi="Times New Roman"/>
          <w:b w:val="0"/>
          <w:sz w:val="24"/>
        </w:rPr>
        <w:t>C) Неподвижная опора;</w:t>
      </w:r>
    </w:p>
    <w:p>
      <w:r>
        <w:rPr>
          <w:rFonts w:ascii="Times New Roman" w:hAnsi="Times New Roman"/>
          <w:b w:val="0"/>
          <w:sz w:val="24"/>
        </w:rPr>
        <w:t>D) Устройство для охлаждения.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17. Какой квалитет точности соответствует грубой (черновой) обработке?</w:t>
      </w:r>
    </w:p>
    <w:p>
      <w:r>
        <w:rPr>
          <w:rFonts w:ascii="Times New Roman" w:hAnsi="Times New Roman"/>
          <w:b w:val="0"/>
          <w:sz w:val="24"/>
        </w:rPr>
        <w:t>A) IT5;</w:t>
      </w:r>
    </w:p>
    <w:p>
      <w:r>
        <w:rPr>
          <w:rFonts w:ascii="Times New Roman" w:hAnsi="Times New Roman"/>
          <w:b w:val="0"/>
          <w:sz w:val="24"/>
        </w:rPr>
        <w:t>B) IT7;</w:t>
      </w:r>
    </w:p>
    <w:p>
      <w:r>
        <w:rPr>
          <w:rFonts w:ascii="Times New Roman" w:hAnsi="Times New Roman"/>
          <w:b w:val="0"/>
          <w:sz w:val="24"/>
        </w:rPr>
        <w:t>C) IT12-IT14;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18. Какой инструмент применяется для сверления отверстий на токарном станке?</w:t>
      </w:r>
    </w:p>
    <w:p>
      <w:r>
        <w:rPr>
          <w:rFonts w:ascii="Times New Roman" w:hAnsi="Times New Roman"/>
          <w:b w:val="0"/>
          <w:sz w:val="24"/>
        </w:rPr>
        <w:t>A) Резец проходной;</w:t>
      </w:r>
    </w:p>
    <w:p>
      <w:r>
        <w:rPr>
          <w:rFonts w:ascii="Times New Roman" w:hAnsi="Times New Roman"/>
          <w:b w:val="0"/>
          <w:sz w:val="24"/>
        </w:rPr>
        <w:t>B) Сверло спиральное;</w:t>
      </w:r>
    </w:p>
    <w:p>
      <w:r>
        <w:rPr>
          <w:rFonts w:ascii="Times New Roman" w:hAnsi="Times New Roman"/>
          <w:b w:val="0"/>
          <w:sz w:val="24"/>
        </w:rPr>
        <w:t>C) Фреза;</w:t>
      </w:r>
    </w:p>
    <w:p>
      <w:r>
        <w:rPr>
          <w:rFonts w:ascii="Times New Roman" w:hAnsi="Times New Roman"/>
          <w:b w:val="0"/>
          <w:sz w:val="24"/>
        </w:rPr>
        <w:t>D) Развертка.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19. Какой огнетушитель следует использовать для тушения возгорания в электроустановках станка?</w:t>
      </w:r>
    </w:p>
    <w:p>
      <w:r>
        <w:rPr>
          <w:rFonts w:ascii="Times New Roman" w:hAnsi="Times New Roman"/>
          <w:b w:val="0"/>
          <w:sz w:val="24"/>
        </w:rPr>
        <w:t>A) Водный;</w:t>
      </w:r>
    </w:p>
    <w:p>
      <w:r>
        <w:rPr>
          <w:rFonts w:ascii="Times New Roman" w:hAnsi="Times New Roman"/>
          <w:b w:val="0"/>
          <w:sz w:val="24"/>
        </w:rPr>
        <w:t>B) Пенный;</w:t>
      </w:r>
    </w:p>
    <w:p>
      <w:r>
        <w:rPr>
          <w:rFonts w:ascii="Times New Roman" w:hAnsi="Times New Roman"/>
          <w:b w:val="0"/>
          <w:sz w:val="24"/>
        </w:rPr>
        <w:t>C) Углекислотный;</w:t>
      </w:r>
    </w:p>
    <w:p>
      <w:r>
        <w:rPr>
          <w:rFonts w:ascii="Times New Roman" w:hAnsi="Times New Roman"/>
          <w:b w:val="0"/>
          <w:sz w:val="24"/>
        </w:rPr>
        <w:t>D) Порошковый с водой.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20. Какой вид станка предназначен для обработки отверстий?</w:t>
      </w:r>
    </w:p>
    <w:p>
      <w:r>
        <w:rPr>
          <w:rFonts w:ascii="Times New Roman" w:hAnsi="Times New Roman"/>
          <w:b w:val="0"/>
          <w:sz w:val="24"/>
        </w:rPr>
        <w:t>A) Токарный;</w:t>
      </w:r>
    </w:p>
    <w:p>
      <w:r>
        <w:rPr>
          <w:rFonts w:ascii="Times New Roman" w:hAnsi="Times New Roman"/>
          <w:b w:val="0"/>
          <w:sz w:val="24"/>
        </w:rPr>
        <w:t>B) Протяжной;</w:t>
      </w:r>
    </w:p>
    <w:p>
      <w:r>
        <w:rPr>
          <w:rFonts w:ascii="Times New Roman" w:hAnsi="Times New Roman"/>
          <w:b w:val="0"/>
          <w:sz w:val="24"/>
        </w:rPr>
        <w:t>C) Фрезерный;</w:t>
      </w:r>
    </w:p>
    <w:p>
      <w:r>
        <w:rPr>
          <w:rFonts w:ascii="Times New Roman" w:hAnsi="Times New Roman"/>
          <w:b w:val="0"/>
          <w:sz w:val="24"/>
        </w:rPr>
        <w:t>D) Сверлильный.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/>
          <w:sz w:val="26"/>
        </w:rPr>
        <w:t>Билет №5</w:t>
      </w:r>
    </w:p>
    <w:p>
      <w:r>
        <w:rPr>
          <w:rFonts w:ascii="Times New Roman" w:hAnsi="Times New Roman"/>
          <w:b w:val="0"/>
          <w:sz w:val="24"/>
        </w:rPr>
        <w:t>1. Какой вид обработки применяется для получения гладкой поверхности с низкой шероховатостью?</w:t>
      </w:r>
    </w:p>
    <w:p>
      <w:r>
        <w:rPr>
          <w:rFonts w:ascii="Times New Roman" w:hAnsi="Times New Roman"/>
          <w:b w:val="0"/>
          <w:sz w:val="24"/>
        </w:rPr>
        <w:t>A) Черновое точение;</w:t>
      </w:r>
    </w:p>
    <w:p>
      <w:r>
        <w:rPr>
          <w:rFonts w:ascii="Times New Roman" w:hAnsi="Times New Roman"/>
          <w:b w:val="0"/>
          <w:sz w:val="24"/>
        </w:rPr>
        <w:t>B) Строгание;</w:t>
      </w:r>
    </w:p>
    <w:p>
      <w:r>
        <w:rPr>
          <w:rFonts w:ascii="Times New Roman" w:hAnsi="Times New Roman"/>
          <w:b w:val="0"/>
          <w:sz w:val="24"/>
        </w:rPr>
        <w:t>C) Сверление;</w:t>
      </w:r>
    </w:p>
    <w:p>
      <w:r>
        <w:rPr>
          <w:rFonts w:ascii="Times New Roman" w:hAnsi="Times New Roman"/>
          <w:b w:val="0"/>
          <w:sz w:val="24"/>
        </w:rPr>
        <w:t>D) Шлифование.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2. Что необходимо сделать при поражении работника электрическим током?</w:t>
      </w:r>
    </w:p>
    <w:p>
      <w:r>
        <w:rPr>
          <w:rFonts w:ascii="Times New Roman" w:hAnsi="Times New Roman"/>
          <w:b w:val="0"/>
          <w:sz w:val="24"/>
        </w:rPr>
        <w:t>A) Обесточить оборудование и вызвать скорую помощь;</w:t>
      </w:r>
    </w:p>
    <w:p>
      <w:r>
        <w:rPr>
          <w:rFonts w:ascii="Times New Roman" w:hAnsi="Times New Roman"/>
          <w:b w:val="0"/>
          <w:sz w:val="24"/>
        </w:rPr>
        <w:t>B) Сразу начать искусственное дыхание;</w:t>
      </w:r>
    </w:p>
    <w:p>
      <w:r>
        <w:rPr>
          <w:rFonts w:ascii="Times New Roman" w:hAnsi="Times New Roman"/>
          <w:b w:val="0"/>
          <w:sz w:val="24"/>
        </w:rPr>
        <w:t>C) Дать пострадавшему воду;</w:t>
      </w:r>
    </w:p>
    <w:p>
      <w:r>
        <w:rPr>
          <w:rFonts w:ascii="Times New Roman" w:hAnsi="Times New Roman"/>
          <w:b w:val="0"/>
          <w:sz w:val="24"/>
        </w:rPr>
        <w:t>D) Отвести пострадавшего в медпункт.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3. Что такое люнет и для чего он применяется?</w:t>
      </w:r>
    </w:p>
    <w:p>
      <w:r>
        <w:rPr>
          <w:rFonts w:ascii="Times New Roman" w:hAnsi="Times New Roman"/>
          <w:b w:val="0"/>
          <w:sz w:val="24"/>
        </w:rPr>
        <w:t>A) Приспособление для заточки резцов;</w:t>
      </w:r>
    </w:p>
    <w:p>
      <w:r>
        <w:rPr>
          <w:rFonts w:ascii="Times New Roman" w:hAnsi="Times New Roman"/>
          <w:b w:val="0"/>
          <w:sz w:val="24"/>
        </w:rPr>
        <w:t>B) Опорная втулка, предотвращающая прогиб длинной заготовки при точении;</w:t>
      </w:r>
    </w:p>
    <w:p>
      <w:r>
        <w:rPr>
          <w:rFonts w:ascii="Times New Roman" w:hAnsi="Times New Roman"/>
          <w:b w:val="0"/>
          <w:sz w:val="24"/>
        </w:rPr>
        <w:t>C) Устройство для охлаждения;</w:t>
      </w:r>
    </w:p>
    <w:p>
      <w:r>
        <w:rPr>
          <w:rFonts w:ascii="Times New Roman" w:hAnsi="Times New Roman"/>
          <w:b w:val="0"/>
          <w:sz w:val="24"/>
        </w:rPr>
        <w:t>D) Приспособление для нарезания резьбы.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4. В чём главное отличие автомата от полуавтомата?</w:t>
      </w:r>
    </w:p>
    <w:p>
      <w:r>
        <w:rPr>
          <w:rFonts w:ascii="Times New Roman" w:hAnsi="Times New Roman"/>
          <w:b w:val="0"/>
          <w:sz w:val="24"/>
        </w:rPr>
        <w:t>A) Автомат работает быстрее;</w:t>
      </w:r>
    </w:p>
    <w:p>
      <w:r>
        <w:rPr>
          <w:rFonts w:ascii="Times New Roman" w:hAnsi="Times New Roman"/>
          <w:b w:val="0"/>
          <w:sz w:val="24"/>
        </w:rPr>
        <w:t>B) Автомат выполняет все рабочие и вспомогательные движения автоматически, полуавтомат — только рабочие;</w:t>
      </w:r>
    </w:p>
    <w:p>
      <w:r>
        <w:rPr>
          <w:rFonts w:ascii="Times New Roman" w:hAnsi="Times New Roman"/>
          <w:b w:val="0"/>
          <w:sz w:val="24"/>
        </w:rPr>
        <w:t>C) Полуавтомат имеет меньшие габариты;</w:t>
      </w:r>
    </w:p>
    <w:p>
      <w:r>
        <w:rPr>
          <w:rFonts w:ascii="Times New Roman" w:hAnsi="Times New Roman"/>
          <w:b w:val="0"/>
          <w:sz w:val="24"/>
        </w:rPr>
        <w:t>D) Автомат не требует обслуживания.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5. Какой квалитет точности соответствует грубой (черновой) обработке?</w:t>
      </w:r>
    </w:p>
    <w:p>
      <w:r>
        <w:rPr>
          <w:rFonts w:ascii="Times New Roman" w:hAnsi="Times New Roman"/>
          <w:b w:val="0"/>
          <w:sz w:val="24"/>
        </w:rPr>
        <w:t>A) IT5;</w:t>
      </w:r>
    </w:p>
    <w:p>
      <w:r>
        <w:rPr>
          <w:rFonts w:ascii="Times New Roman" w:hAnsi="Times New Roman"/>
          <w:b w:val="0"/>
          <w:sz w:val="24"/>
        </w:rPr>
        <w:t>B) IT7;</w:t>
      </w:r>
    </w:p>
    <w:p>
      <w:r>
        <w:rPr>
          <w:rFonts w:ascii="Times New Roman" w:hAnsi="Times New Roman"/>
          <w:b w:val="0"/>
          <w:sz w:val="24"/>
        </w:rPr>
        <w:t>C) IT12-IT14;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6. Какой элемент режима резания обозначается буквой S (подача)?</w:t>
      </w:r>
    </w:p>
    <w:p>
      <w:r>
        <w:rPr>
          <w:rFonts w:ascii="Times New Roman" w:hAnsi="Times New Roman"/>
          <w:b w:val="0"/>
          <w:sz w:val="24"/>
        </w:rPr>
        <w:t>A) Перемещение инструмента за один оборот заготовки;</w:t>
      </w:r>
    </w:p>
    <w:p>
      <w:r>
        <w:rPr>
          <w:rFonts w:ascii="Times New Roman" w:hAnsi="Times New Roman"/>
          <w:b w:val="0"/>
          <w:sz w:val="24"/>
        </w:rPr>
        <w:t>B) Скорость вращения шпинделя;</w:t>
      </w:r>
    </w:p>
    <w:p>
      <w:r>
        <w:rPr>
          <w:rFonts w:ascii="Times New Roman" w:hAnsi="Times New Roman"/>
          <w:b w:val="0"/>
          <w:sz w:val="24"/>
        </w:rPr>
        <w:t>C) Глубина резания;</w:t>
      </w:r>
    </w:p>
    <w:p>
      <w:r>
        <w:rPr>
          <w:rFonts w:ascii="Times New Roman" w:hAnsi="Times New Roman"/>
          <w:b w:val="0"/>
          <w:sz w:val="24"/>
        </w:rPr>
        <w:t>D) Ширина срезаемого слоя.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7. Какая информация указывается в операционной карте?</w:t>
      </w:r>
    </w:p>
    <w:p>
      <w:r>
        <w:rPr>
          <w:rFonts w:ascii="Times New Roman" w:hAnsi="Times New Roman"/>
          <w:b w:val="0"/>
          <w:sz w:val="24"/>
        </w:rPr>
        <w:t>A) Только название детали;</w:t>
      </w:r>
    </w:p>
    <w:p>
      <w:r>
        <w:rPr>
          <w:rFonts w:ascii="Times New Roman" w:hAnsi="Times New Roman"/>
          <w:b w:val="0"/>
          <w:sz w:val="24"/>
        </w:rPr>
        <w:t>B) Содержание операции, оборудование, инструмент, режимы обработки;</w:t>
      </w:r>
    </w:p>
    <w:p>
      <w:r>
        <w:rPr>
          <w:rFonts w:ascii="Times New Roman" w:hAnsi="Times New Roman"/>
          <w:b w:val="0"/>
          <w:sz w:val="24"/>
        </w:rPr>
        <w:t>C) Только материал заготовки;</w:t>
      </w:r>
    </w:p>
    <w:p>
      <w:r>
        <w:rPr>
          <w:rFonts w:ascii="Times New Roman" w:hAnsi="Times New Roman"/>
          <w:b w:val="0"/>
          <w:sz w:val="24"/>
        </w:rPr>
        <w:t>D) Только нормы времени.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8. Что означает запись Ø50H7 на рабочем чертеже?</w:t>
      </w:r>
    </w:p>
    <w:p>
      <w:r>
        <w:rPr>
          <w:rFonts w:ascii="Times New Roman" w:hAnsi="Times New Roman"/>
          <w:b w:val="0"/>
          <w:sz w:val="24"/>
        </w:rPr>
        <w:t>A) Диаметр 50 мм, номинальный размер;</w:t>
      </w:r>
    </w:p>
    <w:p>
      <w:r>
        <w:rPr>
          <w:rFonts w:ascii="Times New Roman" w:hAnsi="Times New Roman"/>
          <w:b w:val="0"/>
          <w:sz w:val="24"/>
        </w:rPr>
        <w:t>B) Отверстие 50 мм, 7-й сорт;</w:t>
      </w:r>
    </w:p>
    <w:p>
      <w:r>
        <w:rPr>
          <w:rFonts w:ascii="Times New Roman" w:hAnsi="Times New Roman"/>
          <w:b w:val="0"/>
          <w:sz w:val="24"/>
        </w:rPr>
        <w:t>C) Диаметр 50 мм, твёрдость HRC 7;</w:t>
      </w:r>
    </w:p>
    <w:p>
      <w:r>
        <w:rPr>
          <w:rFonts w:ascii="Times New Roman" w:hAnsi="Times New Roman"/>
          <w:b w:val="0"/>
          <w:sz w:val="24"/>
        </w:rPr>
        <w:t>D) Диаметр 50 мм с полем допуска H по 7-му квалитету.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9. Какой тип подшипника предназначен для восприятия осевой нагрузки?</w:t>
      </w:r>
    </w:p>
    <w:p>
      <w:r>
        <w:rPr>
          <w:rFonts w:ascii="Times New Roman" w:hAnsi="Times New Roman"/>
          <w:b w:val="0"/>
          <w:sz w:val="24"/>
        </w:rPr>
        <w:t>A) Радиальный шариковый;</w:t>
      </w:r>
    </w:p>
    <w:p>
      <w:r>
        <w:rPr>
          <w:rFonts w:ascii="Times New Roman" w:hAnsi="Times New Roman"/>
          <w:b w:val="0"/>
          <w:sz w:val="24"/>
        </w:rPr>
        <w:t>B) Радиально-упорный;</w:t>
      </w:r>
    </w:p>
    <w:p>
      <w:r>
        <w:rPr>
          <w:rFonts w:ascii="Times New Roman" w:hAnsi="Times New Roman"/>
          <w:b w:val="0"/>
          <w:sz w:val="24"/>
        </w:rPr>
        <w:t>C) Упорный;</w:t>
      </w:r>
    </w:p>
    <w:p>
      <w:r>
        <w:rPr>
          <w:rFonts w:ascii="Times New Roman" w:hAnsi="Times New Roman"/>
          <w:b w:val="0"/>
          <w:sz w:val="24"/>
        </w:rPr>
        <w:t>D) Сферический.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10. Что является главной причиной преждевременного износа режущего инструмента?</w:t>
      </w:r>
    </w:p>
    <w:p>
      <w:r>
        <w:rPr>
          <w:rFonts w:ascii="Times New Roman" w:hAnsi="Times New Roman"/>
          <w:b w:val="0"/>
          <w:sz w:val="24"/>
        </w:rPr>
        <w:t>A) Низкая скорость резания;</w:t>
      </w:r>
    </w:p>
    <w:p>
      <w:r>
        <w:rPr>
          <w:rFonts w:ascii="Times New Roman" w:hAnsi="Times New Roman"/>
          <w:b w:val="0"/>
          <w:sz w:val="24"/>
        </w:rPr>
        <w:t>B) Малая подача;</w:t>
      </w:r>
    </w:p>
    <w:p>
      <w:r>
        <w:rPr>
          <w:rFonts w:ascii="Times New Roman" w:hAnsi="Times New Roman"/>
          <w:b w:val="0"/>
          <w:sz w:val="24"/>
        </w:rPr>
        <w:t>C) Малая глубина резания;</w:t>
      </w:r>
    </w:p>
    <w:p>
      <w:r>
        <w:rPr>
          <w:rFonts w:ascii="Times New Roman" w:hAnsi="Times New Roman"/>
          <w:b w:val="0"/>
          <w:sz w:val="24"/>
        </w:rPr>
        <w:t>D) Превышение рекомендуемых режимов резания и отсутствие СОЖ.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11. Какое приспособление применяется для закрепления заготовки на фрезерном станке?</w:t>
      </w:r>
    </w:p>
    <w:p>
      <w:r>
        <w:rPr>
          <w:rFonts w:ascii="Times New Roman" w:hAnsi="Times New Roman"/>
          <w:b w:val="0"/>
          <w:sz w:val="24"/>
        </w:rPr>
        <w:t>A) Патрон;</w:t>
      </w:r>
    </w:p>
    <w:p>
      <w:r>
        <w:rPr>
          <w:rFonts w:ascii="Times New Roman" w:hAnsi="Times New Roman"/>
          <w:b w:val="0"/>
          <w:sz w:val="24"/>
        </w:rPr>
        <w:t>B) Люнет;</w:t>
      </w:r>
    </w:p>
    <w:p>
      <w:r>
        <w:rPr>
          <w:rFonts w:ascii="Times New Roman" w:hAnsi="Times New Roman"/>
          <w:b w:val="0"/>
          <w:sz w:val="24"/>
        </w:rPr>
        <w:t>C) Центры;</w:t>
      </w:r>
    </w:p>
    <w:p>
      <w:r>
        <w:rPr>
          <w:rFonts w:ascii="Times New Roman" w:hAnsi="Times New Roman"/>
          <w:b w:val="0"/>
          <w:sz w:val="24"/>
        </w:rPr>
        <w:t>D) Тиски станочные.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12. Какой метод обработки обеспечивает наивысшую точность и чистоту поверхности?</w:t>
      </w:r>
    </w:p>
    <w:p>
      <w:r>
        <w:rPr>
          <w:rFonts w:ascii="Times New Roman" w:hAnsi="Times New Roman"/>
          <w:b w:val="0"/>
          <w:sz w:val="24"/>
        </w:rPr>
        <w:t>A) Фрезерование;</w:t>
      </w:r>
    </w:p>
    <w:p>
      <w:r>
        <w:rPr>
          <w:rFonts w:ascii="Times New Roman" w:hAnsi="Times New Roman"/>
          <w:b w:val="0"/>
          <w:sz w:val="24"/>
        </w:rPr>
        <w:t>B) Строгание;</w:t>
      </w:r>
    </w:p>
    <w:p>
      <w:r>
        <w:rPr>
          <w:rFonts w:ascii="Times New Roman" w:hAnsi="Times New Roman"/>
          <w:b w:val="0"/>
          <w:sz w:val="24"/>
        </w:rPr>
        <w:t>C) Шлифование;</w:t>
      </w:r>
    </w:p>
    <w:p>
      <w:r>
        <w:rPr>
          <w:rFonts w:ascii="Times New Roman" w:hAnsi="Times New Roman"/>
          <w:b w:val="0"/>
          <w:sz w:val="24"/>
        </w:rPr>
        <w:t>D) Сверление.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13. Какой резец применяется для обработки торцевой поверхности на токарном станке?</w:t>
      </w:r>
    </w:p>
    <w:p>
      <w:r>
        <w:rPr>
          <w:rFonts w:ascii="Times New Roman" w:hAnsi="Times New Roman"/>
          <w:b w:val="0"/>
          <w:sz w:val="24"/>
        </w:rPr>
        <w:t>A) Подрезной торцевой;</w:t>
      </w:r>
    </w:p>
    <w:p>
      <w:r>
        <w:rPr>
          <w:rFonts w:ascii="Times New Roman" w:hAnsi="Times New Roman"/>
          <w:b w:val="0"/>
          <w:sz w:val="24"/>
        </w:rPr>
        <w:t>B) Проходной отрезной;</w:t>
      </w:r>
    </w:p>
    <w:p>
      <w:r>
        <w:rPr>
          <w:rFonts w:ascii="Times New Roman" w:hAnsi="Times New Roman"/>
          <w:b w:val="0"/>
          <w:sz w:val="24"/>
        </w:rPr>
        <w:t>C) Расточной;</w:t>
      </w:r>
    </w:p>
    <w:p>
      <w:r>
        <w:rPr>
          <w:rFonts w:ascii="Times New Roman" w:hAnsi="Times New Roman"/>
          <w:b w:val="0"/>
          <w:sz w:val="24"/>
        </w:rPr>
        <w:t>D) Резьбовой.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14. Что необходимо сделать перед началом работы на станке?</w:t>
      </w:r>
    </w:p>
    <w:p>
      <w:r>
        <w:rPr>
          <w:rFonts w:ascii="Times New Roman" w:hAnsi="Times New Roman"/>
          <w:b w:val="0"/>
          <w:sz w:val="24"/>
        </w:rPr>
        <w:t>A) Сразу включить станок и начать работу;</w:t>
      </w:r>
    </w:p>
    <w:p>
      <w:r>
        <w:rPr>
          <w:rFonts w:ascii="Times New Roman" w:hAnsi="Times New Roman"/>
          <w:b w:val="0"/>
          <w:sz w:val="24"/>
        </w:rPr>
        <w:t>B) Провести осмотр станка и проверить исправность защитных устройств;</w:t>
      </w:r>
    </w:p>
    <w:p>
      <w:r>
        <w:rPr>
          <w:rFonts w:ascii="Times New Roman" w:hAnsi="Times New Roman"/>
          <w:b w:val="0"/>
          <w:sz w:val="24"/>
        </w:rPr>
        <w:t>C) Сообщить мастеру о начале работы;</w:t>
      </w:r>
    </w:p>
    <w:p>
      <w:r>
        <w:rPr>
          <w:rFonts w:ascii="Times New Roman" w:hAnsi="Times New Roman"/>
          <w:b w:val="0"/>
          <w:sz w:val="24"/>
        </w:rPr>
        <w:t>D) Протереть станок влажной тряпкой.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15. Какая марка стали обозначает углеродистую конструкционную сталь обычного качества?</w:t>
      </w:r>
    </w:p>
    <w:p>
      <w:r>
        <w:rPr>
          <w:rFonts w:ascii="Times New Roman" w:hAnsi="Times New Roman"/>
          <w:b w:val="0"/>
          <w:sz w:val="24"/>
        </w:rPr>
        <w:t>A) У8;</w:t>
      </w:r>
    </w:p>
    <w:p>
      <w:r>
        <w:rPr>
          <w:rFonts w:ascii="Times New Roman" w:hAnsi="Times New Roman"/>
          <w:b w:val="0"/>
          <w:sz w:val="24"/>
        </w:rPr>
        <w:t>B) Р6М5;</w:t>
      </w:r>
    </w:p>
    <w:p>
      <w:r>
        <w:rPr>
          <w:rFonts w:ascii="Times New Roman" w:hAnsi="Times New Roman"/>
          <w:b w:val="0"/>
          <w:sz w:val="24"/>
        </w:rPr>
        <w:t>C) 45;</w:t>
      </w:r>
    </w:p>
    <w:p>
      <w:r>
        <w:rPr>
          <w:rFonts w:ascii="Times New Roman" w:hAnsi="Times New Roman"/>
          <w:b w:val="0"/>
          <w:sz w:val="24"/>
        </w:rPr>
        <w:t>D) Ст3.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16. Что такое подналадка станка?</w:t>
      </w:r>
    </w:p>
    <w:p>
      <w:r>
        <w:rPr>
          <w:rFonts w:ascii="Times New Roman" w:hAnsi="Times New Roman"/>
          <w:b w:val="0"/>
          <w:sz w:val="24"/>
        </w:rPr>
        <w:t>A) Корректировка настройки станка для восстановления точности обработки в процессе работы;</w:t>
      </w:r>
    </w:p>
    <w:p>
      <w:r>
        <w:rPr>
          <w:rFonts w:ascii="Times New Roman" w:hAnsi="Times New Roman"/>
          <w:b w:val="0"/>
          <w:sz w:val="24"/>
        </w:rPr>
        <w:t>B) Капитальный ремонт станка;</w:t>
      </w:r>
    </w:p>
    <w:p>
      <w:r>
        <w:rPr>
          <w:rFonts w:ascii="Times New Roman" w:hAnsi="Times New Roman"/>
          <w:b w:val="0"/>
          <w:sz w:val="24"/>
        </w:rPr>
        <w:t>C) Замена электродвигателя;</w:t>
      </w:r>
    </w:p>
    <w:p>
      <w:r>
        <w:rPr>
          <w:rFonts w:ascii="Times New Roman" w:hAnsi="Times New Roman"/>
          <w:b w:val="0"/>
          <w:sz w:val="24"/>
        </w:rPr>
        <w:t>D) Установка нового станка.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17. Какая посадка обеспечивает натяг между деталями?</w:t>
      </w:r>
    </w:p>
    <w:p>
      <w:r>
        <w:rPr>
          <w:rFonts w:ascii="Times New Roman" w:hAnsi="Times New Roman"/>
          <w:b w:val="0"/>
          <w:sz w:val="24"/>
        </w:rPr>
        <w:t>A) Скользящая;</w:t>
      </w:r>
    </w:p>
    <w:p>
      <w:r>
        <w:rPr>
          <w:rFonts w:ascii="Times New Roman" w:hAnsi="Times New Roman"/>
          <w:b w:val="0"/>
          <w:sz w:val="24"/>
        </w:rPr>
        <w:t>B) Переходная;</w:t>
      </w:r>
    </w:p>
    <w:p>
      <w:r>
        <w:rPr>
          <w:rFonts w:ascii="Times New Roman" w:hAnsi="Times New Roman"/>
          <w:b w:val="0"/>
          <w:sz w:val="24"/>
        </w:rPr>
        <w:t>C) С натягом;</w:t>
      </w:r>
    </w:p>
    <w:p>
      <w:r>
        <w:rPr>
          <w:rFonts w:ascii="Times New Roman" w:hAnsi="Times New Roman"/>
          <w:b w:val="0"/>
          <w:sz w:val="24"/>
        </w:rPr>
        <w:t>D) Свободная.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18. Какой квалитет точности можно обеспечить чистовым точением на токарном станке?</w:t>
      </w:r>
    </w:p>
    <w:p>
      <w:r>
        <w:rPr>
          <w:rFonts w:ascii="Times New Roman" w:hAnsi="Times New Roman"/>
          <w:b w:val="0"/>
          <w:sz w:val="24"/>
        </w:rPr>
        <w:t>A) IT5;</w:t>
      </w:r>
    </w:p>
    <w:p>
      <w:r>
        <w:rPr>
          <w:rFonts w:ascii="Times New Roman" w:hAnsi="Times New Roman"/>
          <w:b w:val="0"/>
          <w:sz w:val="24"/>
        </w:rPr>
        <w:t>B) IT8;</w:t>
      </w:r>
    </w:p>
    <w:p>
      <w:r>
        <w:rPr>
          <w:rFonts w:ascii="Times New Roman" w:hAnsi="Times New Roman"/>
          <w:b w:val="0"/>
          <w:sz w:val="24"/>
        </w:rPr>
        <w:t>C) IT14;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19. Какой вид чертежа показывает форму и размеры отдельной детали?</w:t>
      </w:r>
    </w:p>
    <w:p>
      <w:r>
        <w:rPr>
          <w:rFonts w:ascii="Times New Roman" w:hAnsi="Times New Roman"/>
          <w:b w:val="0"/>
          <w:sz w:val="24"/>
        </w:rPr>
        <w:t>A) Сборочный;</w:t>
      </w:r>
    </w:p>
    <w:p>
      <w:r>
        <w:rPr>
          <w:rFonts w:ascii="Times New Roman" w:hAnsi="Times New Roman"/>
          <w:b w:val="0"/>
          <w:sz w:val="24"/>
        </w:rPr>
        <w:t>B) Габаритный;</w:t>
      </w:r>
    </w:p>
    <w:p>
      <w:r>
        <w:rPr>
          <w:rFonts w:ascii="Times New Roman" w:hAnsi="Times New Roman"/>
          <w:b w:val="0"/>
          <w:sz w:val="24"/>
        </w:rPr>
        <w:t>C) Рабочий чертёж детали;</w:t>
      </w:r>
    </w:p>
    <w:p>
      <w:r>
        <w:rPr>
          <w:rFonts w:ascii="Times New Roman" w:hAnsi="Times New Roman"/>
          <w:b w:val="0"/>
          <w:sz w:val="24"/>
        </w:rPr>
        <w:t>D) Кинематическая схема.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20. Какой вид станка предназначен для обработки отверстий?</w:t>
      </w:r>
    </w:p>
    <w:p>
      <w:r>
        <w:rPr>
          <w:rFonts w:ascii="Times New Roman" w:hAnsi="Times New Roman"/>
          <w:b w:val="0"/>
          <w:sz w:val="24"/>
        </w:rPr>
        <w:t>A) Сверлильный;</w:t>
      </w:r>
    </w:p>
    <w:p>
      <w:r>
        <w:rPr>
          <w:rFonts w:ascii="Times New Roman" w:hAnsi="Times New Roman"/>
          <w:b w:val="0"/>
          <w:sz w:val="24"/>
        </w:rPr>
        <w:t>B) Токарный;</w:t>
      </w:r>
    </w:p>
    <w:p>
      <w:r>
        <w:rPr>
          <w:rFonts w:ascii="Times New Roman" w:hAnsi="Times New Roman"/>
          <w:b w:val="0"/>
          <w:sz w:val="24"/>
        </w:rPr>
        <w:t>C) Фрезерный;</w:t>
      </w:r>
    </w:p>
    <w:p>
      <w:r>
        <w:rPr>
          <w:rFonts w:ascii="Times New Roman" w:hAnsi="Times New Roman"/>
          <w:b w:val="0"/>
          <w:sz w:val="24"/>
        </w:rPr>
        <w:t>D) Протяжной.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/>
          <w:sz w:val="26"/>
        </w:rPr>
        <w:t>Билет №6</w:t>
      </w:r>
    </w:p>
    <w:p>
      <w:r>
        <w:rPr>
          <w:rFonts w:ascii="Times New Roman" w:hAnsi="Times New Roman"/>
          <w:b w:val="0"/>
          <w:sz w:val="24"/>
        </w:rPr>
        <w:t>1. Какой угол резца называется главным углом в плане?</w:t>
      </w:r>
    </w:p>
    <w:p>
      <w:r>
        <w:rPr>
          <w:rFonts w:ascii="Times New Roman" w:hAnsi="Times New Roman"/>
          <w:b w:val="0"/>
          <w:sz w:val="24"/>
        </w:rPr>
        <w:t>A) Угол между режущей кромкой и обработанной поверхностью;</w:t>
      </w:r>
    </w:p>
    <w:p>
      <w:r>
        <w:rPr>
          <w:rFonts w:ascii="Times New Roman" w:hAnsi="Times New Roman"/>
          <w:b w:val="0"/>
          <w:sz w:val="24"/>
        </w:rPr>
        <w:t>B) Угол при вершине резца;</w:t>
      </w:r>
    </w:p>
    <w:p>
      <w:r>
        <w:rPr>
          <w:rFonts w:ascii="Times New Roman" w:hAnsi="Times New Roman"/>
          <w:b w:val="0"/>
          <w:sz w:val="24"/>
        </w:rPr>
        <w:t>C) Угол наклона передней поверхности;</w:t>
      </w:r>
    </w:p>
    <w:p>
      <w:r>
        <w:rPr>
          <w:rFonts w:ascii="Times New Roman" w:hAnsi="Times New Roman"/>
          <w:b w:val="0"/>
          <w:sz w:val="24"/>
        </w:rPr>
        <w:t>D) Угол между проекцией главной режущей кромки на основную плоскость и направлением подачи.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2. Какой вид механической передачи применяется для изменения частоты вращения в станках?</w:t>
      </w:r>
    </w:p>
    <w:p>
      <w:r>
        <w:rPr>
          <w:rFonts w:ascii="Times New Roman" w:hAnsi="Times New Roman"/>
          <w:b w:val="0"/>
          <w:sz w:val="24"/>
        </w:rPr>
        <w:t>A) Ремённая передача;</w:t>
      </w:r>
    </w:p>
    <w:p>
      <w:r>
        <w:rPr>
          <w:rFonts w:ascii="Times New Roman" w:hAnsi="Times New Roman"/>
          <w:b w:val="0"/>
          <w:sz w:val="24"/>
        </w:rPr>
        <w:t>B) Гидравлический цилиндр;</w:t>
      </w:r>
    </w:p>
    <w:p>
      <w:r>
        <w:rPr>
          <w:rFonts w:ascii="Times New Roman" w:hAnsi="Times New Roman"/>
          <w:b w:val="0"/>
          <w:sz w:val="24"/>
        </w:rPr>
        <w:t>C) Пружинный механизм;</w:t>
      </w:r>
    </w:p>
    <w:p>
      <w:r>
        <w:rPr>
          <w:rFonts w:ascii="Times New Roman" w:hAnsi="Times New Roman"/>
          <w:b w:val="0"/>
          <w:sz w:val="24"/>
        </w:rPr>
        <w:t>D) Электромагнитная муфта.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3. Какой нормативный документ определяет требования к качеству обработки детали?</w:t>
      </w:r>
    </w:p>
    <w:p>
      <w:r>
        <w:rPr>
          <w:rFonts w:ascii="Times New Roman" w:hAnsi="Times New Roman"/>
          <w:b w:val="0"/>
          <w:sz w:val="24"/>
        </w:rPr>
        <w:t>A) Приказ директора;</w:t>
      </w:r>
    </w:p>
    <w:p>
      <w:r>
        <w:rPr>
          <w:rFonts w:ascii="Times New Roman" w:hAnsi="Times New Roman"/>
          <w:b w:val="0"/>
          <w:sz w:val="24"/>
        </w:rPr>
        <w:t>B) Рабочий чертёж и технологический процесс;</w:t>
      </w:r>
    </w:p>
    <w:p>
      <w:r>
        <w:rPr>
          <w:rFonts w:ascii="Times New Roman" w:hAnsi="Times New Roman"/>
          <w:b w:val="0"/>
          <w:sz w:val="24"/>
        </w:rPr>
        <w:t>C) Журнал учёта;</w:t>
      </w:r>
    </w:p>
    <w:p>
      <w:r>
        <w:rPr>
          <w:rFonts w:ascii="Times New Roman" w:hAnsi="Times New Roman"/>
          <w:b w:val="0"/>
          <w:sz w:val="24"/>
        </w:rPr>
        <w:t>D) Паспорт станка.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4. Что является главной причиной преждевременного износа режущего инструмента?</w:t>
      </w:r>
    </w:p>
    <w:p>
      <w:r>
        <w:rPr>
          <w:rFonts w:ascii="Times New Roman" w:hAnsi="Times New Roman"/>
          <w:b w:val="0"/>
          <w:sz w:val="24"/>
        </w:rPr>
        <w:t>A) Низкая скорость резания;</w:t>
      </w:r>
    </w:p>
    <w:p>
      <w:r>
        <w:rPr>
          <w:rFonts w:ascii="Times New Roman" w:hAnsi="Times New Roman"/>
          <w:b w:val="0"/>
          <w:sz w:val="24"/>
        </w:rPr>
        <w:t>B) Малая подача;</w:t>
      </w:r>
    </w:p>
    <w:p>
      <w:r>
        <w:rPr>
          <w:rFonts w:ascii="Times New Roman" w:hAnsi="Times New Roman"/>
          <w:b w:val="0"/>
          <w:sz w:val="24"/>
        </w:rPr>
        <w:t>C) Малая глубина резания;</w:t>
      </w:r>
    </w:p>
    <w:p>
      <w:r>
        <w:rPr>
          <w:rFonts w:ascii="Times New Roman" w:hAnsi="Times New Roman"/>
          <w:b w:val="0"/>
          <w:sz w:val="24"/>
        </w:rPr>
        <w:t>D) Превышение рекомендуемых режимов резания и отсутствие СОЖ.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5. Что такое допуск размера?</w:t>
      </w:r>
    </w:p>
    <w:p>
      <w:r>
        <w:rPr>
          <w:rFonts w:ascii="Times New Roman" w:hAnsi="Times New Roman"/>
          <w:b w:val="0"/>
          <w:sz w:val="24"/>
        </w:rPr>
        <w:t>A) Разрешение на выполнение работы;</w:t>
      </w:r>
    </w:p>
    <w:p>
      <w:r>
        <w:rPr>
          <w:rFonts w:ascii="Times New Roman" w:hAnsi="Times New Roman"/>
          <w:b w:val="0"/>
          <w:sz w:val="24"/>
        </w:rPr>
        <w:t>B) Номинальный размер детали;</w:t>
      </w:r>
    </w:p>
    <w:p>
      <w:r>
        <w:rPr>
          <w:rFonts w:ascii="Times New Roman" w:hAnsi="Times New Roman"/>
          <w:b w:val="0"/>
          <w:sz w:val="24"/>
        </w:rPr>
        <w:t>C) Разность между наибольшим и наименьшим предельными размерами;</w:t>
      </w:r>
    </w:p>
    <w:p>
      <w:r>
        <w:rPr>
          <w:rFonts w:ascii="Times New Roman" w:hAnsi="Times New Roman"/>
          <w:b w:val="0"/>
          <w:sz w:val="24"/>
        </w:rPr>
        <w:t>D) Отклонение формы детали.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6. Каким прибором контролируют шероховатость поверхности детали?</w:t>
      </w:r>
    </w:p>
    <w:p>
      <w:r>
        <w:rPr>
          <w:rFonts w:ascii="Times New Roman" w:hAnsi="Times New Roman"/>
          <w:b w:val="0"/>
          <w:sz w:val="24"/>
        </w:rPr>
        <w:t>A) Штангенциркулем;</w:t>
      </w:r>
    </w:p>
    <w:p>
      <w:r>
        <w:rPr>
          <w:rFonts w:ascii="Times New Roman" w:hAnsi="Times New Roman"/>
          <w:b w:val="0"/>
          <w:sz w:val="24"/>
        </w:rPr>
        <w:t>B) Микрометром;</w:t>
      </w:r>
    </w:p>
    <w:p>
      <w:r>
        <w:rPr>
          <w:rFonts w:ascii="Times New Roman" w:hAnsi="Times New Roman"/>
          <w:b w:val="0"/>
          <w:sz w:val="24"/>
        </w:rPr>
        <w:t>C) Профилометром;</w:t>
      </w:r>
    </w:p>
    <w:p>
      <w:r>
        <w:rPr>
          <w:rFonts w:ascii="Times New Roman" w:hAnsi="Times New Roman"/>
          <w:b w:val="0"/>
          <w:sz w:val="24"/>
        </w:rPr>
        <w:t>D) Индикатором часового типа.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7. Какой резец применяется для обработки торцевой поверхности на токарном станке?</w:t>
      </w:r>
    </w:p>
    <w:p>
      <w:r>
        <w:rPr>
          <w:rFonts w:ascii="Times New Roman" w:hAnsi="Times New Roman"/>
          <w:b w:val="0"/>
          <w:sz w:val="24"/>
        </w:rPr>
        <w:t>A) Проходной отрезной;</w:t>
      </w:r>
    </w:p>
    <w:p>
      <w:r>
        <w:rPr>
          <w:rFonts w:ascii="Times New Roman" w:hAnsi="Times New Roman"/>
          <w:b w:val="0"/>
          <w:sz w:val="24"/>
        </w:rPr>
        <w:t>B) Подрезной торцевой;</w:t>
      </w:r>
    </w:p>
    <w:p>
      <w:r>
        <w:rPr>
          <w:rFonts w:ascii="Times New Roman" w:hAnsi="Times New Roman"/>
          <w:b w:val="0"/>
          <w:sz w:val="24"/>
        </w:rPr>
        <w:t>C) Расточной;</w:t>
      </w:r>
    </w:p>
    <w:p>
      <w:r>
        <w:rPr>
          <w:rFonts w:ascii="Times New Roman" w:hAnsi="Times New Roman"/>
          <w:b w:val="0"/>
          <w:sz w:val="24"/>
        </w:rPr>
        <w:t>D) Резьбовой.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8. Какой вид станка предназначен для обработки отверстий?</w:t>
      </w:r>
    </w:p>
    <w:p>
      <w:r>
        <w:rPr>
          <w:rFonts w:ascii="Times New Roman" w:hAnsi="Times New Roman"/>
          <w:b w:val="0"/>
          <w:sz w:val="24"/>
        </w:rPr>
        <w:t>A) Токарный;</w:t>
      </w:r>
    </w:p>
    <w:p>
      <w:r>
        <w:rPr>
          <w:rFonts w:ascii="Times New Roman" w:hAnsi="Times New Roman"/>
          <w:b w:val="0"/>
          <w:sz w:val="24"/>
        </w:rPr>
        <w:t>B) Сверлильный;</w:t>
      </w:r>
    </w:p>
    <w:p>
      <w:r>
        <w:rPr>
          <w:rFonts w:ascii="Times New Roman" w:hAnsi="Times New Roman"/>
          <w:b w:val="0"/>
          <w:sz w:val="24"/>
        </w:rPr>
        <w:t>C) Фрезерный;</w:t>
      </w:r>
    </w:p>
    <w:p>
      <w:r>
        <w:rPr>
          <w:rFonts w:ascii="Times New Roman" w:hAnsi="Times New Roman"/>
          <w:b w:val="0"/>
          <w:sz w:val="24"/>
        </w:rPr>
        <w:t>D) Протяжной.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9. Для чего предназначена коробка скоростей станка?</w:t>
      </w:r>
    </w:p>
    <w:p>
      <w:r>
        <w:rPr>
          <w:rFonts w:ascii="Times New Roman" w:hAnsi="Times New Roman"/>
          <w:b w:val="0"/>
          <w:sz w:val="24"/>
        </w:rPr>
        <w:t>A) Для изменения направления подачи;</w:t>
      </w:r>
    </w:p>
    <w:p>
      <w:r>
        <w:rPr>
          <w:rFonts w:ascii="Times New Roman" w:hAnsi="Times New Roman"/>
          <w:b w:val="0"/>
          <w:sz w:val="24"/>
        </w:rPr>
        <w:t>B) Для изменения частоты вращения шпинделя;</w:t>
      </w:r>
    </w:p>
    <w:p>
      <w:r>
        <w:rPr>
          <w:rFonts w:ascii="Times New Roman" w:hAnsi="Times New Roman"/>
          <w:b w:val="0"/>
          <w:sz w:val="24"/>
        </w:rPr>
        <w:t>C) Для охлаждения заготовки;</w:t>
      </w:r>
    </w:p>
    <w:p>
      <w:r>
        <w:rPr>
          <w:rFonts w:ascii="Times New Roman" w:hAnsi="Times New Roman"/>
          <w:b w:val="0"/>
          <w:sz w:val="24"/>
        </w:rPr>
        <w:t>D) Для подачи СОЖ.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10. Какой вид механической обработки осуществляется путём снятия стружки с заготовки?</w:t>
      </w:r>
    </w:p>
    <w:p>
      <w:r>
        <w:rPr>
          <w:rFonts w:ascii="Times New Roman" w:hAnsi="Times New Roman"/>
          <w:b w:val="0"/>
          <w:sz w:val="24"/>
        </w:rPr>
        <w:t>A) Литьё;</w:t>
      </w:r>
    </w:p>
    <w:p>
      <w:r>
        <w:rPr>
          <w:rFonts w:ascii="Times New Roman" w:hAnsi="Times New Roman"/>
          <w:b w:val="0"/>
          <w:sz w:val="24"/>
        </w:rPr>
        <w:t>B) Штамповка;</w:t>
      </w:r>
    </w:p>
    <w:p>
      <w:r>
        <w:rPr>
          <w:rFonts w:ascii="Times New Roman" w:hAnsi="Times New Roman"/>
          <w:b w:val="0"/>
          <w:sz w:val="24"/>
        </w:rPr>
        <w:t>C) Точение;</w:t>
      </w:r>
    </w:p>
    <w:p>
      <w:r>
        <w:rPr>
          <w:rFonts w:ascii="Times New Roman" w:hAnsi="Times New Roman"/>
          <w:b w:val="0"/>
          <w:sz w:val="24"/>
        </w:rPr>
        <w:t>D) Сварка.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11. Какая операция выполняется первой при обработке вала на токарном станке?</w:t>
      </w:r>
    </w:p>
    <w:p>
      <w:r>
        <w:rPr>
          <w:rFonts w:ascii="Times New Roman" w:hAnsi="Times New Roman"/>
          <w:b w:val="0"/>
          <w:sz w:val="24"/>
        </w:rPr>
        <w:t>A) Черновое точение;</w:t>
      </w:r>
    </w:p>
    <w:p>
      <w:r>
        <w:rPr>
          <w:rFonts w:ascii="Times New Roman" w:hAnsi="Times New Roman"/>
          <w:b w:val="0"/>
          <w:sz w:val="24"/>
        </w:rPr>
        <w:t>B) Нарезание резьбы;</w:t>
      </w:r>
    </w:p>
    <w:p>
      <w:r>
        <w:rPr>
          <w:rFonts w:ascii="Times New Roman" w:hAnsi="Times New Roman"/>
          <w:b w:val="0"/>
          <w:sz w:val="24"/>
        </w:rPr>
        <w:t>C) Шлифование;</w:t>
      </w:r>
    </w:p>
    <w:p>
      <w:r>
        <w:rPr>
          <w:rFonts w:ascii="Times New Roman" w:hAnsi="Times New Roman"/>
          <w:b w:val="0"/>
          <w:sz w:val="24"/>
        </w:rPr>
        <w:t>D) Полирование.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12. Что такое ЧПУ в станкостроении?</w:t>
      </w:r>
    </w:p>
    <w:p>
      <w:r>
        <w:rPr>
          <w:rFonts w:ascii="Times New Roman" w:hAnsi="Times New Roman"/>
          <w:b w:val="0"/>
          <w:sz w:val="24"/>
        </w:rPr>
        <w:t>A) Числовое программное управление;</w:t>
      </w:r>
    </w:p>
    <w:p>
      <w:r>
        <w:rPr>
          <w:rFonts w:ascii="Times New Roman" w:hAnsi="Times New Roman"/>
          <w:b w:val="0"/>
          <w:sz w:val="24"/>
        </w:rPr>
        <w:t>B) Частотное преобразующее устройство;</w:t>
      </w:r>
    </w:p>
    <w:p>
      <w:r>
        <w:rPr>
          <w:rFonts w:ascii="Times New Roman" w:hAnsi="Times New Roman"/>
          <w:b w:val="0"/>
          <w:sz w:val="24"/>
        </w:rPr>
        <w:t>C) Центральный пульт управления;</w:t>
      </w:r>
    </w:p>
    <w:p>
      <w:r>
        <w:rPr>
          <w:rFonts w:ascii="Times New Roman" w:hAnsi="Times New Roman"/>
          <w:b w:val="0"/>
          <w:sz w:val="24"/>
        </w:rPr>
        <w:t>D) Чувствительный пьезоэлемент управления.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13. Какой признак указывает на необходимость подналадки станка?</w:t>
      </w:r>
    </w:p>
    <w:p>
      <w:r>
        <w:rPr>
          <w:rFonts w:ascii="Times New Roman" w:hAnsi="Times New Roman"/>
          <w:b w:val="0"/>
          <w:sz w:val="24"/>
        </w:rPr>
        <w:t>A) Шум в редукторе;</w:t>
      </w:r>
    </w:p>
    <w:p>
      <w:r>
        <w:rPr>
          <w:rFonts w:ascii="Times New Roman" w:hAnsi="Times New Roman"/>
          <w:b w:val="0"/>
          <w:sz w:val="24"/>
        </w:rPr>
        <w:t>B) Изменение цвета эмали станка;</w:t>
      </w:r>
    </w:p>
    <w:p>
      <w:r>
        <w:rPr>
          <w:rFonts w:ascii="Times New Roman" w:hAnsi="Times New Roman"/>
          <w:b w:val="0"/>
          <w:sz w:val="24"/>
        </w:rPr>
        <w:t>C) Повышение температуры в цеху;</w:t>
      </w:r>
    </w:p>
    <w:p>
      <w:r>
        <w:rPr>
          <w:rFonts w:ascii="Times New Roman" w:hAnsi="Times New Roman"/>
          <w:b w:val="0"/>
          <w:sz w:val="24"/>
        </w:rPr>
        <w:t>D) Систематическое отклонение размеров деталей от заданных.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14. Что необходимо сделать перед началом работы на станке?</w:t>
      </w:r>
    </w:p>
    <w:p>
      <w:r>
        <w:rPr>
          <w:rFonts w:ascii="Times New Roman" w:hAnsi="Times New Roman"/>
          <w:b w:val="0"/>
          <w:sz w:val="24"/>
        </w:rPr>
        <w:t>A) Сразу включить станок и начать работу;</w:t>
      </w:r>
    </w:p>
    <w:p>
      <w:r>
        <w:rPr>
          <w:rFonts w:ascii="Times New Roman" w:hAnsi="Times New Roman"/>
          <w:b w:val="0"/>
          <w:sz w:val="24"/>
        </w:rPr>
        <w:t>B) Протереть станок влажной тряпкой;</w:t>
      </w:r>
    </w:p>
    <w:p>
      <w:r>
        <w:rPr>
          <w:rFonts w:ascii="Times New Roman" w:hAnsi="Times New Roman"/>
          <w:b w:val="0"/>
          <w:sz w:val="24"/>
        </w:rPr>
        <w:t>C) Сообщить мастеру о начале работы;</w:t>
      </w:r>
    </w:p>
    <w:p>
      <w:r>
        <w:rPr>
          <w:rFonts w:ascii="Times New Roman" w:hAnsi="Times New Roman"/>
          <w:b w:val="0"/>
          <w:sz w:val="24"/>
        </w:rPr>
        <w:t>D) Провести осмотр станка и проверить исправность защитных устройств.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15. Какой документ регламентирует требования охраны труда на рабочем месте оператора станка?</w:t>
      </w:r>
    </w:p>
    <w:p>
      <w:r>
        <w:rPr>
          <w:rFonts w:ascii="Times New Roman" w:hAnsi="Times New Roman"/>
          <w:b w:val="0"/>
          <w:sz w:val="24"/>
        </w:rPr>
        <w:t>A) Инструкция по охране труда;</w:t>
      </w:r>
    </w:p>
    <w:p>
      <w:r>
        <w:rPr>
          <w:rFonts w:ascii="Times New Roman" w:hAnsi="Times New Roman"/>
          <w:b w:val="0"/>
          <w:sz w:val="24"/>
        </w:rPr>
        <w:t>B) Договор аренды;</w:t>
      </w:r>
    </w:p>
    <w:p>
      <w:r>
        <w:rPr>
          <w:rFonts w:ascii="Times New Roman" w:hAnsi="Times New Roman"/>
          <w:b w:val="0"/>
          <w:sz w:val="24"/>
        </w:rPr>
        <w:t>C) План эвакуации;</w:t>
      </w:r>
    </w:p>
    <w:p>
      <w:r>
        <w:rPr>
          <w:rFonts w:ascii="Times New Roman" w:hAnsi="Times New Roman"/>
          <w:b w:val="0"/>
          <w:sz w:val="24"/>
        </w:rPr>
        <w:t>D) Технологическая карта.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16. Что является заготовкой при механической обработке на станке?</w:t>
      </w:r>
    </w:p>
    <w:p>
      <w:r>
        <w:rPr>
          <w:rFonts w:ascii="Times New Roman" w:hAnsi="Times New Roman"/>
          <w:b w:val="0"/>
          <w:sz w:val="24"/>
        </w:rPr>
        <w:t>A) Готовая деталь;</w:t>
      </w:r>
    </w:p>
    <w:p>
      <w:r>
        <w:rPr>
          <w:rFonts w:ascii="Times New Roman" w:hAnsi="Times New Roman"/>
          <w:b w:val="0"/>
          <w:sz w:val="24"/>
        </w:rPr>
        <w:t>B) Предмет труда, из которого изготавливают деталь снятием стружки;</w:t>
      </w:r>
    </w:p>
    <w:p>
      <w:r>
        <w:rPr>
          <w:rFonts w:ascii="Times New Roman" w:hAnsi="Times New Roman"/>
          <w:b w:val="0"/>
          <w:sz w:val="24"/>
        </w:rPr>
        <w:t>C) Режущий инструмент;</w:t>
      </w:r>
    </w:p>
    <w:p>
      <w:r>
        <w:rPr>
          <w:rFonts w:ascii="Times New Roman" w:hAnsi="Times New Roman"/>
          <w:b w:val="0"/>
          <w:sz w:val="24"/>
        </w:rPr>
        <w:t>D) Приспособление для закрепления.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17. Какое правило безопасности необходимо соблюдать при работе на станке?</w:t>
      </w:r>
    </w:p>
    <w:p>
      <w:r>
        <w:rPr>
          <w:rFonts w:ascii="Times New Roman" w:hAnsi="Times New Roman"/>
          <w:b w:val="0"/>
          <w:sz w:val="24"/>
        </w:rPr>
        <w:t>A) Работать без защитных очков;</w:t>
      </w:r>
    </w:p>
    <w:p>
      <w:r>
        <w:rPr>
          <w:rFonts w:ascii="Times New Roman" w:hAnsi="Times New Roman"/>
          <w:b w:val="0"/>
          <w:sz w:val="24"/>
        </w:rPr>
        <w:t>B) Останавливать станок руками;</w:t>
      </w:r>
    </w:p>
    <w:p>
      <w:r>
        <w:rPr>
          <w:rFonts w:ascii="Times New Roman" w:hAnsi="Times New Roman"/>
          <w:b w:val="0"/>
          <w:sz w:val="24"/>
        </w:rPr>
        <w:t>C) Не производить измерения и уборку при работающем станке;</w:t>
      </w:r>
    </w:p>
    <w:p>
      <w:r>
        <w:rPr>
          <w:rFonts w:ascii="Times New Roman" w:hAnsi="Times New Roman"/>
          <w:b w:val="0"/>
          <w:sz w:val="24"/>
        </w:rPr>
        <w:t>D) Работать в свободной одежде.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18. Какой вид обработки применяется для получения гладкой поверхности с низкой шероховатостью?</w:t>
      </w:r>
    </w:p>
    <w:p>
      <w:r>
        <w:rPr>
          <w:rFonts w:ascii="Times New Roman" w:hAnsi="Times New Roman"/>
          <w:b w:val="0"/>
          <w:sz w:val="24"/>
        </w:rPr>
        <w:t>A) Черновое точение;</w:t>
      </w:r>
    </w:p>
    <w:p>
      <w:r>
        <w:rPr>
          <w:rFonts w:ascii="Times New Roman" w:hAnsi="Times New Roman"/>
          <w:b w:val="0"/>
          <w:sz w:val="24"/>
        </w:rPr>
        <w:t>B) Строгание;</w:t>
      </w:r>
    </w:p>
    <w:p>
      <w:r>
        <w:rPr>
          <w:rFonts w:ascii="Times New Roman" w:hAnsi="Times New Roman"/>
          <w:b w:val="0"/>
          <w:sz w:val="24"/>
        </w:rPr>
        <w:t>C) Сверление;</w:t>
      </w:r>
    </w:p>
    <w:p>
      <w:r>
        <w:rPr>
          <w:rFonts w:ascii="Times New Roman" w:hAnsi="Times New Roman"/>
          <w:b w:val="0"/>
          <w:sz w:val="24"/>
        </w:rPr>
        <w:t>D) Шлифование.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19. Для чего применяется протачивание канавки на валу?</w:t>
      </w:r>
    </w:p>
    <w:p>
      <w:r>
        <w:rPr>
          <w:rFonts w:ascii="Times New Roman" w:hAnsi="Times New Roman"/>
          <w:b w:val="0"/>
          <w:sz w:val="24"/>
        </w:rPr>
        <w:t>A) Для украшения детали;</w:t>
      </w:r>
    </w:p>
    <w:p>
      <w:r>
        <w:rPr>
          <w:rFonts w:ascii="Times New Roman" w:hAnsi="Times New Roman"/>
          <w:b w:val="0"/>
          <w:sz w:val="24"/>
        </w:rPr>
        <w:t>B) Для уменьшения массы детали;</w:t>
      </w:r>
    </w:p>
    <w:p>
      <w:r>
        <w:rPr>
          <w:rFonts w:ascii="Times New Roman" w:hAnsi="Times New Roman"/>
          <w:b w:val="0"/>
          <w:sz w:val="24"/>
        </w:rPr>
        <w:t>C) Для выхода резьбового резца и шлифовального круга;</w:t>
      </w:r>
    </w:p>
    <w:p>
      <w:r>
        <w:rPr>
          <w:rFonts w:ascii="Times New Roman" w:hAnsi="Times New Roman"/>
          <w:b w:val="0"/>
          <w:sz w:val="24"/>
        </w:rPr>
        <w:t>D) Для маркировки.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20. Какой размер заготовки называется номинальным?</w:t>
      </w:r>
    </w:p>
    <w:p>
      <w:r>
        <w:rPr>
          <w:rFonts w:ascii="Times New Roman" w:hAnsi="Times New Roman"/>
          <w:b w:val="0"/>
          <w:sz w:val="24"/>
        </w:rPr>
        <w:t>A) Размер, относительно которого определяются предельные отклонения;</w:t>
      </w:r>
    </w:p>
    <w:p>
      <w:r>
        <w:rPr>
          <w:rFonts w:ascii="Times New Roman" w:hAnsi="Times New Roman"/>
          <w:b w:val="0"/>
          <w:sz w:val="24"/>
        </w:rPr>
        <w:t>B) Наибольший допустимый размер детали;</w:t>
      </w:r>
    </w:p>
    <w:p>
      <w:r>
        <w:rPr>
          <w:rFonts w:ascii="Times New Roman" w:hAnsi="Times New Roman"/>
          <w:b w:val="0"/>
          <w:sz w:val="24"/>
        </w:rPr>
        <w:t>C) Размер, полученный после измерения;</w:t>
      </w:r>
    </w:p>
    <w:p>
      <w:r>
        <w:rPr>
          <w:rFonts w:ascii="Times New Roman" w:hAnsi="Times New Roman"/>
          <w:b w:val="0"/>
          <w:sz w:val="24"/>
        </w:rPr>
        <w:t>D) Наименьший допустимый размер детали.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/>
          <w:sz w:val="26"/>
        </w:rPr>
        <w:t>Билет №7</w:t>
      </w:r>
    </w:p>
    <w:p>
      <w:r>
        <w:rPr>
          <w:rFonts w:ascii="Times New Roman" w:hAnsi="Times New Roman"/>
          <w:b w:val="0"/>
          <w:sz w:val="24"/>
        </w:rPr>
        <w:t>1. Какой вид механической передачи применяется для изменения частоты вращения в станках?</w:t>
      </w:r>
    </w:p>
    <w:p>
      <w:r>
        <w:rPr>
          <w:rFonts w:ascii="Times New Roman" w:hAnsi="Times New Roman"/>
          <w:b w:val="0"/>
          <w:sz w:val="24"/>
        </w:rPr>
        <w:t>A) Ремённая передача;</w:t>
      </w:r>
    </w:p>
    <w:p>
      <w:r>
        <w:rPr>
          <w:rFonts w:ascii="Times New Roman" w:hAnsi="Times New Roman"/>
          <w:b w:val="0"/>
          <w:sz w:val="24"/>
        </w:rPr>
        <w:t>B) Гидравлический цилиндр;</w:t>
      </w:r>
    </w:p>
    <w:p>
      <w:r>
        <w:rPr>
          <w:rFonts w:ascii="Times New Roman" w:hAnsi="Times New Roman"/>
          <w:b w:val="0"/>
          <w:sz w:val="24"/>
        </w:rPr>
        <w:t>C) Пружинный механизм;</w:t>
      </w:r>
    </w:p>
    <w:p>
      <w:r>
        <w:rPr>
          <w:rFonts w:ascii="Times New Roman" w:hAnsi="Times New Roman"/>
          <w:b w:val="0"/>
          <w:sz w:val="24"/>
        </w:rPr>
        <w:t>D) Электромагнитная муфта.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2. В чём главное отличие автомата от полуавтомата?</w:t>
      </w:r>
    </w:p>
    <w:p>
      <w:r>
        <w:rPr>
          <w:rFonts w:ascii="Times New Roman" w:hAnsi="Times New Roman"/>
          <w:b w:val="0"/>
          <w:sz w:val="24"/>
        </w:rPr>
        <w:t>A) Автомат работает быстрее;</w:t>
      </w:r>
    </w:p>
    <w:p>
      <w:r>
        <w:rPr>
          <w:rFonts w:ascii="Times New Roman" w:hAnsi="Times New Roman"/>
          <w:b w:val="0"/>
          <w:sz w:val="24"/>
        </w:rPr>
        <w:t>B) Автомат не требует обслуживания;</w:t>
      </w:r>
    </w:p>
    <w:p>
      <w:r>
        <w:rPr>
          <w:rFonts w:ascii="Times New Roman" w:hAnsi="Times New Roman"/>
          <w:b w:val="0"/>
          <w:sz w:val="24"/>
        </w:rPr>
        <w:t>C) Полуавтомат имеет меньшие габариты;</w:t>
      </w:r>
    </w:p>
    <w:p>
      <w:r>
        <w:rPr>
          <w:rFonts w:ascii="Times New Roman" w:hAnsi="Times New Roman"/>
          <w:b w:val="0"/>
          <w:sz w:val="24"/>
        </w:rPr>
        <w:t>D) Автомат выполняет все рабочие и вспомогательные движения автоматически, полуавтомат — только рабочие.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3. Какой дефект возникает при недостаточном закреплении заготовки?</w:t>
      </w:r>
    </w:p>
    <w:p>
      <w:r>
        <w:rPr>
          <w:rFonts w:ascii="Times New Roman" w:hAnsi="Times New Roman"/>
          <w:b w:val="0"/>
          <w:sz w:val="24"/>
        </w:rPr>
        <w:t>A) Повышенная шероховатость;</w:t>
      </w:r>
    </w:p>
    <w:p>
      <w:r>
        <w:rPr>
          <w:rFonts w:ascii="Times New Roman" w:hAnsi="Times New Roman"/>
          <w:b w:val="0"/>
          <w:sz w:val="24"/>
        </w:rPr>
        <w:t>B) Трещины;</w:t>
      </w:r>
    </w:p>
    <w:p>
      <w:r>
        <w:rPr>
          <w:rFonts w:ascii="Times New Roman" w:hAnsi="Times New Roman"/>
          <w:b w:val="0"/>
          <w:sz w:val="24"/>
        </w:rPr>
        <w:t>C) Смещение оси обрабатываемой поверхности;</w:t>
      </w:r>
    </w:p>
    <w:p>
      <w:r>
        <w:rPr>
          <w:rFonts w:ascii="Times New Roman" w:hAnsi="Times New Roman"/>
          <w:b w:val="0"/>
          <w:sz w:val="24"/>
        </w:rPr>
        <w:t>D) Ржавчина.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4. Какой прибор измеряет силу электрического тока?</w:t>
      </w:r>
    </w:p>
    <w:p>
      <w:r>
        <w:rPr>
          <w:rFonts w:ascii="Times New Roman" w:hAnsi="Times New Roman"/>
          <w:b w:val="0"/>
          <w:sz w:val="24"/>
        </w:rPr>
        <w:t>A) Вольтметр;</w:t>
      </w:r>
    </w:p>
    <w:p>
      <w:r>
        <w:rPr>
          <w:rFonts w:ascii="Times New Roman" w:hAnsi="Times New Roman"/>
          <w:b w:val="0"/>
          <w:sz w:val="24"/>
        </w:rPr>
        <w:t>B) Омметр;</w:t>
      </w:r>
    </w:p>
    <w:p>
      <w:r>
        <w:rPr>
          <w:rFonts w:ascii="Times New Roman" w:hAnsi="Times New Roman"/>
          <w:b w:val="0"/>
          <w:sz w:val="24"/>
        </w:rPr>
        <w:t>C) Амперметр;</w:t>
      </w:r>
    </w:p>
    <w:p>
      <w:r>
        <w:rPr>
          <w:rFonts w:ascii="Times New Roman" w:hAnsi="Times New Roman"/>
          <w:b w:val="0"/>
          <w:sz w:val="24"/>
        </w:rPr>
        <w:t>D) Ваттметр.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5. Какой элемент автоматической линии обеспечивает подачу заготовок в зону обработки?</w:t>
      </w:r>
    </w:p>
    <w:p>
      <w:r>
        <w:rPr>
          <w:rFonts w:ascii="Times New Roman" w:hAnsi="Times New Roman"/>
          <w:b w:val="0"/>
          <w:sz w:val="24"/>
        </w:rPr>
        <w:t>A) Конвейер (транспортёр);</w:t>
      </w:r>
    </w:p>
    <w:p>
      <w:r>
        <w:rPr>
          <w:rFonts w:ascii="Times New Roman" w:hAnsi="Times New Roman"/>
          <w:b w:val="0"/>
          <w:sz w:val="24"/>
        </w:rPr>
        <w:t>B) Редуктор;</w:t>
      </w:r>
    </w:p>
    <w:p>
      <w:r>
        <w:rPr>
          <w:rFonts w:ascii="Times New Roman" w:hAnsi="Times New Roman"/>
          <w:b w:val="0"/>
          <w:sz w:val="24"/>
        </w:rPr>
        <w:t>C) Гидроцилиндр;</w:t>
      </w:r>
    </w:p>
    <w:p>
      <w:r>
        <w:rPr>
          <w:rFonts w:ascii="Times New Roman" w:hAnsi="Times New Roman"/>
          <w:b w:val="0"/>
          <w:sz w:val="24"/>
        </w:rPr>
        <w:t>D) Энкодер.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6. Какой вид брака возникает при затуплении резца?</w:t>
      </w:r>
    </w:p>
    <w:p>
      <w:r>
        <w:rPr>
          <w:rFonts w:ascii="Times New Roman" w:hAnsi="Times New Roman"/>
          <w:b w:val="0"/>
          <w:sz w:val="24"/>
        </w:rPr>
        <w:t>A) Уменьшение размеров;</w:t>
      </w:r>
    </w:p>
    <w:p>
      <w:r>
        <w:rPr>
          <w:rFonts w:ascii="Times New Roman" w:hAnsi="Times New Roman"/>
          <w:b w:val="0"/>
          <w:sz w:val="24"/>
        </w:rPr>
        <w:t>B) Коррозия;</w:t>
      </w:r>
    </w:p>
    <w:p>
      <w:r>
        <w:rPr>
          <w:rFonts w:ascii="Times New Roman" w:hAnsi="Times New Roman"/>
          <w:b w:val="0"/>
          <w:sz w:val="24"/>
        </w:rPr>
        <w:t>C) Трещины;</w:t>
      </w:r>
    </w:p>
    <w:p>
      <w:r>
        <w:rPr>
          <w:rFonts w:ascii="Times New Roman" w:hAnsi="Times New Roman"/>
          <w:b w:val="0"/>
          <w:sz w:val="24"/>
        </w:rPr>
        <w:t>D) Повышенная шероховатость и изменение размеров.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7. Что такое припуск на обработку?</w:t>
      </w:r>
    </w:p>
    <w:p>
      <w:r>
        <w:rPr>
          <w:rFonts w:ascii="Times New Roman" w:hAnsi="Times New Roman"/>
          <w:b w:val="0"/>
          <w:sz w:val="24"/>
        </w:rPr>
        <w:t>A) Расстояние между станками в цеху;</w:t>
      </w:r>
    </w:p>
    <w:p>
      <w:r>
        <w:rPr>
          <w:rFonts w:ascii="Times New Roman" w:hAnsi="Times New Roman"/>
          <w:b w:val="0"/>
          <w:sz w:val="24"/>
        </w:rPr>
        <w:t>B) Время, затрачиваемое на обработку;</w:t>
      </w:r>
    </w:p>
    <w:p>
      <w:r>
        <w:rPr>
          <w:rFonts w:ascii="Times New Roman" w:hAnsi="Times New Roman"/>
          <w:b w:val="0"/>
          <w:sz w:val="24"/>
        </w:rPr>
        <w:t>C) Допустимая погрешность измерения;</w:t>
      </w:r>
    </w:p>
    <w:p>
      <w:r>
        <w:rPr>
          <w:rFonts w:ascii="Times New Roman" w:hAnsi="Times New Roman"/>
          <w:b w:val="0"/>
          <w:sz w:val="24"/>
        </w:rPr>
        <w:t>D) Слой материала, удаляемый с заготовки для получения готовой детали.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8. Для чего предназначена коробка скоростей станка?</w:t>
      </w:r>
    </w:p>
    <w:p>
      <w:r>
        <w:rPr>
          <w:rFonts w:ascii="Times New Roman" w:hAnsi="Times New Roman"/>
          <w:b w:val="0"/>
          <w:sz w:val="24"/>
        </w:rPr>
        <w:t>A) Для изменения направления подачи;</w:t>
      </w:r>
    </w:p>
    <w:p>
      <w:r>
        <w:rPr>
          <w:rFonts w:ascii="Times New Roman" w:hAnsi="Times New Roman"/>
          <w:b w:val="0"/>
          <w:sz w:val="24"/>
        </w:rPr>
        <w:t>B) Для подачи СОЖ;</w:t>
      </w:r>
    </w:p>
    <w:p>
      <w:r>
        <w:rPr>
          <w:rFonts w:ascii="Times New Roman" w:hAnsi="Times New Roman"/>
          <w:b w:val="0"/>
          <w:sz w:val="24"/>
        </w:rPr>
        <w:t>C) Для охлаждения заготовки;</w:t>
      </w:r>
    </w:p>
    <w:p>
      <w:r>
        <w:rPr>
          <w:rFonts w:ascii="Times New Roman" w:hAnsi="Times New Roman"/>
          <w:b w:val="0"/>
          <w:sz w:val="24"/>
        </w:rPr>
        <w:t>D) Для изменения частоты вращения шпинделя.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9. Что означает запись Ø50H7 на рабочем чертеже?</w:t>
      </w:r>
    </w:p>
    <w:p>
      <w:r>
        <w:rPr>
          <w:rFonts w:ascii="Times New Roman" w:hAnsi="Times New Roman"/>
          <w:b w:val="0"/>
          <w:sz w:val="24"/>
        </w:rPr>
        <w:t>A) Диаметр 50 мм, номинальный размер;</w:t>
      </w:r>
    </w:p>
    <w:p>
      <w:r>
        <w:rPr>
          <w:rFonts w:ascii="Times New Roman" w:hAnsi="Times New Roman"/>
          <w:b w:val="0"/>
          <w:sz w:val="24"/>
        </w:rPr>
        <w:t>B) Диаметр 50 мм, твёрдость HRC 7;</w:t>
      </w:r>
    </w:p>
    <w:p>
      <w:r>
        <w:rPr>
          <w:rFonts w:ascii="Times New Roman" w:hAnsi="Times New Roman"/>
          <w:b w:val="0"/>
          <w:sz w:val="24"/>
        </w:rPr>
        <w:t>C) Диаметр 50 мм с полем допуска H по 7-му квалитету;</w:t>
      </w:r>
    </w:p>
    <w:p>
      <w:r>
        <w:rPr>
          <w:rFonts w:ascii="Times New Roman" w:hAnsi="Times New Roman"/>
          <w:b w:val="0"/>
          <w:sz w:val="24"/>
        </w:rPr>
        <w:t>D) Отверстие 50 мм, 7-й сорт.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10. Какие средства индивидуальной защиты обязательно использует оператор станка при выполнении работ?</w:t>
      </w:r>
    </w:p>
    <w:p>
      <w:r>
        <w:rPr>
          <w:rFonts w:ascii="Times New Roman" w:hAnsi="Times New Roman"/>
          <w:b w:val="0"/>
          <w:sz w:val="24"/>
        </w:rPr>
        <w:t>A) Очки защитные, спецодежда, ботинки с металлическим носком;</w:t>
      </w:r>
    </w:p>
    <w:p>
      <w:r>
        <w:rPr>
          <w:rFonts w:ascii="Times New Roman" w:hAnsi="Times New Roman"/>
          <w:b w:val="0"/>
          <w:sz w:val="24"/>
        </w:rPr>
        <w:t>B) Солнцезащитные очки и перчатки;</w:t>
      </w:r>
    </w:p>
    <w:p>
      <w:r>
        <w:rPr>
          <w:rFonts w:ascii="Times New Roman" w:hAnsi="Times New Roman"/>
          <w:b w:val="0"/>
          <w:sz w:val="24"/>
        </w:rPr>
        <w:t>C) Каска и респиратор только;</w:t>
      </w:r>
    </w:p>
    <w:p>
      <w:r>
        <w:rPr>
          <w:rFonts w:ascii="Times New Roman" w:hAnsi="Times New Roman"/>
          <w:b w:val="0"/>
          <w:sz w:val="24"/>
        </w:rPr>
        <w:t>D) Наушники и перчатки хлопчатобумажные.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11. Что такое СОЖ и для чего она применяется?</w:t>
      </w:r>
    </w:p>
    <w:p>
      <w:r>
        <w:rPr>
          <w:rFonts w:ascii="Times New Roman" w:hAnsi="Times New Roman"/>
          <w:b w:val="0"/>
          <w:sz w:val="24"/>
        </w:rPr>
        <w:t>A) Смазочно-охлаждающая жидкость для охлаждения и смазки зоны резания;</w:t>
      </w:r>
    </w:p>
    <w:p>
      <w:r>
        <w:rPr>
          <w:rFonts w:ascii="Times New Roman" w:hAnsi="Times New Roman"/>
          <w:b w:val="0"/>
          <w:sz w:val="24"/>
        </w:rPr>
        <w:t>B) Средство очистки деталей;</w:t>
      </w:r>
    </w:p>
    <w:p>
      <w:r>
        <w:rPr>
          <w:rFonts w:ascii="Times New Roman" w:hAnsi="Times New Roman"/>
          <w:b w:val="0"/>
          <w:sz w:val="24"/>
        </w:rPr>
        <w:t>C) Специальная обработка детали;</w:t>
      </w:r>
    </w:p>
    <w:p>
      <w:r>
        <w:rPr>
          <w:rFonts w:ascii="Times New Roman" w:hAnsi="Times New Roman"/>
          <w:b w:val="0"/>
          <w:sz w:val="24"/>
        </w:rPr>
        <w:t>D) Система оповещения опасности.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12. Какое правило безопасности необходимо соблюдать при работе на станке?</w:t>
      </w:r>
    </w:p>
    <w:p>
      <w:r>
        <w:rPr>
          <w:rFonts w:ascii="Times New Roman" w:hAnsi="Times New Roman"/>
          <w:b w:val="0"/>
          <w:sz w:val="24"/>
        </w:rPr>
        <w:t>A) Работать без защитных очков;</w:t>
      </w:r>
    </w:p>
    <w:p>
      <w:r>
        <w:rPr>
          <w:rFonts w:ascii="Times New Roman" w:hAnsi="Times New Roman"/>
          <w:b w:val="0"/>
          <w:sz w:val="24"/>
        </w:rPr>
        <w:t>B) Не производить измерения и уборку при работающем станке;</w:t>
      </w:r>
    </w:p>
    <w:p>
      <w:r>
        <w:rPr>
          <w:rFonts w:ascii="Times New Roman" w:hAnsi="Times New Roman"/>
          <w:b w:val="0"/>
          <w:sz w:val="24"/>
        </w:rPr>
        <w:t>C) Останавливать станок руками;</w:t>
      </w:r>
    </w:p>
    <w:p>
      <w:r>
        <w:rPr>
          <w:rFonts w:ascii="Times New Roman" w:hAnsi="Times New Roman"/>
          <w:b w:val="0"/>
          <w:sz w:val="24"/>
        </w:rPr>
        <w:t>D) Работать в свободной одежде.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13. Какой масштаб используется для изображения детали на чертеже в натуральную величину?</w:t>
      </w:r>
    </w:p>
    <w:p>
      <w:r>
        <w:rPr>
          <w:rFonts w:ascii="Times New Roman" w:hAnsi="Times New Roman"/>
          <w:b w:val="0"/>
          <w:sz w:val="24"/>
        </w:rPr>
        <w:t>A) 1:2;</w:t>
      </w:r>
    </w:p>
    <w:p>
      <w:r>
        <w:rPr>
          <w:rFonts w:ascii="Times New Roman" w:hAnsi="Times New Roman"/>
          <w:b w:val="0"/>
          <w:sz w:val="24"/>
        </w:rPr>
        <w:t>B) 2:1;</w:t>
      </w:r>
    </w:p>
    <w:p>
      <w:r>
        <w:rPr>
          <w:rFonts w:ascii="Times New Roman" w:hAnsi="Times New Roman"/>
          <w:b w:val="0"/>
          <w:sz w:val="24"/>
        </w:rPr>
        <w:t>C) 1:1;</w:t>
      </w:r>
    </w:p>
    <w:p>
      <w:r>
        <w:rPr>
          <w:rFonts w:ascii="Times New Roman" w:hAnsi="Times New Roman"/>
          <w:b w:val="0"/>
          <w:sz w:val="24"/>
        </w:rPr>
        <w:t>D) 5:1.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14. Какой вид брака возникает при неправильной заточке резца?</w:t>
      </w:r>
    </w:p>
    <w:p>
      <w:r>
        <w:rPr>
          <w:rFonts w:ascii="Times New Roman" w:hAnsi="Times New Roman"/>
          <w:b w:val="0"/>
          <w:sz w:val="24"/>
        </w:rPr>
        <w:t>A) Трещины в детали;</w:t>
      </w:r>
    </w:p>
    <w:p>
      <w:r>
        <w:rPr>
          <w:rFonts w:ascii="Times New Roman" w:hAnsi="Times New Roman"/>
          <w:b w:val="0"/>
          <w:sz w:val="24"/>
        </w:rPr>
        <w:t>B) Коробление;</w:t>
      </w:r>
    </w:p>
    <w:p>
      <w:r>
        <w:rPr>
          <w:rFonts w:ascii="Times New Roman" w:hAnsi="Times New Roman"/>
          <w:b w:val="0"/>
          <w:sz w:val="24"/>
        </w:rPr>
        <w:t>C) Коррозия;</w:t>
      </w:r>
    </w:p>
    <w:p>
      <w:r>
        <w:rPr>
          <w:rFonts w:ascii="Times New Roman" w:hAnsi="Times New Roman"/>
          <w:b w:val="0"/>
          <w:sz w:val="24"/>
        </w:rPr>
        <w:t>D) Неправильная форма обработанной поверхности.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15. Какая информация указывается в операционной карте?</w:t>
      </w:r>
    </w:p>
    <w:p>
      <w:r>
        <w:rPr>
          <w:rFonts w:ascii="Times New Roman" w:hAnsi="Times New Roman"/>
          <w:b w:val="0"/>
          <w:sz w:val="24"/>
        </w:rPr>
        <w:t>A) Содержание операции, оборудование, инструмент, режимы обработки;</w:t>
      </w:r>
    </w:p>
    <w:p>
      <w:r>
        <w:rPr>
          <w:rFonts w:ascii="Times New Roman" w:hAnsi="Times New Roman"/>
          <w:b w:val="0"/>
          <w:sz w:val="24"/>
        </w:rPr>
        <w:t>B) Только название детали;</w:t>
      </w:r>
    </w:p>
    <w:p>
      <w:r>
        <w:rPr>
          <w:rFonts w:ascii="Times New Roman" w:hAnsi="Times New Roman"/>
          <w:b w:val="0"/>
          <w:sz w:val="24"/>
        </w:rPr>
        <w:t>C) Только материал заготовки;</w:t>
      </w:r>
    </w:p>
    <w:p>
      <w:r>
        <w:rPr>
          <w:rFonts w:ascii="Times New Roman" w:hAnsi="Times New Roman"/>
          <w:b w:val="0"/>
          <w:sz w:val="24"/>
        </w:rPr>
        <w:t>D) Только нормы времени.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16. Какой способ закрепления применяется при обработке длинного вала?</w:t>
      </w:r>
    </w:p>
    <w:p>
      <w:r>
        <w:rPr>
          <w:rFonts w:ascii="Times New Roman" w:hAnsi="Times New Roman"/>
          <w:b w:val="0"/>
          <w:sz w:val="24"/>
        </w:rPr>
        <w:t>A) Только в патроне;</w:t>
      </w:r>
    </w:p>
    <w:p>
      <w:r>
        <w:rPr>
          <w:rFonts w:ascii="Times New Roman" w:hAnsi="Times New Roman"/>
          <w:b w:val="0"/>
          <w:sz w:val="24"/>
        </w:rPr>
        <w:t>B) В центрах с использованием люнета;</w:t>
      </w:r>
    </w:p>
    <w:p>
      <w:r>
        <w:rPr>
          <w:rFonts w:ascii="Times New Roman" w:hAnsi="Times New Roman"/>
          <w:b w:val="0"/>
          <w:sz w:val="24"/>
        </w:rPr>
        <w:t>C) На магнитной плите;</w:t>
      </w:r>
    </w:p>
    <w:p>
      <w:r>
        <w:rPr>
          <w:rFonts w:ascii="Times New Roman" w:hAnsi="Times New Roman"/>
          <w:b w:val="0"/>
          <w:sz w:val="24"/>
        </w:rPr>
        <w:t>D) В тисках.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17. Какой калибр применяется для контроля отверстия?</w:t>
      </w:r>
    </w:p>
    <w:p>
      <w:r>
        <w:rPr>
          <w:rFonts w:ascii="Times New Roman" w:hAnsi="Times New Roman"/>
          <w:b w:val="0"/>
          <w:sz w:val="24"/>
        </w:rPr>
        <w:t>A) Калибр-скоба;</w:t>
      </w:r>
    </w:p>
    <w:p>
      <w:r>
        <w:rPr>
          <w:rFonts w:ascii="Times New Roman" w:hAnsi="Times New Roman"/>
          <w:b w:val="0"/>
          <w:sz w:val="24"/>
        </w:rPr>
        <w:t>B) Калибр-пробка;</w:t>
      </w:r>
    </w:p>
    <w:p>
      <w:r>
        <w:rPr>
          <w:rFonts w:ascii="Times New Roman" w:hAnsi="Times New Roman"/>
          <w:b w:val="0"/>
          <w:sz w:val="24"/>
        </w:rPr>
        <w:t>C) Резьбовой калибр-кольцо;</w:t>
      </w:r>
    </w:p>
    <w:p>
      <w:r>
        <w:rPr>
          <w:rFonts w:ascii="Times New Roman" w:hAnsi="Times New Roman"/>
          <w:b w:val="0"/>
          <w:sz w:val="24"/>
        </w:rPr>
        <w:t>D) Угловой калибр.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18. Какой вид обработки применяется для получения гладкой поверхности с низкой шероховатостью?</w:t>
      </w:r>
    </w:p>
    <w:p>
      <w:r>
        <w:rPr>
          <w:rFonts w:ascii="Times New Roman" w:hAnsi="Times New Roman"/>
          <w:b w:val="0"/>
          <w:sz w:val="24"/>
        </w:rPr>
        <w:t>A) Черновое точение;</w:t>
      </w:r>
    </w:p>
    <w:p>
      <w:r>
        <w:rPr>
          <w:rFonts w:ascii="Times New Roman" w:hAnsi="Times New Roman"/>
          <w:b w:val="0"/>
          <w:sz w:val="24"/>
        </w:rPr>
        <w:t>B) Шлифование;</w:t>
      </w:r>
    </w:p>
    <w:p>
      <w:r>
        <w:rPr>
          <w:rFonts w:ascii="Times New Roman" w:hAnsi="Times New Roman"/>
          <w:b w:val="0"/>
          <w:sz w:val="24"/>
        </w:rPr>
        <w:t>C) Сверление;</w:t>
      </w:r>
    </w:p>
    <w:p>
      <w:r>
        <w:rPr>
          <w:rFonts w:ascii="Times New Roman" w:hAnsi="Times New Roman"/>
          <w:b w:val="0"/>
          <w:sz w:val="24"/>
        </w:rPr>
        <w:t>D) Строгание.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19. Что является главной причиной преждевременного износа режущего инструмента?</w:t>
      </w:r>
    </w:p>
    <w:p>
      <w:r>
        <w:rPr>
          <w:rFonts w:ascii="Times New Roman" w:hAnsi="Times New Roman"/>
          <w:b w:val="0"/>
          <w:sz w:val="24"/>
        </w:rPr>
        <w:t>A) Низкая скорость резания;</w:t>
      </w:r>
    </w:p>
    <w:p>
      <w:r>
        <w:rPr>
          <w:rFonts w:ascii="Times New Roman" w:hAnsi="Times New Roman"/>
          <w:b w:val="0"/>
          <w:sz w:val="24"/>
        </w:rPr>
        <w:t>B) Превышение рекомендуемых режимов резания и отсутствие СОЖ;</w:t>
      </w:r>
    </w:p>
    <w:p>
      <w:r>
        <w:rPr>
          <w:rFonts w:ascii="Times New Roman" w:hAnsi="Times New Roman"/>
          <w:b w:val="0"/>
          <w:sz w:val="24"/>
        </w:rPr>
        <w:t>C) Малая глубина резания;</w:t>
      </w:r>
    </w:p>
    <w:p>
      <w:r>
        <w:rPr>
          <w:rFonts w:ascii="Times New Roman" w:hAnsi="Times New Roman"/>
          <w:b w:val="0"/>
          <w:sz w:val="24"/>
        </w:rPr>
        <w:t>D) Малая подача.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20. Какой металл является основным компонентом стали?</w:t>
      </w:r>
    </w:p>
    <w:p>
      <w:r>
        <w:rPr>
          <w:rFonts w:ascii="Times New Roman" w:hAnsi="Times New Roman"/>
          <w:b w:val="0"/>
          <w:sz w:val="24"/>
        </w:rPr>
        <w:t>A) Медь;</w:t>
      </w:r>
    </w:p>
    <w:p>
      <w:r>
        <w:rPr>
          <w:rFonts w:ascii="Times New Roman" w:hAnsi="Times New Roman"/>
          <w:b w:val="0"/>
          <w:sz w:val="24"/>
        </w:rPr>
        <w:t>B) Алюминий;</w:t>
      </w:r>
    </w:p>
    <w:p>
      <w:r>
        <w:rPr>
          <w:rFonts w:ascii="Times New Roman" w:hAnsi="Times New Roman"/>
          <w:b w:val="0"/>
          <w:sz w:val="24"/>
        </w:rPr>
        <w:t>C) Железо;</w:t>
      </w:r>
    </w:p>
    <w:p>
      <w:r>
        <w:rPr>
          <w:rFonts w:ascii="Times New Roman" w:hAnsi="Times New Roman"/>
          <w:b w:val="0"/>
          <w:sz w:val="24"/>
        </w:rPr>
        <w:t>D) Цинк.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/>
          <w:sz w:val="26"/>
        </w:rPr>
        <w:t>Билет №8</w:t>
      </w:r>
    </w:p>
    <w:p>
      <w:r>
        <w:rPr>
          <w:rFonts w:ascii="Times New Roman" w:hAnsi="Times New Roman"/>
          <w:b w:val="0"/>
          <w:sz w:val="24"/>
        </w:rPr>
        <w:t>1. Какое правило безопасности необходимо соблюдать при работе на станке?</w:t>
      </w:r>
    </w:p>
    <w:p>
      <w:r>
        <w:rPr>
          <w:rFonts w:ascii="Times New Roman" w:hAnsi="Times New Roman"/>
          <w:b w:val="0"/>
          <w:sz w:val="24"/>
        </w:rPr>
        <w:t>A) Работать без защитных очков;</w:t>
      </w:r>
    </w:p>
    <w:p>
      <w:r>
        <w:rPr>
          <w:rFonts w:ascii="Times New Roman" w:hAnsi="Times New Roman"/>
          <w:b w:val="0"/>
          <w:sz w:val="24"/>
        </w:rPr>
        <w:t>B) Работать в свободной одежде;</w:t>
      </w:r>
    </w:p>
    <w:p>
      <w:r>
        <w:rPr>
          <w:rFonts w:ascii="Times New Roman" w:hAnsi="Times New Roman"/>
          <w:b w:val="0"/>
          <w:sz w:val="24"/>
        </w:rPr>
        <w:t>C) Останавливать станок руками;</w:t>
      </w:r>
    </w:p>
    <w:p>
      <w:r>
        <w:rPr>
          <w:rFonts w:ascii="Times New Roman" w:hAnsi="Times New Roman"/>
          <w:b w:val="0"/>
          <w:sz w:val="24"/>
        </w:rPr>
        <w:t>D) Не производить измерения и уборку при работающем станке.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2. Для чего предназначена коробка скоростей станка?</w:t>
      </w:r>
    </w:p>
    <w:p>
      <w:r>
        <w:rPr>
          <w:rFonts w:ascii="Times New Roman" w:hAnsi="Times New Roman"/>
          <w:b w:val="0"/>
          <w:sz w:val="24"/>
        </w:rPr>
        <w:t>A) Для изменения частоты вращения шпинделя;</w:t>
      </w:r>
    </w:p>
    <w:p>
      <w:r>
        <w:rPr>
          <w:rFonts w:ascii="Times New Roman" w:hAnsi="Times New Roman"/>
          <w:b w:val="0"/>
          <w:sz w:val="24"/>
        </w:rPr>
        <w:t>B) Для изменения направления подачи;</w:t>
      </w:r>
    </w:p>
    <w:p>
      <w:r>
        <w:rPr>
          <w:rFonts w:ascii="Times New Roman" w:hAnsi="Times New Roman"/>
          <w:b w:val="0"/>
          <w:sz w:val="24"/>
        </w:rPr>
        <w:t>C) Для охлаждения заготовки;</w:t>
      </w:r>
    </w:p>
    <w:p>
      <w:r>
        <w:rPr>
          <w:rFonts w:ascii="Times New Roman" w:hAnsi="Times New Roman"/>
          <w:b w:val="0"/>
          <w:sz w:val="24"/>
        </w:rPr>
        <w:t>D) Для подачи СОЖ.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3. Какой элемент токарного станка обеспечивает перемещение суппорта с резцом?</w:t>
      </w:r>
    </w:p>
    <w:p>
      <w:r>
        <w:rPr>
          <w:rFonts w:ascii="Times New Roman" w:hAnsi="Times New Roman"/>
          <w:b w:val="0"/>
          <w:sz w:val="24"/>
        </w:rPr>
        <w:t>A) Шпиндель;</w:t>
      </w:r>
    </w:p>
    <w:p>
      <w:r>
        <w:rPr>
          <w:rFonts w:ascii="Times New Roman" w:hAnsi="Times New Roman"/>
          <w:b w:val="0"/>
          <w:sz w:val="24"/>
        </w:rPr>
        <w:t>B) Ходовой вал и ходовой винт;</w:t>
      </w:r>
    </w:p>
    <w:p>
      <w:r>
        <w:rPr>
          <w:rFonts w:ascii="Times New Roman" w:hAnsi="Times New Roman"/>
          <w:b w:val="0"/>
          <w:sz w:val="24"/>
        </w:rPr>
        <w:t>C) Патрон;</w:t>
      </w:r>
    </w:p>
    <w:p>
      <w:r>
        <w:rPr>
          <w:rFonts w:ascii="Times New Roman" w:hAnsi="Times New Roman"/>
          <w:b w:val="0"/>
          <w:sz w:val="24"/>
        </w:rPr>
        <w:t>D) Задняя бабка.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4. Что такое крутящий момент?</w:t>
      </w:r>
    </w:p>
    <w:p>
      <w:r>
        <w:rPr>
          <w:rFonts w:ascii="Times New Roman" w:hAnsi="Times New Roman"/>
          <w:b w:val="0"/>
          <w:sz w:val="24"/>
        </w:rPr>
        <w:t>A) Произведение силы на плечо, вызывающее вращение;</w:t>
      </w:r>
    </w:p>
    <w:p>
      <w:r>
        <w:rPr>
          <w:rFonts w:ascii="Times New Roman" w:hAnsi="Times New Roman"/>
          <w:b w:val="0"/>
          <w:sz w:val="24"/>
        </w:rPr>
        <w:t>B) Сила, действующая вдоль оси;</w:t>
      </w:r>
    </w:p>
    <w:p>
      <w:r>
        <w:rPr>
          <w:rFonts w:ascii="Times New Roman" w:hAnsi="Times New Roman"/>
          <w:b w:val="0"/>
          <w:sz w:val="24"/>
        </w:rPr>
        <w:t>C) Скорость вращения вала;</w:t>
      </w:r>
    </w:p>
    <w:p>
      <w:r>
        <w:rPr>
          <w:rFonts w:ascii="Times New Roman" w:hAnsi="Times New Roman"/>
          <w:b w:val="0"/>
          <w:sz w:val="24"/>
        </w:rPr>
        <w:t>D) Мощность электродвигателя.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5. Какой квалитет точности соответствует черновой обработке?</w:t>
      </w:r>
    </w:p>
    <w:p>
      <w:r>
        <w:rPr>
          <w:rFonts w:ascii="Times New Roman" w:hAnsi="Times New Roman"/>
          <w:b w:val="0"/>
          <w:sz w:val="24"/>
        </w:rPr>
        <w:t>A) IT5;</w:t>
      </w:r>
    </w:p>
    <w:p>
      <w:r>
        <w:rPr>
          <w:rFonts w:ascii="Times New Roman" w:hAnsi="Times New Roman"/>
          <w:b w:val="0"/>
          <w:sz w:val="24"/>
        </w:rPr>
        <w:t>B) IT7;</w:t>
      </w:r>
    </w:p>
    <w:p>
      <w:r>
        <w:rPr>
          <w:rFonts w:ascii="Times New Roman" w:hAnsi="Times New Roman"/>
          <w:b w:val="0"/>
          <w:sz w:val="24"/>
        </w:rPr>
        <w:t>C) IT12;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6. Какой механизм станка обеспечивает главное движение (движение резания)?</w:t>
      </w:r>
    </w:p>
    <w:p>
      <w:r>
        <w:rPr>
          <w:rFonts w:ascii="Times New Roman" w:hAnsi="Times New Roman"/>
          <w:b w:val="0"/>
          <w:sz w:val="24"/>
        </w:rPr>
        <w:t>A) Шпиндельный узел с коробкой скоростей;</w:t>
      </w:r>
    </w:p>
    <w:p>
      <w:r>
        <w:rPr>
          <w:rFonts w:ascii="Times New Roman" w:hAnsi="Times New Roman"/>
          <w:b w:val="0"/>
          <w:sz w:val="24"/>
        </w:rPr>
        <w:t>B) Механизм подачи;</w:t>
      </w:r>
    </w:p>
    <w:p>
      <w:r>
        <w:rPr>
          <w:rFonts w:ascii="Times New Roman" w:hAnsi="Times New Roman"/>
          <w:b w:val="0"/>
          <w:sz w:val="24"/>
        </w:rPr>
        <w:t>C) Механизм ускоренного перемещения;</w:t>
      </w:r>
    </w:p>
    <w:p>
      <w:r>
        <w:rPr>
          <w:rFonts w:ascii="Times New Roman" w:hAnsi="Times New Roman"/>
          <w:b w:val="0"/>
          <w:sz w:val="24"/>
        </w:rPr>
        <w:t>D) Система охлаждения.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7. Что такое припуск на обработку?</w:t>
      </w:r>
    </w:p>
    <w:p>
      <w:r>
        <w:rPr>
          <w:rFonts w:ascii="Times New Roman" w:hAnsi="Times New Roman"/>
          <w:b w:val="0"/>
          <w:sz w:val="24"/>
        </w:rPr>
        <w:t>A) Расстояние между станками в цеху;</w:t>
      </w:r>
    </w:p>
    <w:p>
      <w:r>
        <w:rPr>
          <w:rFonts w:ascii="Times New Roman" w:hAnsi="Times New Roman"/>
          <w:b w:val="0"/>
          <w:sz w:val="24"/>
        </w:rPr>
        <w:t>B) Время, затрачиваемое на обработку;</w:t>
      </w:r>
    </w:p>
    <w:p>
      <w:r>
        <w:rPr>
          <w:rFonts w:ascii="Times New Roman" w:hAnsi="Times New Roman"/>
          <w:b w:val="0"/>
          <w:sz w:val="24"/>
        </w:rPr>
        <w:t>C) Допустимая погрешность измерения;</w:t>
      </w:r>
    </w:p>
    <w:p>
      <w:r>
        <w:rPr>
          <w:rFonts w:ascii="Times New Roman" w:hAnsi="Times New Roman"/>
          <w:b w:val="0"/>
          <w:sz w:val="24"/>
        </w:rPr>
        <w:t>D) Слой материала, удаляемый с заготовки для получения готовой детали.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8. Какой огнетушитель следует использовать для тушения возгорания в электроустановках станка?</w:t>
      </w:r>
    </w:p>
    <w:p>
      <w:r>
        <w:rPr>
          <w:rFonts w:ascii="Times New Roman" w:hAnsi="Times New Roman"/>
          <w:b w:val="0"/>
          <w:sz w:val="24"/>
        </w:rPr>
        <w:t>A) Водный;</w:t>
      </w:r>
    </w:p>
    <w:p>
      <w:r>
        <w:rPr>
          <w:rFonts w:ascii="Times New Roman" w:hAnsi="Times New Roman"/>
          <w:b w:val="0"/>
          <w:sz w:val="24"/>
        </w:rPr>
        <w:t>B) Пенный;</w:t>
      </w:r>
    </w:p>
    <w:p>
      <w:r>
        <w:rPr>
          <w:rFonts w:ascii="Times New Roman" w:hAnsi="Times New Roman"/>
          <w:b w:val="0"/>
          <w:sz w:val="24"/>
        </w:rPr>
        <w:t>C) Углекислотный;</w:t>
      </w:r>
    </w:p>
    <w:p>
      <w:r>
        <w:rPr>
          <w:rFonts w:ascii="Times New Roman" w:hAnsi="Times New Roman"/>
          <w:b w:val="0"/>
          <w:sz w:val="24"/>
        </w:rPr>
        <w:t>D) Порошковый с водой.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9. Что такое твёрдость материала?</w:t>
      </w:r>
    </w:p>
    <w:p>
      <w:r>
        <w:rPr>
          <w:rFonts w:ascii="Times New Roman" w:hAnsi="Times New Roman"/>
          <w:b w:val="0"/>
          <w:sz w:val="24"/>
        </w:rPr>
        <w:t>A) Способность материала выдерживать растяжение;</w:t>
      </w:r>
    </w:p>
    <w:p>
      <w:r>
        <w:rPr>
          <w:rFonts w:ascii="Times New Roman" w:hAnsi="Times New Roman"/>
          <w:b w:val="0"/>
          <w:sz w:val="24"/>
        </w:rPr>
        <w:t>B) Способность материала сопротивляться проникновению в него другого тела;</w:t>
      </w:r>
    </w:p>
    <w:p>
      <w:r>
        <w:rPr>
          <w:rFonts w:ascii="Times New Roman" w:hAnsi="Times New Roman"/>
          <w:b w:val="0"/>
          <w:sz w:val="24"/>
        </w:rPr>
        <w:t>C) Способность материала восстанавливать форму после деформации;</w:t>
      </w:r>
    </w:p>
    <w:p>
      <w:r>
        <w:rPr>
          <w:rFonts w:ascii="Times New Roman" w:hAnsi="Times New Roman"/>
          <w:b w:val="0"/>
          <w:sz w:val="24"/>
        </w:rPr>
        <w:t>D) Способность материала проводить тепло.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10. Какой измерительный инструмент применяется для контроля наружных размеров с точностью 0,01 мм?</w:t>
      </w:r>
    </w:p>
    <w:p>
      <w:r>
        <w:rPr>
          <w:rFonts w:ascii="Times New Roman" w:hAnsi="Times New Roman"/>
          <w:b w:val="0"/>
          <w:sz w:val="24"/>
        </w:rPr>
        <w:t>A) Линейка металлическая;</w:t>
      </w:r>
    </w:p>
    <w:p>
      <w:r>
        <w:rPr>
          <w:rFonts w:ascii="Times New Roman" w:hAnsi="Times New Roman"/>
          <w:b w:val="0"/>
          <w:sz w:val="24"/>
        </w:rPr>
        <w:t>B) Штангенциркуль ШЦ-I;</w:t>
      </w:r>
    </w:p>
    <w:p>
      <w:r>
        <w:rPr>
          <w:rFonts w:ascii="Times New Roman" w:hAnsi="Times New Roman"/>
          <w:b w:val="0"/>
          <w:sz w:val="24"/>
        </w:rPr>
        <w:t>C) Микрометр гладкий;</w:t>
      </w:r>
    </w:p>
    <w:p>
      <w:r>
        <w:rPr>
          <w:rFonts w:ascii="Times New Roman" w:hAnsi="Times New Roman"/>
          <w:b w:val="0"/>
          <w:sz w:val="24"/>
        </w:rPr>
        <w:t>D) Угломер.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11. Какой вид брака возникает при затуплении резца?</w:t>
      </w:r>
    </w:p>
    <w:p>
      <w:r>
        <w:rPr>
          <w:rFonts w:ascii="Times New Roman" w:hAnsi="Times New Roman"/>
          <w:b w:val="0"/>
          <w:sz w:val="24"/>
        </w:rPr>
        <w:t>A) Уменьшение размеров;</w:t>
      </w:r>
    </w:p>
    <w:p>
      <w:r>
        <w:rPr>
          <w:rFonts w:ascii="Times New Roman" w:hAnsi="Times New Roman"/>
          <w:b w:val="0"/>
          <w:sz w:val="24"/>
        </w:rPr>
        <w:t>B) Коррозия;</w:t>
      </w:r>
    </w:p>
    <w:p>
      <w:r>
        <w:rPr>
          <w:rFonts w:ascii="Times New Roman" w:hAnsi="Times New Roman"/>
          <w:b w:val="0"/>
          <w:sz w:val="24"/>
        </w:rPr>
        <w:t>C) Трещины;</w:t>
      </w:r>
    </w:p>
    <w:p>
      <w:r>
        <w:rPr>
          <w:rFonts w:ascii="Times New Roman" w:hAnsi="Times New Roman"/>
          <w:b w:val="0"/>
          <w:sz w:val="24"/>
        </w:rPr>
        <w:t>D) Повышенная шероховатость и изменение размеров.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12. Что такое СОЖ и для чего она применяется?</w:t>
      </w:r>
    </w:p>
    <w:p>
      <w:r>
        <w:rPr>
          <w:rFonts w:ascii="Times New Roman" w:hAnsi="Times New Roman"/>
          <w:b w:val="0"/>
          <w:sz w:val="24"/>
        </w:rPr>
        <w:t>A) Смазочно-охлаждающая жидкость для охлаждения и смазки зоны резания;</w:t>
      </w:r>
    </w:p>
    <w:p>
      <w:r>
        <w:rPr>
          <w:rFonts w:ascii="Times New Roman" w:hAnsi="Times New Roman"/>
          <w:b w:val="0"/>
          <w:sz w:val="24"/>
        </w:rPr>
        <w:t>B) Средство очистки деталей;</w:t>
      </w:r>
    </w:p>
    <w:p>
      <w:r>
        <w:rPr>
          <w:rFonts w:ascii="Times New Roman" w:hAnsi="Times New Roman"/>
          <w:b w:val="0"/>
          <w:sz w:val="24"/>
        </w:rPr>
        <w:t>C) Специальная обработка детали;</w:t>
      </w:r>
    </w:p>
    <w:p>
      <w:r>
        <w:rPr>
          <w:rFonts w:ascii="Times New Roman" w:hAnsi="Times New Roman"/>
          <w:b w:val="0"/>
          <w:sz w:val="24"/>
        </w:rPr>
        <w:t>D) Система оповещения опасности.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13. Какой угол резца называется главным углом в плане?</w:t>
      </w:r>
    </w:p>
    <w:p>
      <w:r>
        <w:rPr>
          <w:rFonts w:ascii="Times New Roman" w:hAnsi="Times New Roman"/>
          <w:b w:val="0"/>
          <w:sz w:val="24"/>
        </w:rPr>
        <w:t>A) Угол между режущей кромкой и обработанной поверхностью;</w:t>
      </w:r>
    </w:p>
    <w:p>
      <w:r>
        <w:rPr>
          <w:rFonts w:ascii="Times New Roman" w:hAnsi="Times New Roman"/>
          <w:b w:val="0"/>
          <w:sz w:val="24"/>
        </w:rPr>
        <w:t>B) Угол при вершине резца;</w:t>
      </w:r>
    </w:p>
    <w:p>
      <w:r>
        <w:rPr>
          <w:rFonts w:ascii="Times New Roman" w:hAnsi="Times New Roman"/>
          <w:b w:val="0"/>
          <w:sz w:val="24"/>
        </w:rPr>
        <w:t>C) Угол наклона передней поверхности;</w:t>
      </w:r>
    </w:p>
    <w:p>
      <w:r>
        <w:rPr>
          <w:rFonts w:ascii="Times New Roman" w:hAnsi="Times New Roman"/>
          <w:b w:val="0"/>
          <w:sz w:val="24"/>
        </w:rPr>
        <w:t>D) Угол между проекцией главной режущей кромки на основную плоскость и направлением подачи.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14. Какой датчик используется для определения положения детали на станке?</w:t>
      </w:r>
    </w:p>
    <w:p>
      <w:r>
        <w:rPr>
          <w:rFonts w:ascii="Times New Roman" w:hAnsi="Times New Roman"/>
          <w:b w:val="0"/>
          <w:sz w:val="24"/>
        </w:rPr>
        <w:t>A) Датчик температуры;</w:t>
      </w:r>
    </w:p>
    <w:p>
      <w:r>
        <w:rPr>
          <w:rFonts w:ascii="Times New Roman" w:hAnsi="Times New Roman"/>
          <w:b w:val="0"/>
          <w:sz w:val="24"/>
        </w:rPr>
        <w:t>B) Датчик давления;</w:t>
      </w:r>
    </w:p>
    <w:p>
      <w:r>
        <w:rPr>
          <w:rFonts w:ascii="Times New Roman" w:hAnsi="Times New Roman"/>
          <w:b w:val="0"/>
          <w:sz w:val="24"/>
        </w:rPr>
        <w:t>C) Концевой выключатель;</w:t>
      </w:r>
    </w:p>
    <w:p>
      <w:r>
        <w:rPr>
          <w:rFonts w:ascii="Times New Roman" w:hAnsi="Times New Roman"/>
          <w:b w:val="0"/>
          <w:sz w:val="24"/>
        </w:rPr>
        <w:t>D) Датчик влажности.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15. Что является причиной появления рисок на обработанной поверхности?</w:t>
      </w:r>
    </w:p>
    <w:p>
      <w:r>
        <w:rPr>
          <w:rFonts w:ascii="Times New Roman" w:hAnsi="Times New Roman"/>
          <w:b w:val="0"/>
          <w:sz w:val="24"/>
        </w:rPr>
        <w:t>A) Неправильный выбор подачи;</w:t>
      </w:r>
    </w:p>
    <w:p>
      <w:r>
        <w:rPr>
          <w:rFonts w:ascii="Times New Roman" w:hAnsi="Times New Roman"/>
          <w:b w:val="0"/>
          <w:sz w:val="24"/>
        </w:rPr>
        <w:t>B) Избыток СОЖ;</w:t>
      </w:r>
    </w:p>
    <w:p>
      <w:r>
        <w:rPr>
          <w:rFonts w:ascii="Times New Roman" w:hAnsi="Times New Roman"/>
          <w:b w:val="0"/>
          <w:sz w:val="24"/>
        </w:rPr>
        <w:t>C) Износ или выкрашивание режущей кромки инструмента;</w:t>
      </w:r>
    </w:p>
    <w:p>
      <w:r>
        <w:rPr>
          <w:rFonts w:ascii="Times New Roman" w:hAnsi="Times New Roman"/>
          <w:b w:val="0"/>
          <w:sz w:val="24"/>
        </w:rPr>
        <w:t>D) Низкая температура в цеху.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16. Какой тип линии на чертеже обозначает невидимый контур детали?</w:t>
      </w:r>
    </w:p>
    <w:p>
      <w:r>
        <w:rPr>
          <w:rFonts w:ascii="Times New Roman" w:hAnsi="Times New Roman"/>
          <w:b w:val="0"/>
          <w:sz w:val="24"/>
        </w:rPr>
        <w:t>A) Сплошная толстая;</w:t>
      </w:r>
    </w:p>
    <w:p>
      <w:r>
        <w:rPr>
          <w:rFonts w:ascii="Times New Roman" w:hAnsi="Times New Roman"/>
          <w:b w:val="0"/>
          <w:sz w:val="24"/>
        </w:rPr>
        <w:t>B) Штриховая;</w:t>
      </w:r>
    </w:p>
    <w:p>
      <w:r>
        <w:rPr>
          <w:rFonts w:ascii="Times New Roman" w:hAnsi="Times New Roman"/>
          <w:b w:val="0"/>
          <w:sz w:val="24"/>
        </w:rPr>
        <w:t>C) Штрихпунктирная;</w:t>
      </w:r>
    </w:p>
    <w:p>
      <w:r>
        <w:rPr>
          <w:rFonts w:ascii="Times New Roman" w:hAnsi="Times New Roman"/>
          <w:b w:val="0"/>
          <w:sz w:val="24"/>
        </w:rPr>
        <w:t>D) Волнистая.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17. Что такое наладка станка?</w:t>
      </w:r>
    </w:p>
    <w:p>
      <w:r>
        <w:rPr>
          <w:rFonts w:ascii="Times New Roman" w:hAnsi="Times New Roman"/>
          <w:b w:val="0"/>
          <w:sz w:val="24"/>
        </w:rPr>
        <w:t>A) Подготовка станка к выполнению определённой операции: установка инструмента, приспособлений, настройка режимов;</w:t>
      </w:r>
    </w:p>
    <w:p>
      <w:r>
        <w:rPr>
          <w:rFonts w:ascii="Times New Roman" w:hAnsi="Times New Roman"/>
          <w:b w:val="0"/>
          <w:sz w:val="24"/>
        </w:rPr>
        <w:t>B) Ремонт станка;</w:t>
      </w:r>
    </w:p>
    <w:p>
      <w:r>
        <w:rPr>
          <w:rFonts w:ascii="Times New Roman" w:hAnsi="Times New Roman"/>
          <w:b w:val="0"/>
          <w:sz w:val="24"/>
        </w:rPr>
        <w:t>C) Очистка станка;</w:t>
      </w:r>
    </w:p>
    <w:p>
      <w:r>
        <w:rPr>
          <w:rFonts w:ascii="Times New Roman" w:hAnsi="Times New Roman"/>
          <w:b w:val="0"/>
          <w:sz w:val="24"/>
        </w:rPr>
        <w:t>D) Перемещение станка.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18. Для чего применяется протачивание канавки на валу?</w:t>
      </w:r>
    </w:p>
    <w:p>
      <w:r>
        <w:rPr>
          <w:rFonts w:ascii="Times New Roman" w:hAnsi="Times New Roman"/>
          <w:b w:val="0"/>
          <w:sz w:val="24"/>
        </w:rPr>
        <w:t>A) Для украшения детали;</w:t>
      </w:r>
    </w:p>
    <w:p>
      <w:r>
        <w:rPr>
          <w:rFonts w:ascii="Times New Roman" w:hAnsi="Times New Roman"/>
          <w:b w:val="0"/>
          <w:sz w:val="24"/>
        </w:rPr>
        <w:t>B) Для выхода резьбового резца и шлифовального круга;</w:t>
      </w:r>
    </w:p>
    <w:p>
      <w:r>
        <w:rPr>
          <w:rFonts w:ascii="Times New Roman" w:hAnsi="Times New Roman"/>
          <w:b w:val="0"/>
          <w:sz w:val="24"/>
        </w:rPr>
        <w:t>C) Для уменьшения массы детали;</w:t>
      </w:r>
    </w:p>
    <w:p>
      <w:r>
        <w:rPr>
          <w:rFonts w:ascii="Times New Roman" w:hAnsi="Times New Roman"/>
          <w:b w:val="0"/>
          <w:sz w:val="24"/>
        </w:rPr>
        <w:t>D) Для маркировки.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19. К какому типу производства относится профессия оператора автоматических и полуавтоматических станков?</w:t>
      </w:r>
    </w:p>
    <w:p>
      <w:r>
        <w:rPr>
          <w:rFonts w:ascii="Times New Roman" w:hAnsi="Times New Roman"/>
          <w:b w:val="0"/>
          <w:sz w:val="24"/>
        </w:rPr>
        <w:t>A) Сельскохозяйственное;</w:t>
      </w:r>
    </w:p>
    <w:p>
      <w:r>
        <w:rPr>
          <w:rFonts w:ascii="Times New Roman" w:hAnsi="Times New Roman"/>
          <w:b w:val="0"/>
          <w:sz w:val="24"/>
        </w:rPr>
        <w:t>B) Строительное;</w:t>
      </w:r>
    </w:p>
    <w:p>
      <w:r>
        <w:rPr>
          <w:rFonts w:ascii="Times New Roman" w:hAnsi="Times New Roman"/>
          <w:b w:val="0"/>
          <w:sz w:val="24"/>
        </w:rPr>
        <w:t>C) Пищевое;</w:t>
      </w:r>
    </w:p>
    <w:p>
      <w:r>
        <w:rPr>
          <w:rFonts w:ascii="Times New Roman" w:hAnsi="Times New Roman"/>
          <w:b w:val="0"/>
          <w:sz w:val="24"/>
        </w:rPr>
        <w:t>D) Машиностроительное (металлообрабатывающее).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20. Какая операция выполняется первой при обработке вала на токарном станке?</w:t>
      </w:r>
    </w:p>
    <w:p>
      <w:r>
        <w:rPr>
          <w:rFonts w:ascii="Times New Roman" w:hAnsi="Times New Roman"/>
          <w:b w:val="0"/>
          <w:sz w:val="24"/>
        </w:rPr>
        <w:t>A) Нарезание резьбы;</w:t>
      </w:r>
    </w:p>
    <w:p>
      <w:r>
        <w:rPr>
          <w:rFonts w:ascii="Times New Roman" w:hAnsi="Times New Roman"/>
          <w:b w:val="0"/>
          <w:sz w:val="24"/>
        </w:rPr>
        <w:t>B) Черновое точение;</w:t>
      </w:r>
    </w:p>
    <w:p>
      <w:r>
        <w:rPr>
          <w:rFonts w:ascii="Times New Roman" w:hAnsi="Times New Roman"/>
          <w:b w:val="0"/>
          <w:sz w:val="24"/>
        </w:rPr>
        <w:t>C) Шлифование;</w:t>
      </w:r>
    </w:p>
    <w:p>
      <w:r>
        <w:rPr>
          <w:rFonts w:ascii="Times New Roman" w:hAnsi="Times New Roman"/>
          <w:b w:val="0"/>
          <w:sz w:val="24"/>
        </w:rPr>
        <w:t>D) Полирование.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/>
          <w:sz w:val="26"/>
        </w:rPr>
        <w:t>Билет №9</w:t>
      </w:r>
    </w:p>
    <w:p>
      <w:r>
        <w:rPr>
          <w:rFonts w:ascii="Times New Roman" w:hAnsi="Times New Roman"/>
          <w:b w:val="0"/>
          <w:sz w:val="24"/>
        </w:rPr>
        <w:t>1. Какая марка стали обозначает углеродистую конструкционную сталь обычного качества?</w:t>
      </w:r>
    </w:p>
    <w:p>
      <w:r>
        <w:rPr>
          <w:rFonts w:ascii="Times New Roman" w:hAnsi="Times New Roman"/>
          <w:b w:val="0"/>
          <w:sz w:val="24"/>
        </w:rPr>
        <w:t>A) Ст3;</w:t>
      </w:r>
    </w:p>
    <w:p>
      <w:r>
        <w:rPr>
          <w:rFonts w:ascii="Times New Roman" w:hAnsi="Times New Roman"/>
          <w:b w:val="0"/>
          <w:sz w:val="24"/>
        </w:rPr>
        <w:t>B) У8;</w:t>
      </w:r>
    </w:p>
    <w:p>
      <w:r>
        <w:rPr>
          <w:rFonts w:ascii="Times New Roman" w:hAnsi="Times New Roman"/>
          <w:b w:val="0"/>
          <w:sz w:val="24"/>
        </w:rPr>
        <w:t>C) 45;</w:t>
      </w:r>
    </w:p>
    <w:p>
      <w:r>
        <w:rPr>
          <w:rFonts w:ascii="Times New Roman" w:hAnsi="Times New Roman"/>
          <w:b w:val="0"/>
          <w:sz w:val="24"/>
        </w:rPr>
        <w:t>D) Р6М5.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2. Какой вид брака возникает при затуплении резца?</w:t>
      </w:r>
    </w:p>
    <w:p>
      <w:r>
        <w:rPr>
          <w:rFonts w:ascii="Times New Roman" w:hAnsi="Times New Roman"/>
          <w:b w:val="0"/>
          <w:sz w:val="24"/>
        </w:rPr>
        <w:t>A) Уменьшение размеров;</w:t>
      </w:r>
    </w:p>
    <w:p>
      <w:r>
        <w:rPr>
          <w:rFonts w:ascii="Times New Roman" w:hAnsi="Times New Roman"/>
          <w:b w:val="0"/>
          <w:sz w:val="24"/>
        </w:rPr>
        <w:t>B) Повышенная шероховатость и изменение размеров;</w:t>
      </w:r>
    </w:p>
    <w:p>
      <w:r>
        <w:rPr>
          <w:rFonts w:ascii="Times New Roman" w:hAnsi="Times New Roman"/>
          <w:b w:val="0"/>
          <w:sz w:val="24"/>
        </w:rPr>
        <w:t>C) Трещины;</w:t>
      </w:r>
    </w:p>
    <w:p>
      <w:r>
        <w:rPr>
          <w:rFonts w:ascii="Times New Roman" w:hAnsi="Times New Roman"/>
          <w:b w:val="0"/>
          <w:sz w:val="24"/>
        </w:rPr>
        <w:t>D) Коррозия.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3. Из какого материала изготавливают резцы для обработки закалённых сталей?</w:t>
      </w:r>
    </w:p>
    <w:p>
      <w:r>
        <w:rPr>
          <w:rFonts w:ascii="Times New Roman" w:hAnsi="Times New Roman"/>
          <w:b w:val="0"/>
          <w:sz w:val="24"/>
        </w:rPr>
        <w:t>A) Углеродистая сталь;</w:t>
      </w:r>
    </w:p>
    <w:p>
      <w:r>
        <w:rPr>
          <w:rFonts w:ascii="Times New Roman" w:hAnsi="Times New Roman"/>
          <w:b w:val="0"/>
          <w:sz w:val="24"/>
        </w:rPr>
        <w:t>B) Быстрорежущая сталь;</w:t>
      </w:r>
    </w:p>
    <w:p>
      <w:r>
        <w:rPr>
          <w:rFonts w:ascii="Times New Roman" w:hAnsi="Times New Roman"/>
          <w:b w:val="0"/>
          <w:sz w:val="24"/>
        </w:rPr>
        <w:t>C) Твёрдый сплав (ВК, ТК);</w:t>
      </w:r>
    </w:p>
    <w:p>
      <w:r>
        <w:rPr>
          <w:rFonts w:ascii="Times New Roman" w:hAnsi="Times New Roman"/>
          <w:b w:val="0"/>
          <w:sz w:val="24"/>
        </w:rPr>
        <w:t>D) Чугун.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4. Какой документ содержит последовательность операций обработки детали?</w:t>
      </w:r>
    </w:p>
    <w:p>
      <w:r>
        <w:rPr>
          <w:rFonts w:ascii="Times New Roman" w:hAnsi="Times New Roman"/>
          <w:b w:val="0"/>
          <w:sz w:val="24"/>
        </w:rPr>
        <w:t>A) Чертёж детали;</w:t>
      </w:r>
    </w:p>
    <w:p>
      <w:r>
        <w:rPr>
          <w:rFonts w:ascii="Times New Roman" w:hAnsi="Times New Roman"/>
          <w:b w:val="0"/>
          <w:sz w:val="24"/>
        </w:rPr>
        <w:t>B) Маршрутная карта;</w:t>
      </w:r>
    </w:p>
    <w:p>
      <w:r>
        <w:rPr>
          <w:rFonts w:ascii="Times New Roman" w:hAnsi="Times New Roman"/>
          <w:b w:val="0"/>
          <w:sz w:val="24"/>
        </w:rPr>
        <w:t>C) Спецификация;</w:t>
      </w:r>
    </w:p>
    <w:p>
      <w:r>
        <w:rPr>
          <w:rFonts w:ascii="Times New Roman" w:hAnsi="Times New Roman"/>
          <w:b w:val="0"/>
          <w:sz w:val="24"/>
        </w:rPr>
        <w:t>D) Паспорт станка.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5. Что такое наладка станка?</w:t>
      </w:r>
    </w:p>
    <w:p>
      <w:r>
        <w:rPr>
          <w:rFonts w:ascii="Times New Roman" w:hAnsi="Times New Roman"/>
          <w:b w:val="0"/>
          <w:sz w:val="24"/>
        </w:rPr>
        <w:t>A) Ремонт станка;</w:t>
      </w:r>
    </w:p>
    <w:p>
      <w:r>
        <w:rPr>
          <w:rFonts w:ascii="Times New Roman" w:hAnsi="Times New Roman"/>
          <w:b w:val="0"/>
          <w:sz w:val="24"/>
        </w:rPr>
        <w:t>B) Перемещение станка;</w:t>
      </w:r>
    </w:p>
    <w:p>
      <w:r>
        <w:rPr>
          <w:rFonts w:ascii="Times New Roman" w:hAnsi="Times New Roman"/>
          <w:b w:val="0"/>
          <w:sz w:val="24"/>
        </w:rPr>
        <w:t>C) Очистка станка;</w:t>
      </w:r>
    </w:p>
    <w:p>
      <w:r>
        <w:rPr>
          <w:rFonts w:ascii="Times New Roman" w:hAnsi="Times New Roman"/>
          <w:b w:val="0"/>
          <w:sz w:val="24"/>
        </w:rPr>
        <w:t>D) Подготовка станка к выполнению определённой операции: установка инструмента, приспособлений, настройка режимов.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6. Какой датчик используется для определения положения детали на станке?</w:t>
      </w:r>
    </w:p>
    <w:p>
      <w:r>
        <w:rPr>
          <w:rFonts w:ascii="Times New Roman" w:hAnsi="Times New Roman"/>
          <w:b w:val="0"/>
          <w:sz w:val="24"/>
        </w:rPr>
        <w:t>A) Датчик температуры;</w:t>
      </w:r>
    </w:p>
    <w:p>
      <w:r>
        <w:rPr>
          <w:rFonts w:ascii="Times New Roman" w:hAnsi="Times New Roman"/>
          <w:b w:val="0"/>
          <w:sz w:val="24"/>
        </w:rPr>
        <w:t>B) Датчик давления;</w:t>
      </w:r>
    </w:p>
    <w:p>
      <w:r>
        <w:rPr>
          <w:rFonts w:ascii="Times New Roman" w:hAnsi="Times New Roman"/>
          <w:b w:val="0"/>
          <w:sz w:val="24"/>
        </w:rPr>
        <w:t>C) Концевой выключатель;</w:t>
      </w:r>
    </w:p>
    <w:p>
      <w:r>
        <w:rPr>
          <w:rFonts w:ascii="Times New Roman" w:hAnsi="Times New Roman"/>
          <w:b w:val="0"/>
          <w:sz w:val="24"/>
        </w:rPr>
        <w:t>D) Датчик влажности.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7. Какой способ закрепления применяется при обработке длинного вала?</w:t>
      </w:r>
    </w:p>
    <w:p>
      <w:r>
        <w:rPr>
          <w:rFonts w:ascii="Times New Roman" w:hAnsi="Times New Roman"/>
          <w:b w:val="0"/>
          <w:sz w:val="24"/>
        </w:rPr>
        <w:t>A) Только в патроне;</w:t>
      </w:r>
    </w:p>
    <w:p>
      <w:r>
        <w:rPr>
          <w:rFonts w:ascii="Times New Roman" w:hAnsi="Times New Roman"/>
          <w:b w:val="0"/>
          <w:sz w:val="24"/>
        </w:rPr>
        <w:t>B) В центрах с использованием люнета;</w:t>
      </w:r>
    </w:p>
    <w:p>
      <w:r>
        <w:rPr>
          <w:rFonts w:ascii="Times New Roman" w:hAnsi="Times New Roman"/>
          <w:b w:val="0"/>
          <w:sz w:val="24"/>
        </w:rPr>
        <w:t>C) На магнитной плите;</w:t>
      </w:r>
    </w:p>
    <w:p>
      <w:r>
        <w:rPr>
          <w:rFonts w:ascii="Times New Roman" w:hAnsi="Times New Roman"/>
          <w:b w:val="0"/>
          <w:sz w:val="24"/>
        </w:rPr>
        <w:t>D) В тисках.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8. Какой метод обработки обеспечивает наивысшую точность и чистоту поверхности?</w:t>
      </w:r>
    </w:p>
    <w:p>
      <w:r>
        <w:rPr>
          <w:rFonts w:ascii="Times New Roman" w:hAnsi="Times New Roman"/>
          <w:b w:val="0"/>
          <w:sz w:val="24"/>
        </w:rPr>
        <w:t>A) Фрезерование;</w:t>
      </w:r>
    </w:p>
    <w:p>
      <w:r>
        <w:rPr>
          <w:rFonts w:ascii="Times New Roman" w:hAnsi="Times New Roman"/>
          <w:b w:val="0"/>
          <w:sz w:val="24"/>
        </w:rPr>
        <w:t>B) Строгание;</w:t>
      </w:r>
    </w:p>
    <w:p>
      <w:r>
        <w:rPr>
          <w:rFonts w:ascii="Times New Roman" w:hAnsi="Times New Roman"/>
          <w:b w:val="0"/>
          <w:sz w:val="24"/>
        </w:rPr>
        <w:t>C) Шлифование;</w:t>
      </w:r>
    </w:p>
    <w:p>
      <w:r>
        <w:rPr>
          <w:rFonts w:ascii="Times New Roman" w:hAnsi="Times New Roman"/>
          <w:b w:val="0"/>
          <w:sz w:val="24"/>
        </w:rPr>
        <w:t>D) Сверление.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9. Какой элемент токарного станка обеспечивает перемещение суппорта с резцом?</w:t>
      </w:r>
    </w:p>
    <w:p>
      <w:r>
        <w:rPr>
          <w:rFonts w:ascii="Times New Roman" w:hAnsi="Times New Roman"/>
          <w:b w:val="0"/>
          <w:sz w:val="24"/>
        </w:rPr>
        <w:t>A) Ходовой вал и ходовой винт;</w:t>
      </w:r>
    </w:p>
    <w:p>
      <w:r>
        <w:rPr>
          <w:rFonts w:ascii="Times New Roman" w:hAnsi="Times New Roman"/>
          <w:b w:val="0"/>
          <w:sz w:val="24"/>
        </w:rPr>
        <w:t>B) Шпиндель;</w:t>
      </w:r>
    </w:p>
    <w:p>
      <w:r>
        <w:rPr>
          <w:rFonts w:ascii="Times New Roman" w:hAnsi="Times New Roman"/>
          <w:b w:val="0"/>
          <w:sz w:val="24"/>
        </w:rPr>
        <w:t>C) Патрон;</w:t>
      </w:r>
    </w:p>
    <w:p>
      <w:r>
        <w:rPr>
          <w:rFonts w:ascii="Times New Roman" w:hAnsi="Times New Roman"/>
          <w:b w:val="0"/>
          <w:sz w:val="24"/>
        </w:rPr>
        <w:t>D) Задняя бабка.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10. Какая посадка обеспечивает натяг между деталями?</w:t>
      </w:r>
    </w:p>
    <w:p>
      <w:r>
        <w:rPr>
          <w:rFonts w:ascii="Times New Roman" w:hAnsi="Times New Roman"/>
          <w:b w:val="0"/>
          <w:sz w:val="24"/>
        </w:rPr>
        <w:t>A) Скользящая;</w:t>
      </w:r>
    </w:p>
    <w:p>
      <w:r>
        <w:rPr>
          <w:rFonts w:ascii="Times New Roman" w:hAnsi="Times New Roman"/>
          <w:b w:val="0"/>
          <w:sz w:val="24"/>
        </w:rPr>
        <w:t>B) Переходная;</w:t>
      </w:r>
    </w:p>
    <w:p>
      <w:r>
        <w:rPr>
          <w:rFonts w:ascii="Times New Roman" w:hAnsi="Times New Roman"/>
          <w:b w:val="0"/>
          <w:sz w:val="24"/>
        </w:rPr>
        <w:t>C) С натягом;</w:t>
      </w:r>
    </w:p>
    <w:p>
      <w:r>
        <w:rPr>
          <w:rFonts w:ascii="Times New Roman" w:hAnsi="Times New Roman"/>
          <w:b w:val="0"/>
          <w:sz w:val="24"/>
        </w:rPr>
        <w:t>D) Свободная.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11. Что означает буква «Т» в марке твёрдого сплава Т15К6?</w:t>
      </w:r>
    </w:p>
    <w:p>
      <w:r>
        <w:rPr>
          <w:rFonts w:ascii="Times New Roman" w:hAnsi="Times New Roman"/>
          <w:b w:val="0"/>
          <w:sz w:val="24"/>
        </w:rPr>
        <w:t>A) Титан;</w:t>
      </w:r>
    </w:p>
    <w:p>
      <w:r>
        <w:rPr>
          <w:rFonts w:ascii="Times New Roman" w:hAnsi="Times New Roman"/>
          <w:b w:val="0"/>
          <w:sz w:val="24"/>
        </w:rPr>
        <w:t>B) Тантал;</w:t>
      </w:r>
    </w:p>
    <w:p>
      <w:r>
        <w:rPr>
          <w:rFonts w:ascii="Times New Roman" w:hAnsi="Times New Roman"/>
          <w:b w:val="0"/>
          <w:sz w:val="24"/>
        </w:rPr>
        <w:t>C) Торф;</w:t>
      </w:r>
    </w:p>
    <w:p>
      <w:r>
        <w:rPr>
          <w:rFonts w:ascii="Times New Roman" w:hAnsi="Times New Roman"/>
          <w:b w:val="0"/>
          <w:sz w:val="24"/>
        </w:rPr>
        <w:t>D) Теллур.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12. Какой тип подшипника предназначен для восприятия осевой нагрузки?</w:t>
      </w:r>
    </w:p>
    <w:p>
      <w:r>
        <w:rPr>
          <w:rFonts w:ascii="Times New Roman" w:hAnsi="Times New Roman"/>
          <w:b w:val="0"/>
          <w:sz w:val="24"/>
        </w:rPr>
        <w:t>A) Радиальный шариковый;</w:t>
      </w:r>
    </w:p>
    <w:p>
      <w:r>
        <w:rPr>
          <w:rFonts w:ascii="Times New Roman" w:hAnsi="Times New Roman"/>
          <w:b w:val="0"/>
          <w:sz w:val="24"/>
        </w:rPr>
        <w:t>B) Радиально-упорный;</w:t>
      </w:r>
    </w:p>
    <w:p>
      <w:r>
        <w:rPr>
          <w:rFonts w:ascii="Times New Roman" w:hAnsi="Times New Roman"/>
          <w:b w:val="0"/>
          <w:sz w:val="24"/>
        </w:rPr>
        <w:t>C) Упорный;</w:t>
      </w:r>
    </w:p>
    <w:p>
      <w:r>
        <w:rPr>
          <w:rFonts w:ascii="Times New Roman" w:hAnsi="Times New Roman"/>
          <w:b w:val="0"/>
          <w:sz w:val="24"/>
        </w:rPr>
        <w:t>D) Сферический.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13. Что необходимо сделать при поражении работника электрическим током?</w:t>
      </w:r>
    </w:p>
    <w:p>
      <w:r>
        <w:rPr>
          <w:rFonts w:ascii="Times New Roman" w:hAnsi="Times New Roman"/>
          <w:b w:val="0"/>
          <w:sz w:val="24"/>
        </w:rPr>
        <w:t>A) Сразу начать искусственное дыхание;</w:t>
      </w:r>
    </w:p>
    <w:p>
      <w:r>
        <w:rPr>
          <w:rFonts w:ascii="Times New Roman" w:hAnsi="Times New Roman"/>
          <w:b w:val="0"/>
          <w:sz w:val="24"/>
        </w:rPr>
        <w:t>B) Обесточить оборудование и вызвать скорую помощь;</w:t>
      </w:r>
    </w:p>
    <w:p>
      <w:r>
        <w:rPr>
          <w:rFonts w:ascii="Times New Roman" w:hAnsi="Times New Roman"/>
          <w:b w:val="0"/>
          <w:sz w:val="24"/>
        </w:rPr>
        <w:t>C) Дать пострадавшему воду;</w:t>
      </w:r>
    </w:p>
    <w:p>
      <w:r>
        <w:rPr>
          <w:rFonts w:ascii="Times New Roman" w:hAnsi="Times New Roman"/>
          <w:b w:val="0"/>
          <w:sz w:val="24"/>
        </w:rPr>
        <w:t>D) Отвести пострадавшего в медпункт.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14. Какой дефект возникает при недостаточном закреплении заготовки?</w:t>
      </w:r>
    </w:p>
    <w:p>
      <w:r>
        <w:rPr>
          <w:rFonts w:ascii="Times New Roman" w:hAnsi="Times New Roman"/>
          <w:b w:val="0"/>
          <w:sz w:val="24"/>
        </w:rPr>
        <w:t>A) Смещение оси обрабатываемой поверхности;</w:t>
      </w:r>
    </w:p>
    <w:p>
      <w:r>
        <w:rPr>
          <w:rFonts w:ascii="Times New Roman" w:hAnsi="Times New Roman"/>
          <w:b w:val="0"/>
          <w:sz w:val="24"/>
        </w:rPr>
        <w:t>B) Повышенная шероховатость;</w:t>
      </w:r>
    </w:p>
    <w:p>
      <w:r>
        <w:rPr>
          <w:rFonts w:ascii="Times New Roman" w:hAnsi="Times New Roman"/>
          <w:b w:val="0"/>
          <w:sz w:val="24"/>
        </w:rPr>
        <w:t>C) Трещины;</w:t>
      </w:r>
    </w:p>
    <w:p>
      <w:r>
        <w:rPr>
          <w:rFonts w:ascii="Times New Roman" w:hAnsi="Times New Roman"/>
          <w:b w:val="0"/>
          <w:sz w:val="24"/>
        </w:rPr>
        <w:t>D) Ржавчина.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15. Что такое шпиндель станка?</w:t>
      </w:r>
    </w:p>
    <w:p>
      <w:r>
        <w:rPr>
          <w:rFonts w:ascii="Times New Roman" w:hAnsi="Times New Roman"/>
          <w:b w:val="0"/>
          <w:sz w:val="24"/>
        </w:rPr>
        <w:t>A) Электродвигатель станка;</w:t>
      </w:r>
    </w:p>
    <w:p>
      <w:r>
        <w:rPr>
          <w:rFonts w:ascii="Times New Roman" w:hAnsi="Times New Roman"/>
          <w:b w:val="0"/>
          <w:sz w:val="24"/>
        </w:rPr>
        <w:t>B) Устройство для охлаждения;</w:t>
      </w:r>
    </w:p>
    <w:p>
      <w:r>
        <w:rPr>
          <w:rFonts w:ascii="Times New Roman" w:hAnsi="Times New Roman"/>
          <w:b w:val="0"/>
          <w:sz w:val="24"/>
        </w:rPr>
        <w:t>C) Неподвижная опора;</w:t>
      </w:r>
    </w:p>
    <w:p>
      <w:r>
        <w:rPr>
          <w:rFonts w:ascii="Times New Roman" w:hAnsi="Times New Roman"/>
          <w:b w:val="0"/>
          <w:sz w:val="24"/>
        </w:rPr>
        <w:t>D) Вращающийся вал для закрепления заготовки или инструмента.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16. Какой вид чертежа показывает форму и размеры отдельной детали?</w:t>
      </w:r>
    </w:p>
    <w:p>
      <w:r>
        <w:rPr>
          <w:rFonts w:ascii="Times New Roman" w:hAnsi="Times New Roman"/>
          <w:b w:val="0"/>
          <w:sz w:val="24"/>
        </w:rPr>
        <w:t>A) Сборочный;</w:t>
      </w:r>
    </w:p>
    <w:p>
      <w:r>
        <w:rPr>
          <w:rFonts w:ascii="Times New Roman" w:hAnsi="Times New Roman"/>
          <w:b w:val="0"/>
          <w:sz w:val="24"/>
        </w:rPr>
        <w:t>B) Габаритный;</w:t>
      </w:r>
    </w:p>
    <w:p>
      <w:r>
        <w:rPr>
          <w:rFonts w:ascii="Times New Roman" w:hAnsi="Times New Roman"/>
          <w:b w:val="0"/>
          <w:sz w:val="24"/>
        </w:rPr>
        <w:t>C) Рабочий чертёж детали;</w:t>
      </w:r>
    </w:p>
    <w:p>
      <w:r>
        <w:rPr>
          <w:rFonts w:ascii="Times New Roman" w:hAnsi="Times New Roman"/>
          <w:b w:val="0"/>
          <w:sz w:val="24"/>
        </w:rPr>
        <w:t>D) Кинематическая схема.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17. Какой инструмент применяется для сверления отверстий на токарном станке?</w:t>
      </w:r>
    </w:p>
    <w:p>
      <w:r>
        <w:rPr>
          <w:rFonts w:ascii="Times New Roman" w:hAnsi="Times New Roman"/>
          <w:b w:val="0"/>
          <w:sz w:val="24"/>
        </w:rPr>
        <w:t>A) Резец проходной;</w:t>
      </w:r>
    </w:p>
    <w:p>
      <w:r>
        <w:rPr>
          <w:rFonts w:ascii="Times New Roman" w:hAnsi="Times New Roman"/>
          <w:b w:val="0"/>
          <w:sz w:val="24"/>
        </w:rPr>
        <w:t>B) Развертка;</w:t>
      </w:r>
    </w:p>
    <w:p>
      <w:r>
        <w:rPr>
          <w:rFonts w:ascii="Times New Roman" w:hAnsi="Times New Roman"/>
          <w:b w:val="0"/>
          <w:sz w:val="24"/>
        </w:rPr>
        <w:t>C) Фреза;</w:t>
      </w:r>
    </w:p>
    <w:p>
      <w:r>
        <w:rPr>
          <w:rFonts w:ascii="Times New Roman" w:hAnsi="Times New Roman"/>
          <w:b w:val="0"/>
          <w:sz w:val="24"/>
        </w:rPr>
        <w:t>D) Сверло спиральное.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18. Какой калибр применяется для контроля отверстия?</w:t>
      </w:r>
    </w:p>
    <w:p>
      <w:r>
        <w:rPr>
          <w:rFonts w:ascii="Times New Roman" w:hAnsi="Times New Roman"/>
          <w:b w:val="0"/>
          <w:sz w:val="24"/>
        </w:rPr>
        <w:t>A) Калибр-скоба;</w:t>
      </w:r>
    </w:p>
    <w:p>
      <w:r>
        <w:rPr>
          <w:rFonts w:ascii="Times New Roman" w:hAnsi="Times New Roman"/>
          <w:b w:val="0"/>
          <w:sz w:val="24"/>
        </w:rPr>
        <w:t>B) Угловой калибр;</w:t>
      </w:r>
    </w:p>
    <w:p>
      <w:r>
        <w:rPr>
          <w:rFonts w:ascii="Times New Roman" w:hAnsi="Times New Roman"/>
          <w:b w:val="0"/>
          <w:sz w:val="24"/>
        </w:rPr>
        <w:t>C) Резьбовой калибр-кольцо;</w:t>
      </w:r>
    </w:p>
    <w:p>
      <w:r>
        <w:rPr>
          <w:rFonts w:ascii="Times New Roman" w:hAnsi="Times New Roman"/>
          <w:b w:val="0"/>
          <w:sz w:val="24"/>
        </w:rPr>
        <w:t>D) Калибр-пробка.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19. Какой вид обработки выполняется на токарном станке?</w:t>
      </w:r>
    </w:p>
    <w:p>
      <w:r>
        <w:rPr>
          <w:rFonts w:ascii="Times New Roman" w:hAnsi="Times New Roman"/>
          <w:b w:val="0"/>
          <w:sz w:val="24"/>
        </w:rPr>
        <w:t>A) Фрезерование;</w:t>
      </w:r>
    </w:p>
    <w:p>
      <w:r>
        <w:rPr>
          <w:rFonts w:ascii="Times New Roman" w:hAnsi="Times New Roman"/>
          <w:b w:val="0"/>
          <w:sz w:val="24"/>
        </w:rPr>
        <w:t>B) Шлифование плоскостей;</w:t>
      </w:r>
    </w:p>
    <w:p>
      <w:r>
        <w:rPr>
          <w:rFonts w:ascii="Times New Roman" w:hAnsi="Times New Roman"/>
          <w:b w:val="0"/>
          <w:sz w:val="24"/>
        </w:rPr>
        <w:t>C) Сверление только;</w:t>
      </w:r>
    </w:p>
    <w:p>
      <w:r>
        <w:rPr>
          <w:rFonts w:ascii="Times New Roman" w:hAnsi="Times New Roman"/>
          <w:b w:val="0"/>
          <w:sz w:val="24"/>
        </w:rPr>
        <w:t>D) Точение наружных и внутренних поверхностей вращения.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20. Что такое СОЖ и для чего она применяется?</w:t>
      </w:r>
    </w:p>
    <w:p>
      <w:r>
        <w:rPr>
          <w:rFonts w:ascii="Times New Roman" w:hAnsi="Times New Roman"/>
          <w:b w:val="0"/>
          <w:sz w:val="24"/>
        </w:rPr>
        <w:t>A) Смазочно-охлаждающая жидкость для охлаждения и смазки зоны резания;</w:t>
      </w:r>
    </w:p>
    <w:p>
      <w:r>
        <w:rPr>
          <w:rFonts w:ascii="Times New Roman" w:hAnsi="Times New Roman"/>
          <w:b w:val="0"/>
          <w:sz w:val="24"/>
        </w:rPr>
        <w:t>B) Средство очистки деталей;</w:t>
      </w:r>
    </w:p>
    <w:p>
      <w:r>
        <w:rPr>
          <w:rFonts w:ascii="Times New Roman" w:hAnsi="Times New Roman"/>
          <w:b w:val="0"/>
          <w:sz w:val="24"/>
        </w:rPr>
        <w:t>C) Специальная обработка детали;</w:t>
      </w:r>
    </w:p>
    <w:p>
      <w:r>
        <w:rPr>
          <w:rFonts w:ascii="Times New Roman" w:hAnsi="Times New Roman"/>
          <w:b w:val="0"/>
          <w:sz w:val="24"/>
        </w:rPr>
        <w:t>D) Система оповещения опасности.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/>
          <w:sz w:val="26"/>
        </w:rPr>
        <w:t>Билет №10</w:t>
      </w:r>
    </w:p>
    <w:p>
      <w:r>
        <w:rPr>
          <w:rFonts w:ascii="Times New Roman" w:hAnsi="Times New Roman"/>
          <w:b w:val="0"/>
          <w:sz w:val="24"/>
        </w:rPr>
        <w:t>1. Какой квалитет точности можно обеспечить чистовым точением на токарном станке?</w:t>
      </w:r>
    </w:p>
    <w:p>
      <w:r>
        <w:rPr>
          <w:rFonts w:ascii="Times New Roman" w:hAnsi="Times New Roman"/>
          <w:b w:val="0"/>
          <w:sz w:val="24"/>
        </w:rPr>
        <w:t>A) IT5;</w:t>
      </w:r>
    </w:p>
    <w:p>
      <w:r>
        <w:rPr>
          <w:rFonts w:ascii="Times New Roman" w:hAnsi="Times New Roman"/>
          <w:b w:val="0"/>
          <w:sz w:val="24"/>
        </w:rPr>
        <w:t>B) IT8;</w:t>
      </w:r>
    </w:p>
    <w:p>
      <w:r>
        <w:rPr>
          <w:rFonts w:ascii="Times New Roman" w:hAnsi="Times New Roman"/>
          <w:b w:val="0"/>
          <w:sz w:val="24"/>
        </w:rPr>
        <w:t>C) IT14;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2. Что является причиной появления рисок на обработанной поверхности?</w:t>
      </w:r>
    </w:p>
    <w:p>
      <w:r>
        <w:rPr>
          <w:rFonts w:ascii="Times New Roman" w:hAnsi="Times New Roman"/>
          <w:b w:val="0"/>
          <w:sz w:val="24"/>
        </w:rPr>
        <w:t>A) Неправильный выбор подачи;</w:t>
      </w:r>
    </w:p>
    <w:p>
      <w:r>
        <w:rPr>
          <w:rFonts w:ascii="Times New Roman" w:hAnsi="Times New Roman"/>
          <w:b w:val="0"/>
          <w:sz w:val="24"/>
        </w:rPr>
        <w:t>B) Избыток СОЖ;</w:t>
      </w:r>
    </w:p>
    <w:p>
      <w:r>
        <w:rPr>
          <w:rFonts w:ascii="Times New Roman" w:hAnsi="Times New Roman"/>
          <w:b w:val="0"/>
          <w:sz w:val="24"/>
        </w:rPr>
        <w:t>C) Износ или выкрашивание режущей кромки инструмента;</w:t>
      </w:r>
    </w:p>
    <w:p>
      <w:r>
        <w:rPr>
          <w:rFonts w:ascii="Times New Roman" w:hAnsi="Times New Roman"/>
          <w:b w:val="0"/>
          <w:sz w:val="24"/>
        </w:rPr>
        <w:t>D) Низкая температура в цеху.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3. К какому типу производства относится профессия оператора автоматических и полуавтоматических станков?</w:t>
      </w:r>
    </w:p>
    <w:p>
      <w:r>
        <w:rPr>
          <w:rFonts w:ascii="Times New Roman" w:hAnsi="Times New Roman"/>
          <w:b w:val="0"/>
          <w:sz w:val="24"/>
        </w:rPr>
        <w:t>A) Сельскохозяйственное;</w:t>
      </w:r>
    </w:p>
    <w:p>
      <w:r>
        <w:rPr>
          <w:rFonts w:ascii="Times New Roman" w:hAnsi="Times New Roman"/>
          <w:b w:val="0"/>
          <w:sz w:val="24"/>
        </w:rPr>
        <w:t>B) Строительное;</w:t>
      </w:r>
    </w:p>
    <w:p>
      <w:r>
        <w:rPr>
          <w:rFonts w:ascii="Times New Roman" w:hAnsi="Times New Roman"/>
          <w:b w:val="0"/>
          <w:sz w:val="24"/>
        </w:rPr>
        <w:t>C) Пищевое;</w:t>
      </w:r>
    </w:p>
    <w:p>
      <w:r>
        <w:rPr>
          <w:rFonts w:ascii="Times New Roman" w:hAnsi="Times New Roman"/>
          <w:b w:val="0"/>
          <w:sz w:val="24"/>
        </w:rPr>
        <w:t>D) Машиностроительное (металлообрабатывающее).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4. Какой вид обработки выполняется на токарном станке?</w:t>
      </w:r>
    </w:p>
    <w:p>
      <w:r>
        <w:rPr>
          <w:rFonts w:ascii="Times New Roman" w:hAnsi="Times New Roman"/>
          <w:b w:val="0"/>
          <w:sz w:val="24"/>
        </w:rPr>
        <w:t>A) Точение наружных и внутренних поверхностей вращения;</w:t>
      </w:r>
    </w:p>
    <w:p>
      <w:r>
        <w:rPr>
          <w:rFonts w:ascii="Times New Roman" w:hAnsi="Times New Roman"/>
          <w:b w:val="0"/>
          <w:sz w:val="24"/>
        </w:rPr>
        <w:t>B) Фрезерование;</w:t>
      </w:r>
    </w:p>
    <w:p>
      <w:r>
        <w:rPr>
          <w:rFonts w:ascii="Times New Roman" w:hAnsi="Times New Roman"/>
          <w:b w:val="0"/>
          <w:sz w:val="24"/>
        </w:rPr>
        <w:t>C) Сверление только;</w:t>
      </w:r>
    </w:p>
    <w:p>
      <w:r>
        <w:rPr>
          <w:rFonts w:ascii="Times New Roman" w:hAnsi="Times New Roman"/>
          <w:b w:val="0"/>
          <w:sz w:val="24"/>
        </w:rPr>
        <w:t>D) Шлифование плоскостей.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5. Какой вид стружки образуется при обработке пластичных материалов (сталь)?</w:t>
      </w:r>
    </w:p>
    <w:p>
      <w:r>
        <w:rPr>
          <w:rFonts w:ascii="Times New Roman" w:hAnsi="Times New Roman"/>
          <w:b w:val="0"/>
          <w:sz w:val="24"/>
        </w:rPr>
        <w:t>A) Стружка надлома;</w:t>
      </w:r>
    </w:p>
    <w:p>
      <w:r>
        <w:rPr>
          <w:rFonts w:ascii="Times New Roman" w:hAnsi="Times New Roman"/>
          <w:b w:val="0"/>
          <w:sz w:val="24"/>
        </w:rPr>
        <w:t>B) Элементная стружка;</w:t>
      </w:r>
    </w:p>
    <w:p>
      <w:r>
        <w:rPr>
          <w:rFonts w:ascii="Times New Roman" w:hAnsi="Times New Roman"/>
          <w:b w:val="0"/>
          <w:sz w:val="24"/>
        </w:rPr>
        <w:t>C) Сливная стружка;</w:t>
      </w:r>
    </w:p>
    <w:p>
      <w:r>
        <w:rPr>
          <w:rFonts w:ascii="Times New Roman" w:hAnsi="Times New Roman"/>
          <w:b w:val="0"/>
          <w:sz w:val="24"/>
        </w:rPr>
        <w:t>D) Пыль.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6. Что такое подналадка станка?</w:t>
      </w:r>
    </w:p>
    <w:p>
      <w:r>
        <w:rPr>
          <w:rFonts w:ascii="Times New Roman" w:hAnsi="Times New Roman"/>
          <w:b w:val="0"/>
          <w:sz w:val="24"/>
        </w:rPr>
        <w:t>A) Капитальный ремонт станка;</w:t>
      </w:r>
    </w:p>
    <w:p>
      <w:r>
        <w:rPr>
          <w:rFonts w:ascii="Times New Roman" w:hAnsi="Times New Roman"/>
          <w:b w:val="0"/>
          <w:sz w:val="24"/>
        </w:rPr>
        <w:t>B) Корректировка настройки станка для восстановления точности обработки в процессе работы;</w:t>
      </w:r>
    </w:p>
    <w:p>
      <w:r>
        <w:rPr>
          <w:rFonts w:ascii="Times New Roman" w:hAnsi="Times New Roman"/>
          <w:b w:val="0"/>
          <w:sz w:val="24"/>
        </w:rPr>
        <w:t>C) Замена электродвигателя;</w:t>
      </w:r>
    </w:p>
    <w:p>
      <w:r>
        <w:rPr>
          <w:rFonts w:ascii="Times New Roman" w:hAnsi="Times New Roman"/>
          <w:b w:val="0"/>
          <w:sz w:val="24"/>
        </w:rPr>
        <w:t>D) Установка нового станка.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7. Какой вид чертежа показывает форму и размеры отдельной детали?</w:t>
      </w:r>
    </w:p>
    <w:p>
      <w:r>
        <w:rPr>
          <w:rFonts w:ascii="Times New Roman" w:hAnsi="Times New Roman"/>
          <w:b w:val="0"/>
          <w:sz w:val="24"/>
        </w:rPr>
        <w:t>A) Сборочный;</w:t>
      </w:r>
    </w:p>
    <w:p>
      <w:r>
        <w:rPr>
          <w:rFonts w:ascii="Times New Roman" w:hAnsi="Times New Roman"/>
          <w:b w:val="0"/>
          <w:sz w:val="24"/>
        </w:rPr>
        <w:t>B) Габаритный;</w:t>
      </w:r>
    </w:p>
    <w:p>
      <w:r>
        <w:rPr>
          <w:rFonts w:ascii="Times New Roman" w:hAnsi="Times New Roman"/>
          <w:b w:val="0"/>
          <w:sz w:val="24"/>
        </w:rPr>
        <w:t>C) Рабочий чертёж детали;</w:t>
      </w:r>
    </w:p>
    <w:p>
      <w:r>
        <w:rPr>
          <w:rFonts w:ascii="Times New Roman" w:hAnsi="Times New Roman"/>
          <w:b w:val="0"/>
          <w:sz w:val="24"/>
        </w:rPr>
        <w:t>D) Кинематическая схема.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8. Какой вид механической обработки осуществляется путём снятия стружки с заготовки?</w:t>
      </w:r>
    </w:p>
    <w:p>
      <w:r>
        <w:rPr>
          <w:rFonts w:ascii="Times New Roman" w:hAnsi="Times New Roman"/>
          <w:b w:val="0"/>
          <w:sz w:val="24"/>
        </w:rPr>
        <w:t>A) Литьё;</w:t>
      </w:r>
    </w:p>
    <w:p>
      <w:r>
        <w:rPr>
          <w:rFonts w:ascii="Times New Roman" w:hAnsi="Times New Roman"/>
          <w:b w:val="0"/>
          <w:sz w:val="24"/>
        </w:rPr>
        <w:t>B) Штамповка;</w:t>
      </w:r>
    </w:p>
    <w:p>
      <w:r>
        <w:rPr>
          <w:rFonts w:ascii="Times New Roman" w:hAnsi="Times New Roman"/>
          <w:b w:val="0"/>
          <w:sz w:val="24"/>
        </w:rPr>
        <w:t>C) Точение;</w:t>
      </w:r>
    </w:p>
    <w:p>
      <w:r>
        <w:rPr>
          <w:rFonts w:ascii="Times New Roman" w:hAnsi="Times New Roman"/>
          <w:b w:val="0"/>
          <w:sz w:val="24"/>
        </w:rPr>
        <w:t>D) Сварка.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9. Какой механизм станка обеспечивает главное движение (движение резания)?</w:t>
      </w:r>
    </w:p>
    <w:p>
      <w:r>
        <w:rPr>
          <w:rFonts w:ascii="Times New Roman" w:hAnsi="Times New Roman"/>
          <w:b w:val="0"/>
          <w:sz w:val="24"/>
        </w:rPr>
        <w:t>A) Механизм подачи;</w:t>
      </w:r>
    </w:p>
    <w:p>
      <w:r>
        <w:rPr>
          <w:rFonts w:ascii="Times New Roman" w:hAnsi="Times New Roman"/>
          <w:b w:val="0"/>
          <w:sz w:val="24"/>
        </w:rPr>
        <w:t>B) Система охлаждения;</w:t>
      </w:r>
    </w:p>
    <w:p>
      <w:r>
        <w:rPr>
          <w:rFonts w:ascii="Times New Roman" w:hAnsi="Times New Roman"/>
          <w:b w:val="0"/>
          <w:sz w:val="24"/>
        </w:rPr>
        <w:t>C) Механизм ускоренного перемещения;</w:t>
      </w:r>
    </w:p>
    <w:p>
      <w:r>
        <w:rPr>
          <w:rFonts w:ascii="Times New Roman" w:hAnsi="Times New Roman"/>
          <w:b w:val="0"/>
          <w:sz w:val="24"/>
        </w:rPr>
        <w:t>D) Шпиндельный узел с коробкой скоростей.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10. Какой документ регламентирует требования охраны труда на рабочем месте оператора станка?</w:t>
      </w:r>
    </w:p>
    <w:p>
      <w:r>
        <w:rPr>
          <w:rFonts w:ascii="Times New Roman" w:hAnsi="Times New Roman"/>
          <w:b w:val="0"/>
          <w:sz w:val="24"/>
        </w:rPr>
        <w:t>A) Инструкция по охране труда;</w:t>
      </w:r>
    </w:p>
    <w:p>
      <w:r>
        <w:rPr>
          <w:rFonts w:ascii="Times New Roman" w:hAnsi="Times New Roman"/>
          <w:b w:val="0"/>
          <w:sz w:val="24"/>
        </w:rPr>
        <w:t>B) Договор аренды;</w:t>
      </w:r>
    </w:p>
    <w:p>
      <w:r>
        <w:rPr>
          <w:rFonts w:ascii="Times New Roman" w:hAnsi="Times New Roman"/>
          <w:b w:val="0"/>
          <w:sz w:val="24"/>
        </w:rPr>
        <w:t>C) План эвакуации;</w:t>
      </w:r>
    </w:p>
    <w:p>
      <w:r>
        <w:rPr>
          <w:rFonts w:ascii="Times New Roman" w:hAnsi="Times New Roman"/>
          <w:b w:val="0"/>
          <w:sz w:val="24"/>
        </w:rPr>
        <w:t>D) Технологическая карта.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11. Что означает буква «Т» в марке твёрдого сплава Т15К6?</w:t>
      </w:r>
    </w:p>
    <w:p>
      <w:r>
        <w:rPr>
          <w:rFonts w:ascii="Times New Roman" w:hAnsi="Times New Roman"/>
          <w:b w:val="0"/>
          <w:sz w:val="24"/>
        </w:rPr>
        <w:t>A) Титан;</w:t>
      </w:r>
    </w:p>
    <w:p>
      <w:r>
        <w:rPr>
          <w:rFonts w:ascii="Times New Roman" w:hAnsi="Times New Roman"/>
          <w:b w:val="0"/>
          <w:sz w:val="24"/>
        </w:rPr>
        <w:t>B) Тантал;</w:t>
      </w:r>
    </w:p>
    <w:p>
      <w:r>
        <w:rPr>
          <w:rFonts w:ascii="Times New Roman" w:hAnsi="Times New Roman"/>
          <w:b w:val="0"/>
          <w:sz w:val="24"/>
        </w:rPr>
        <w:t>C) Торф;</w:t>
      </w:r>
    </w:p>
    <w:p>
      <w:r>
        <w:rPr>
          <w:rFonts w:ascii="Times New Roman" w:hAnsi="Times New Roman"/>
          <w:b w:val="0"/>
          <w:sz w:val="24"/>
        </w:rPr>
        <w:t>D) Теллур.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12. Какой документ оформляется при приёмке-сдаче готовых деталей?</w:t>
      </w:r>
    </w:p>
    <w:p>
      <w:r>
        <w:rPr>
          <w:rFonts w:ascii="Times New Roman" w:hAnsi="Times New Roman"/>
          <w:b w:val="0"/>
          <w:sz w:val="24"/>
        </w:rPr>
        <w:t>A) Наряд-допуск;</w:t>
      </w:r>
    </w:p>
    <w:p>
      <w:r>
        <w:rPr>
          <w:rFonts w:ascii="Times New Roman" w:hAnsi="Times New Roman"/>
          <w:b w:val="0"/>
          <w:sz w:val="24"/>
        </w:rPr>
        <w:t>B) Сопроводительная ведомость (или акт приёмки);</w:t>
      </w:r>
    </w:p>
    <w:p>
      <w:r>
        <w:rPr>
          <w:rFonts w:ascii="Times New Roman" w:hAnsi="Times New Roman"/>
          <w:b w:val="0"/>
          <w:sz w:val="24"/>
        </w:rPr>
        <w:t>C) Маршрутный лист;</w:t>
      </w:r>
    </w:p>
    <w:p>
      <w:r>
        <w:rPr>
          <w:rFonts w:ascii="Times New Roman" w:hAnsi="Times New Roman"/>
          <w:b w:val="0"/>
          <w:sz w:val="24"/>
        </w:rPr>
        <w:t>D) Журнал инструктажа.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13. Что необходимо сделать перед началом работы на станке?</w:t>
      </w:r>
    </w:p>
    <w:p>
      <w:r>
        <w:rPr>
          <w:rFonts w:ascii="Times New Roman" w:hAnsi="Times New Roman"/>
          <w:b w:val="0"/>
          <w:sz w:val="24"/>
        </w:rPr>
        <w:t>A) Сразу включить станок и начать работу;</w:t>
      </w:r>
    </w:p>
    <w:p>
      <w:r>
        <w:rPr>
          <w:rFonts w:ascii="Times New Roman" w:hAnsi="Times New Roman"/>
          <w:b w:val="0"/>
          <w:sz w:val="24"/>
        </w:rPr>
        <w:t>B) Протереть станок влажной тряпкой;</w:t>
      </w:r>
    </w:p>
    <w:p>
      <w:r>
        <w:rPr>
          <w:rFonts w:ascii="Times New Roman" w:hAnsi="Times New Roman"/>
          <w:b w:val="0"/>
          <w:sz w:val="24"/>
        </w:rPr>
        <w:t>C) Сообщить мастеру о начале работы;</w:t>
      </w:r>
    </w:p>
    <w:p>
      <w:r>
        <w:rPr>
          <w:rFonts w:ascii="Times New Roman" w:hAnsi="Times New Roman"/>
          <w:b w:val="0"/>
          <w:sz w:val="24"/>
        </w:rPr>
        <w:t>D) Провести осмотр станка и проверить исправность защитных устройств.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14. Что такое наладка станка?</w:t>
      </w:r>
    </w:p>
    <w:p>
      <w:r>
        <w:rPr>
          <w:rFonts w:ascii="Times New Roman" w:hAnsi="Times New Roman"/>
          <w:b w:val="0"/>
          <w:sz w:val="24"/>
        </w:rPr>
        <w:t>A) Ремонт станка;</w:t>
      </w:r>
    </w:p>
    <w:p>
      <w:r>
        <w:rPr>
          <w:rFonts w:ascii="Times New Roman" w:hAnsi="Times New Roman"/>
          <w:b w:val="0"/>
          <w:sz w:val="24"/>
        </w:rPr>
        <w:t>B) Подготовка станка к выполнению определённой операции: установка инструмента, приспособлений, настройка режимов;</w:t>
      </w:r>
    </w:p>
    <w:p>
      <w:r>
        <w:rPr>
          <w:rFonts w:ascii="Times New Roman" w:hAnsi="Times New Roman"/>
          <w:b w:val="0"/>
          <w:sz w:val="24"/>
        </w:rPr>
        <w:t>C) Очистка станка;</w:t>
      </w:r>
    </w:p>
    <w:p>
      <w:r>
        <w:rPr>
          <w:rFonts w:ascii="Times New Roman" w:hAnsi="Times New Roman"/>
          <w:b w:val="0"/>
          <w:sz w:val="24"/>
        </w:rPr>
        <w:t>D) Перемещение станка.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15. Какой элемент режима резания обозначается буквой S (подача)?</w:t>
      </w:r>
    </w:p>
    <w:p>
      <w:r>
        <w:rPr>
          <w:rFonts w:ascii="Times New Roman" w:hAnsi="Times New Roman"/>
          <w:b w:val="0"/>
          <w:sz w:val="24"/>
        </w:rPr>
        <w:t>A) Перемещение инструмента за один оборот заготовки;</w:t>
      </w:r>
    </w:p>
    <w:p>
      <w:r>
        <w:rPr>
          <w:rFonts w:ascii="Times New Roman" w:hAnsi="Times New Roman"/>
          <w:b w:val="0"/>
          <w:sz w:val="24"/>
        </w:rPr>
        <w:t>B) Скорость вращения шпинделя;</w:t>
      </w:r>
    </w:p>
    <w:p>
      <w:r>
        <w:rPr>
          <w:rFonts w:ascii="Times New Roman" w:hAnsi="Times New Roman"/>
          <w:b w:val="0"/>
          <w:sz w:val="24"/>
        </w:rPr>
        <w:t>C) Глубина резания;</w:t>
      </w:r>
    </w:p>
    <w:p>
      <w:r>
        <w:rPr>
          <w:rFonts w:ascii="Times New Roman" w:hAnsi="Times New Roman"/>
          <w:b w:val="0"/>
          <w:sz w:val="24"/>
        </w:rPr>
        <w:t>D) Ширина срезаемого слоя.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16. Какой метод контроля применяется для проверки наружного диаметра вала в серийном производстве?</w:t>
      </w:r>
    </w:p>
    <w:p>
      <w:r>
        <w:rPr>
          <w:rFonts w:ascii="Times New Roman" w:hAnsi="Times New Roman"/>
          <w:b w:val="0"/>
          <w:sz w:val="24"/>
        </w:rPr>
        <w:t>A) Контроль калибром-скобой;</w:t>
      </w:r>
    </w:p>
    <w:p>
      <w:r>
        <w:rPr>
          <w:rFonts w:ascii="Times New Roman" w:hAnsi="Times New Roman"/>
          <w:b w:val="0"/>
          <w:sz w:val="24"/>
        </w:rPr>
        <w:t>B) Измерение микрометром каждой детали;</w:t>
      </w:r>
    </w:p>
    <w:p>
      <w:r>
        <w:rPr>
          <w:rFonts w:ascii="Times New Roman" w:hAnsi="Times New Roman"/>
          <w:b w:val="0"/>
          <w:sz w:val="24"/>
        </w:rPr>
        <w:t>C) Визуальный осмотр;</w:t>
      </w:r>
    </w:p>
    <w:p>
      <w:r>
        <w:rPr>
          <w:rFonts w:ascii="Times New Roman" w:hAnsi="Times New Roman"/>
          <w:b w:val="0"/>
          <w:sz w:val="24"/>
        </w:rPr>
        <w:t>D) Взвешивание.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17. Что такое люнет и для чего он применяется?</w:t>
      </w:r>
    </w:p>
    <w:p>
      <w:r>
        <w:rPr>
          <w:rFonts w:ascii="Times New Roman" w:hAnsi="Times New Roman"/>
          <w:b w:val="0"/>
          <w:sz w:val="24"/>
        </w:rPr>
        <w:t>A) Приспособление для заточки резцов;</w:t>
      </w:r>
    </w:p>
    <w:p>
      <w:r>
        <w:rPr>
          <w:rFonts w:ascii="Times New Roman" w:hAnsi="Times New Roman"/>
          <w:b w:val="0"/>
          <w:sz w:val="24"/>
        </w:rPr>
        <w:t>B) Приспособление для нарезания резьбы;</w:t>
      </w:r>
    </w:p>
    <w:p>
      <w:r>
        <w:rPr>
          <w:rFonts w:ascii="Times New Roman" w:hAnsi="Times New Roman"/>
          <w:b w:val="0"/>
          <w:sz w:val="24"/>
        </w:rPr>
        <w:t>C) Устройство для охлаждения;</w:t>
      </w:r>
    </w:p>
    <w:p>
      <w:r>
        <w:rPr>
          <w:rFonts w:ascii="Times New Roman" w:hAnsi="Times New Roman"/>
          <w:b w:val="0"/>
          <w:sz w:val="24"/>
        </w:rPr>
        <w:t>D) Опорная втулка, предотвращающая прогиб длинной заготовки при точении.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18. Что такое допуск размера?</w:t>
      </w:r>
    </w:p>
    <w:p>
      <w:r>
        <w:rPr>
          <w:rFonts w:ascii="Times New Roman" w:hAnsi="Times New Roman"/>
          <w:b w:val="0"/>
          <w:sz w:val="24"/>
        </w:rPr>
        <w:t>A) Разрешение на выполнение работы;</w:t>
      </w:r>
    </w:p>
    <w:p>
      <w:r>
        <w:rPr>
          <w:rFonts w:ascii="Times New Roman" w:hAnsi="Times New Roman"/>
          <w:b w:val="0"/>
          <w:sz w:val="24"/>
        </w:rPr>
        <w:t>B) Номинальный размер детали;</w:t>
      </w:r>
    </w:p>
    <w:p>
      <w:r>
        <w:rPr>
          <w:rFonts w:ascii="Times New Roman" w:hAnsi="Times New Roman"/>
          <w:b w:val="0"/>
          <w:sz w:val="24"/>
        </w:rPr>
        <w:t>C) Разность между наибольшим и наименьшим предельными размерами;</w:t>
      </w:r>
    </w:p>
    <w:p>
      <w:r>
        <w:rPr>
          <w:rFonts w:ascii="Times New Roman" w:hAnsi="Times New Roman"/>
          <w:b w:val="0"/>
          <w:sz w:val="24"/>
        </w:rPr>
        <w:t>D) Отклонение формы детали.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19. Что такое ЧПУ в станкостроении?</w:t>
      </w:r>
    </w:p>
    <w:p>
      <w:r>
        <w:rPr>
          <w:rFonts w:ascii="Times New Roman" w:hAnsi="Times New Roman"/>
          <w:b w:val="0"/>
          <w:sz w:val="24"/>
        </w:rPr>
        <w:t>A) Частотное преобразующее устройство;</w:t>
      </w:r>
    </w:p>
    <w:p>
      <w:r>
        <w:rPr>
          <w:rFonts w:ascii="Times New Roman" w:hAnsi="Times New Roman"/>
          <w:b w:val="0"/>
          <w:sz w:val="24"/>
        </w:rPr>
        <w:t>B) Чувствительный пьезоэлемент управления;</w:t>
      </w:r>
    </w:p>
    <w:p>
      <w:r>
        <w:rPr>
          <w:rFonts w:ascii="Times New Roman" w:hAnsi="Times New Roman"/>
          <w:b w:val="0"/>
          <w:sz w:val="24"/>
        </w:rPr>
        <w:t>C) Центральный пульт управления;</w:t>
      </w:r>
    </w:p>
    <w:p>
      <w:r>
        <w:rPr>
          <w:rFonts w:ascii="Times New Roman" w:hAnsi="Times New Roman"/>
          <w:b w:val="0"/>
          <w:sz w:val="24"/>
        </w:rPr>
        <w:t>D) Числовое программное управление.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20. Какой элемент токарного станка обеспечивает перемещение суппорта с резцом?</w:t>
      </w:r>
    </w:p>
    <w:p>
      <w:r>
        <w:rPr>
          <w:rFonts w:ascii="Times New Roman" w:hAnsi="Times New Roman"/>
          <w:b w:val="0"/>
          <w:sz w:val="24"/>
        </w:rPr>
        <w:t>A) Шпиндель;</w:t>
      </w:r>
    </w:p>
    <w:p>
      <w:r>
        <w:rPr>
          <w:rFonts w:ascii="Times New Roman" w:hAnsi="Times New Roman"/>
          <w:b w:val="0"/>
          <w:sz w:val="24"/>
        </w:rPr>
        <w:t>B) Ходовой вал и ходовой винт;</w:t>
      </w:r>
    </w:p>
    <w:p>
      <w:r>
        <w:rPr>
          <w:rFonts w:ascii="Times New Roman" w:hAnsi="Times New Roman"/>
          <w:b w:val="0"/>
          <w:sz w:val="24"/>
        </w:rPr>
        <w:t>C) Патрон;</w:t>
      </w:r>
    </w:p>
    <w:p>
      <w:r>
        <w:rPr>
          <w:rFonts w:ascii="Times New Roman" w:hAnsi="Times New Roman"/>
          <w:b w:val="0"/>
          <w:sz w:val="24"/>
        </w:rPr>
        <w:t>D) Задняя бабка.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/>
          <w:sz w:val="26"/>
        </w:rPr>
        <w:t>Билет №11</w:t>
      </w:r>
    </w:p>
    <w:p>
      <w:r>
        <w:rPr>
          <w:rFonts w:ascii="Times New Roman" w:hAnsi="Times New Roman"/>
          <w:b w:val="0"/>
          <w:sz w:val="24"/>
        </w:rPr>
        <w:t>1. Какой масштаб используется для изображения детали на чертеже в натуральную величину?</w:t>
      </w:r>
    </w:p>
    <w:p>
      <w:r>
        <w:rPr>
          <w:rFonts w:ascii="Times New Roman" w:hAnsi="Times New Roman"/>
          <w:b w:val="0"/>
          <w:sz w:val="24"/>
        </w:rPr>
        <w:t>A) 1:2;</w:t>
      </w:r>
    </w:p>
    <w:p>
      <w:r>
        <w:rPr>
          <w:rFonts w:ascii="Times New Roman" w:hAnsi="Times New Roman"/>
          <w:b w:val="0"/>
          <w:sz w:val="24"/>
        </w:rPr>
        <w:t>B) 2:1;</w:t>
      </w:r>
    </w:p>
    <w:p>
      <w:r>
        <w:rPr>
          <w:rFonts w:ascii="Times New Roman" w:hAnsi="Times New Roman"/>
          <w:b w:val="0"/>
          <w:sz w:val="24"/>
        </w:rPr>
        <w:t>C) 1:1;</w:t>
      </w:r>
    </w:p>
    <w:p>
      <w:r>
        <w:rPr>
          <w:rFonts w:ascii="Times New Roman" w:hAnsi="Times New Roman"/>
          <w:b w:val="0"/>
          <w:sz w:val="24"/>
        </w:rPr>
        <w:t>D) 5:1.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2. Какой метод контроля применяется для проверки наружного диаметра вала в серийном производстве?</w:t>
      </w:r>
    </w:p>
    <w:p>
      <w:r>
        <w:rPr>
          <w:rFonts w:ascii="Times New Roman" w:hAnsi="Times New Roman"/>
          <w:b w:val="0"/>
          <w:sz w:val="24"/>
        </w:rPr>
        <w:t>A) Измерение микрометром каждой детали;</w:t>
      </w:r>
    </w:p>
    <w:p>
      <w:r>
        <w:rPr>
          <w:rFonts w:ascii="Times New Roman" w:hAnsi="Times New Roman"/>
          <w:b w:val="0"/>
          <w:sz w:val="24"/>
        </w:rPr>
        <w:t>B) Взвешивание;</w:t>
      </w:r>
    </w:p>
    <w:p>
      <w:r>
        <w:rPr>
          <w:rFonts w:ascii="Times New Roman" w:hAnsi="Times New Roman"/>
          <w:b w:val="0"/>
          <w:sz w:val="24"/>
        </w:rPr>
        <w:t>C) Визуальный осмотр;</w:t>
      </w:r>
    </w:p>
    <w:p>
      <w:r>
        <w:rPr>
          <w:rFonts w:ascii="Times New Roman" w:hAnsi="Times New Roman"/>
          <w:b w:val="0"/>
          <w:sz w:val="24"/>
        </w:rPr>
        <w:t>D) Контроль калибром-скобой.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3. Какие средства индивидуальной защиты обязательно использует оператор станка при выполнении работ?</w:t>
      </w:r>
    </w:p>
    <w:p>
      <w:r>
        <w:rPr>
          <w:rFonts w:ascii="Times New Roman" w:hAnsi="Times New Roman"/>
          <w:b w:val="0"/>
          <w:sz w:val="24"/>
        </w:rPr>
        <w:t>A) Очки защитные, спецодежда, ботинки с металлическим носком;</w:t>
      </w:r>
    </w:p>
    <w:p>
      <w:r>
        <w:rPr>
          <w:rFonts w:ascii="Times New Roman" w:hAnsi="Times New Roman"/>
          <w:b w:val="0"/>
          <w:sz w:val="24"/>
        </w:rPr>
        <w:t>B) Солнцезащитные очки и перчатки;</w:t>
      </w:r>
    </w:p>
    <w:p>
      <w:r>
        <w:rPr>
          <w:rFonts w:ascii="Times New Roman" w:hAnsi="Times New Roman"/>
          <w:b w:val="0"/>
          <w:sz w:val="24"/>
        </w:rPr>
        <w:t>C) Каска и респиратор только;</w:t>
      </w:r>
    </w:p>
    <w:p>
      <w:r>
        <w:rPr>
          <w:rFonts w:ascii="Times New Roman" w:hAnsi="Times New Roman"/>
          <w:b w:val="0"/>
          <w:sz w:val="24"/>
        </w:rPr>
        <w:t>D) Наушники и перчатки хлопчатобумажные.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4. Что является заготовкой при механической обработке на станке?</w:t>
      </w:r>
    </w:p>
    <w:p>
      <w:r>
        <w:rPr>
          <w:rFonts w:ascii="Times New Roman" w:hAnsi="Times New Roman"/>
          <w:b w:val="0"/>
          <w:sz w:val="24"/>
        </w:rPr>
        <w:t>A) Готовая деталь;</w:t>
      </w:r>
    </w:p>
    <w:p>
      <w:r>
        <w:rPr>
          <w:rFonts w:ascii="Times New Roman" w:hAnsi="Times New Roman"/>
          <w:b w:val="0"/>
          <w:sz w:val="24"/>
        </w:rPr>
        <w:t>B) Режущий инструмент;</w:t>
      </w:r>
    </w:p>
    <w:p>
      <w:r>
        <w:rPr>
          <w:rFonts w:ascii="Times New Roman" w:hAnsi="Times New Roman"/>
          <w:b w:val="0"/>
          <w:sz w:val="24"/>
        </w:rPr>
        <w:t>C) Предмет труда, из которого изготавливают деталь снятием стружки;</w:t>
      </w:r>
    </w:p>
    <w:p>
      <w:r>
        <w:rPr>
          <w:rFonts w:ascii="Times New Roman" w:hAnsi="Times New Roman"/>
          <w:b w:val="0"/>
          <w:sz w:val="24"/>
        </w:rPr>
        <w:t>D) Приспособление для закрепления.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5. Какой вид стружки образуется при обработке пластичных материалов (сталь)?</w:t>
      </w:r>
    </w:p>
    <w:p>
      <w:r>
        <w:rPr>
          <w:rFonts w:ascii="Times New Roman" w:hAnsi="Times New Roman"/>
          <w:b w:val="0"/>
          <w:sz w:val="24"/>
        </w:rPr>
        <w:t>A) Стружка надлома;</w:t>
      </w:r>
    </w:p>
    <w:p>
      <w:r>
        <w:rPr>
          <w:rFonts w:ascii="Times New Roman" w:hAnsi="Times New Roman"/>
          <w:b w:val="0"/>
          <w:sz w:val="24"/>
        </w:rPr>
        <w:t>B) Сливная стружка;</w:t>
      </w:r>
    </w:p>
    <w:p>
      <w:r>
        <w:rPr>
          <w:rFonts w:ascii="Times New Roman" w:hAnsi="Times New Roman"/>
          <w:b w:val="0"/>
          <w:sz w:val="24"/>
        </w:rPr>
        <w:t>C) Элементная стружка;</w:t>
      </w:r>
    </w:p>
    <w:p>
      <w:r>
        <w:rPr>
          <w:rFonts w:ascii="Times New Roman" w:hAnsi="Times New Roman"/>
          <w:b w:val="0"/>
          <w:sz w:val="24"/>
        </w:rPr>
        <w:t>D) Пыль.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6. Из какого материала изготавливают резцы для обработки закалённых сталей?</w:t>
      </w:r>
    </w:p>
    <w:p>
      <w:r>
        <w:rPr>
          <w:rFonts w:ascii="Times New Roman" w:hAnsi="Times New Roman"/>
          <w:b w:val="0"/>
          <w:sz w:val="24"/>
        </w:rPr>
        <w:t>A) Углеродистая сталь;</w:t>
      </w:r>
    </w:p>
    <w:p>
      <w:r>
        <w:rPr>
          <w:rFonts w:ascii="Times New Roman" w:hAnsi="Times New Roman"/>
          <w:b w:val="0"/>
          <w:sz w:val="24"/>
        </w:rPr>
        <w:t>B) Быстрорежущая сталь;</w:t>
      </w:r>
    </w:p>
    <w:p>
      <w:r>
        <w:rPr>
          <w:rFonts w:ascii="Times New Roman" w:hAnsi="Times New Roman"/>
          <w:b w:val="0"/>
          <w:sz w:val="24"/>
        </w:rPr>
        <w:t>C) Твёрдый сплав (ВК, ТК);</w:t>
      </w:r>
    </w:p>
    <w:p>
      <w:r>
        <w:rPr>
          <w:rFonts w:ascii="Times New Roman" w:hAnsi="Times New Roman"/>
          <w:b w:val="0"/>
          <w:sz w:val="24"/>
        </w:rPr>
        <w:t>D) Чугун.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7. Какой измерительный инструмент применяется для контроля угла детали?</w:t>
      </w:r>
    </w:p>
    <w:p>
      <w:r>
        <w:rPr>
          <w:rFonts w:ascii="Times New Roman" w:hAnsi="Times New Roman"/>
          <w:b w:val="0"/>
          <w:sz w:val="24"/>
        </w:rPr>
        <w:t>A) Штангенциркуль;</w:t>
      </w:r>
    </w:p>
    <w:p>
      <w:r>
        <w:rPr>
          <w:rFonts w:ascii="Times New Roman" w:hAnsi="Times New Roman"/>
          <w:b w:val="0"/>
          <w:sz w:val="24"/>
        </w:rPr>
        <w:t>B) Нутромер;</w:t>
      </w:r>
    </w:p>
    <w:p>
      <w:r>
        <w:rPr>
          <w:rFonts w:ascii="Times New Roman" w:hAnsi="Times New Roman"/>
          <w:b w:val="0"/>
          <w:sz w:val="24"/>
        </w:rPr>
        <w:t>C) Микрометр;</w:t>
      </w:r>
    </w:p>
    <w:p>
      <w:r>
        <w:rPr>
          <w:rFonts w:ascii="Times New Roman" w:hAnsi="Times New Roman"/>
          <w:b w:val="0"/>
          <w:sz w:val="24"/>
        </w:rPr>
        <w:t>D) Угломер.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8. Что такое шпиндель станка?</w:t>
      </w:r>
    </w:p>
    <w:p>
      <w:r>
        <w:rPr>
          <w:rFonts w:ascii="Times New Roman" w:hAnsi="Times New Roman"/>
          <w:b w:val="0"/>
          <w:sz w:val="24"/>
        </w:rPr>
        <w:t>A) Электродвигатель станка;</w:t>
      </w:r>
    </w:p>
    <w:p>
      <w:r>
        <w:rPr>
          <w:rFonts w:ascii="Times New Roman" w:hAnsi="Times New Roman"/>
          <w:b w:val="0"/>
          <w:sz w:val="24"/>
        </w:rPr>
        <w:t>B) Вращающийся вал для закрепления заготовки или инструмента;</w:t>
      </w:r>
    </w:p>
    <w:p>
      <w:r>
        <w:rPr>
          <w:rFonts w:ascii="Times New Roman" w:hAnsi="Times New Roman"/>
          <w:b w:val="0"/>
          <w:sz w:val="24"/>
        </w:rPr>
        <w:t>C) Неподвижная опора;</w:t>
      </w:r>
    </w:p>
    <w:p>
      <w:r>
        <w:rPr>
          <w:rFonts w:ascii="Times New Roman" w:hAnsi="Times New Roman"/>
          <w:b w:val="0"/>
          <w:sz w:val="24"/>
        </w:rPr>
        <w:t>D) Устройство для охлаждения.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9. Какой металл является основным компонентом стали?</w:t>
      </w:r>
    </w:p>
    <w:p>
      <w:r>
        <w:rPr>
          <w:rFonts w:ascii="Times New Roman" w:hAnsi="Times New Roman"/>
          <w:b w:val="0"/>
          <w:sz w:val="24"/>
        </w:rPr>
        <w:t>A) Медь;</w:t>
      </w:r>
    </w:p>
    <w:p>
      <w:r>
        <w:rPr>
          <w:rFonts w:ascii="Times New Roman" w:hAnsi="Times New Roman"/>
          <w:b w:val="0"/>
          <w:sz w:val="24"/>
        </w:rPr>
        <w:t>B) Алюминий;</w:t>
      </w:r>
    </w:p>
    <w:p>
      <w:r>
        <w:rPr>
          <w:rFonts w:ascii="Times New Roman" w:hAnsi="Times New Roman"/>
          <w:b w:val="0"/>
          <w:sz w:val="24"/>
        </w:rPr>
        <w:t>C) Железо;</w:t>
      </w:r>
    </w:p>
    <w:p>
      <w:r>
        <w:rPr>
          <w:rFonts w:ascii="Times New Roman" w:hAnsi="Times New Roman"/>
          <w:b w:val="0"/>
          <w:sz w:val="24"/>
        </w:rPr>
        <w:t>D) Цинк.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10. Какой вид механической передачи применяется для изменения частоты вращения в станках?</w:t>
      </w:r>
    </w:p>
    <w:p>
      <w:r>
        <w:rPr>
          <w:rFonts w:ascii="Times New Roman" w:hAnsi="Times New Roman"/>
          <w:b w:val="0"/>
          <w:sz w:val="24"/>
        </w:rPr>
        <w:t>A) Ремённая передача;</w:t>
      </w:r>
    </w:p>
    <w:p>
      <w:r>
        <w:rPr>
          <w:rFonts w:ascii="Times New Roman" w:hAnsi="Times New Roman"/>
          <w:b w:val="0"/>
          <w:sz w:val="24"/>
        </w:rPr>
        <w:t>B) Гидравлический цилиндр;</w:t>
      </w:r>
    </w:p>
    <w:p>
      <w:r>
        <w:rPr>
          <w:rFonts w:ascii="Times New Roman" w:hAnsi="Times New Roman"/>
          <w:b w:val="0"/>
          <w:sz w:val="24"/>
        </w:rPr>
        <w:t>C) Пружинный механизм;</w:t>
      </w:r>
    </w:p>
    <w:p>
      <w:r>
        <w:rPr>
          <w:rFonts w:ascii="Times New Roman" w:hAnsi="Times New Roman"/>
          <w:b w:val="0"/>
          <w:sz w:val="24"/>
        </w:rPr>
        <w:t>D) Электромагнитная муфта.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11. Что такое допуск размера?</w:t>
      </w:r>
    </w:p>
    <w:p>
      <w:r>
        <w:rPr>
          <w:rFonts w:ascii="Times New Roman" w:hAnsi="Times New Roman"/>
          <w:b w:val="0"/>
          <w:sz w:val="24"/>
        </w:rPr>
        <w:t>A) Разрешение на выполнение работы;</w:t>
      </w:r>
    </w:p>
    <w:p>
      <w:r>
        <w:rPr>
          <w:rFonts w:ascii="Times New Roman" w:hAnsi="Times New Roman"/>
          <w:b w:val="0"/>
          <w:sz w:val="24"/>
        </w:rPr>
        <w:t>B) Отклонение формы детали;</w:t>
      </w:r>
    </w:p>
    <w:p>
      <w:r>
        <w:rPr>
          <w:rFonts w:ascii="Times New Roman" w:hAnsi="Times New Roman"/>
          <w:b w:val="0"/>
          <w:sz w:val="24"/>
        </w:rPr>
        <w:t>C) Номинальный размер детали;</w:t>
      </w:r>
    </w:p>
    <w:p>
      <w:r>
        <w:rPr>
          <w:rFonts w:ascii="Times New Roman" w:hAnsi="Times New Roman"/>
          <w:b w:val="0"/>
          <w:sz w:val="24"/>
        </w:rPr>
        <w:t>D) Разность между наибольшим и наименьшим предельными размерами.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12. Какой прибор измеряет силу электрического тока?</w:t>
      </w:r>
    </w:p>
    <w:p>
      <w:r>
        <w:rPr>
          <w:rFonts w:ascii="Times New Roman" w:hAnsi="Times New Roman"/>
          <w:b w:val="0"/>
          <w:sz w:val="24"/>
        </w:rPr>
        <w:t>A) Вольтметр;</w:t>
      </w:r>
    </w:p>
    <w:p>
      <w:r>
        <w:rPr>
          <w:rFonts w:ascii="Times New Roman" w:hAnsi="Times New Roman"/>
          <w:b w:val="0"/>
          <w:sz w:val="24"/>
        </w:rPr>
        <w:t>B) Омметр;</w:t>
      </w:r>
    </w:p>
    <w:p>
      <w:r>
        <w:rPr>
          <w:rFonts w:ascii="Times New Roman" w:hAnsi="Times New Roman"/>
          <w:b w:val="0"/>
          <w:sz w:val="24"/>
        </w:rPr>
        <w:t>C) Амперметр;</w:t>
      </w:r>
    </w:p>
    <w:p>
      <w:r>
        <w:rPr>
          <w:rFonts w:ascii="Times New Roman" w:hAnsi="Times New Roman"/>
          <w:b w:val="0"/>
          <w:sz w:val="24"/>
        </w:rPr>
        <w:t>D) Ваттметр.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13. Какой параметр режима резания определяет толщину срезаемого слоя?</w:t>
      </w:r>
    </w:p>
    <w:p>
      <w:r>
        <w:rPr>
          <w:rFonts w:ascii="Times New Roman" w:hAnsi="Times New Roman"/>
          <w:b w:val="0"/>
          <w:sz w:val="24"/>
        </w:rPr>
        <w:t>A) Скорость резания;</w:t>
      </w:r>
    </w:p>
    <w:p>
      <w:r>
        <w:rPr>
          <w:rFonts w:ascii="Times New Roman" w:hAnsi="Times New Roman"/>
          <w:b w:val="0"/>
          <w:sz w:val="24"/>
        </w:rPr>
        <w:t>B) Подача и глубина резания;</w:t>
      </w:r>
    </w:p>
    <w:p>
      <w:r>
        <w:rPr>
          <w:rFonts w:ascii="Times New Roman" w:hAnsi="Times New Roman"/>
          <w:b w:val="0"/>
          <w:sz w:val="24"/>
        </w:rPr>
        <w:t>C) Угол резца;</w:t>
      </w:r>
    </w:p>
    <w:p>
      <w:r>
        <w:rPr>
          <w:rFonts w:ascii="Times New Roman" w:hAnsi="Times New Roman"/>
          <w:b w:val="0"/>
          <w:sz w:val="24"/>
        </w:rPr>
        <w:t>D) Материал заготовки.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14. Какой элемент автоматической линии обеспечивает подачу заготовок в зону обработки?</w:t>
      </w:r>
    </w:p>
    <w:p>
      <w:r>
        <w:rPr>
          <w:rFonts w:ascii="Times New Roman" w:hAnsi="Times New Roman"/>
          <w:b w:val="0"/>
          <w:sz w:val="24"/>
        </w:rPr>
        <w:t>A) Конвейер (транспортёр);</w:t>
      </w:r>
    </w:p>
    <w:p>
      <w:r>
        <w:rPr>
          <w:rFonts w:ascii="Times New Roman" w:hAnsi="Times New Roman"/>
          <w:b w:val="0"/>
          <w:sz w:val="24"/>
        </w:rPr>
        <w:t>B) Редуктор;</w:t>
      </w:r>
    </w:p>
    <w:p>
      <w:r>
        <w:rPr>
          <w:rFonts w:ascii="Times New Roman" w:hAnsi="Times New Roman"/>
          <w:b w:val="0"/>
          <w:sz w:val="24"/>
        </w:rPr>
        <w:t>C) Гидроцилиндр;</w:t>
      </w:r>
    </w:p>
    <w:p>
      <w:r>
        <w:rPr>
          <w:rFonts w:ascii="Times New Roman" w:hAnsi="Times New Roman"/>
          <w:b w:val="0"/>
          <w:sz w:val="24"/>
        </w:rPr>
        <w:t>D) Энкодер.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15. Каким прибором контролируют шероховатость поверхности детали?</w:t>
      </w:r>
    </w:p>
    <w:p>
      <w:r>
        <w:rPr>
          <w:rFonts w:ascii="Times New Roman" w:hAnsi="Times New Roman"/>
          <w:b w:val="0"/>
          <w:sz w:val="24"/>
        </w:rPr>
        <w:t>A) Штангенциркулем;</w:t>
      </w:r>
    </w:p>
    <w:p>
      <w:r>
        <w:rPr>
          <w:rFonts w:ascii="Times New Roman" w:hAnsi="Times New Roman"/>
          <w:b w:val="0"/>
          <w:sz w:val="24"/>
        </w:rPr>
        <w:t>B) Индикатором часового типа;</w:t>
      </w:r>
    </w:p>
    <w:p>
      <w:r>
        <w:rPr>
          <w:rFonts w:ascii="Times New Roman" w:hAnsi="Times New Roman"/>
          <w:b w:val="0"/>
          <w:sz w:val="24"/>
        </w:rPr>
        <w:t>C) Микрометром;</w:t>
      </w:r>
    </w:p>
    <w:p>
      <w:r>
        <w:rPr>
          <w:rFonts w:ascii="Times New Roman" w:hAnsi="Times New Roman"/>
          <w:b w:val="0"/>
          <w:sz w:val="24"/>
        </w:rPr>
        <w:t>D) Профилометром.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16. Что означает буква «Т» в марке твёрдого сплава Т15К6?</w:t>
      </w:r>
    </w:p>
    <w:p>
      <w:r>
        <w:rPr>
          <w:rFonts w:ascii="Times New Roman" w:hAnsi="Times New Roman"/>
          <w:b w:val="0"/>
          <w:sz w:val="24"/>
        </w:rPr>
        <w:t>A) Титан;</w:t>
      </w:r>
    </w:p>
    <w:p>
      <w:r>
        <w:rPr>
          <w:rFonts w:ascii="Times New Roman" w:hAnsi="Times New Roman"/>
          <w:b w:val="0"/>
          <w:sz w:val="24"/>
        </w:rPr>
        <w:t>B) Тантал;</w:t>
      </w:r>
    </w:p>
    <w:p>
      <w:r>
        <w:rPr>
          <w:rFonts w:ascii="Times New Roman" w:hAnsi="Times New Roman"/>
          <w:b w:val="0"/>
          <w:sz w:val="24"/>
        </w:rPr>
        <w:t>C) Торф;</w:t>
      </w:r>
    </w:p>
    <w:p>
      <w:r>
        <w:rPr>
          <w:rFonts w:ascii="Times New Roman" w:hAnsi="Times New Roman"/>
          <w:b w:val="0"/>
          <w:sz w:val="24"/>
        </w:rPr>
        <w:t>D) Теллур.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17. Какой признак указывает на необходимость подналадки станка?</w:t>
      </w:r>
    </w:p>
    <w:p>
      <w:r>
        <w:rPr>
          <w:rFonts w:ascii="Times New Roman" w:hAnsi="Times New Roman"/>
          <w:b w:val="0"/>
          <w:sz w:val="24"/>
        </w:rPr>
        <w:t>A) Шум в редукторе;</w:t>
      </w:r>
    </w:p>
    <w:p>
      <w:r>
        <w:rPr>
          <w:rFonts w:ascii="Times New Roman" w:hAnsi="Times New Roman"/>
          <w:b w:val="0"/>
          <w:sz w:val="24"/>
        </w:rPr>
        <w:t>B) Систематическое отклонение размеров деталей от заданных;</w:t>
      </w:r>
    </w:p>
    <w:p>
      <w:r>
        <w:rPr>
          <w:rFonts w:ascii="Times New Roman" w:hAnsi="Times New Roman"/>
          <w:b w:val="0"/>
          <w:sz w:val="24"/>
        </w:rPr>
        <w:t>C) Повышение температуры в цеху;</w:t>
      </w:r>
    </w:p>
    <w:p>
      <w:r>
        <w:rPr>
          <w:rFonts w:ascii="Times New Roman" w:hAnsi="Times New Roman"/>
          <w:b w:val="0"/>
          <w:sz w:val="24"/>
        </w:rPr>
        <w:t>D) Изменение цвета эмали станка.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18. Какой документ содержит последовательность операций обработки детали?</w:t>
      </w:r>
    </w:p>
    <w:p>
      <w:r>
        <w:rPr>
          <w:rFonts w:ascii="Times New Roman" w:hAnsi="Times New Roman"/>
          <w:b w:val="0"/>
          <w:sz w:val="24"/>
        </w:rPr>
        <w:t>A) Маршрутная карта;</w:t>
      </w:r>
    </w:p>
    <w:p>
      <w:r>
        <w:rPr>
          <w:rFonts w:ascii="Times New Roman" w:hAnsi="Times New Roman"/>
          <w:b w:val="0"/>
          <w:sz w:val="24"/>
        </w:rPr>
        <w:t>B) Чертёж детали;</w:t>
      </w:r>
    </w:p>
    <w:p>
      <w:r>
        <w:rPr>
          <w:rFonts w:ascii="Times New Roman" w:hAnsi="Times New Roman"/>
          <w:b w:val="0"/>
          <w:sz w:val="24"/>
        </w:rPr>
        <w:t>C) Спецификация;</w:t>
      </w:r>
    </w:p>
    <w:p>
      <w:r>
        <w:rPr>
          <w:rFonts w:ascii="Times New Roman" w:hAnsi="Times New Roman"/>
          <w:b w:val="0"/>
          <w:sz w:val="24"/>
        </w:rPr>
        <w:t>D) Паспорт станка.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19. Какой нормативный документ определяет требования к качеству обработки детали?</w:t>
      </w:r>
    </w:p>
    <w:p>
      <w:r>
        <w:rPr>
          <w:rFonts w:ascii="Times New Roman" w:hAnsi="Times New Roman"/>
          <w:b w:val="0"/>
          <w:sz w:val="24"/>
        </w:rPr>
        <w:t>A) Приказ директора;</w:t>
      </w:r>
    </w:p>
    <w:p>
      <w:r>
        <w:rPr>
          <w:rFonts w:ascii="Times New Roman" w:hAnsi="Times New Roman"/>
          <w:b w:val="0"/>
          <w:sz w:val="24"/>
        </w:rPr>
        <w:t>B) Паспорт станка;</w:t>
      </w:r>
    </w:p>
    <w:p>
      <w:r>
        <w:rPr>
          <w:rFonts w:ascii="Times New Roman" w:hAnsi="Times New Roman"/>
          <w:b w:val="0"/>
          <w:sz w:val="24"/>
        </w:rPr>
        <w:t>C) Журнал учёта;</w:t>
      </w:r>
    </w:p>
    <w:p>
      <w:r>
        <w:rPr>
          <w:rFonts w:ascii="Times New Roman" w:hAnsi="Times New Roman"/>
          <w:b w:val="0"/>
          <w:sz w:val="24"/>
        </w:rPr>
        <w:t>D) Рабочий чертёж и технологический процесс.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20. Какой вид обработки выполняется на токарном станке?</w:t>
      </w:r>
    </w:p>
    <w:p>
      <w:r>
        <w:rPr>
          <w:rFonts w:ascii="Times New Roman" w:hAnsi="Times New Roman"/>
          <w:b w:val="0"/>
          <w:sz w:val="24"/>
        </w:rPr>
        <w:t>A) Фрезерование;</w:t>
      </w:r>
    </w:p>
    <w:p>
      <w:r>
        <w:rPr>
          <w:rFonts w:ascii="Times New Roman" w:hAnsi="Times New Roman"/>
          <w:b w:val="0"/>
          <w:sz w:val="24"/>
        </w:rPr>
        <w:t>B) Точение наружных и внутренних поверхностей вращения;</w:t>
      </w:r>
    </w:p>
    <w:p>
      <w:r>
        <w:rPr>
          <w:rFonts w:ascii="Times New Roman" w:hAnsi="Times New Roman"/>
          <w:b w:val="0"/>
          <w:sz w:val="24"/>
        </w:rPr>
        <w:t>C) Сверление только;</w:t>
      </w:r>
    </w:p>
    <w:p>
      <w:r>
        <w:rPr>
          <w:rFonts w:ascii="Times New Roman" w:hAnsi="Times New Roman"/>
          <w:b w:val="0"/>
          <w:sz w:val="24"/>
        </w:rPr>
        <w:t>D) Шлифование плоскостей.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/>
          <w:sz w:val="26"/>
        </w:rPr>
        <w:t>Билет №12</w:t>
      </w:r>
    </w:p>
    <w:p>
      <w:r>
        <w:rPr>
          <w:rFonts w:ascii="Times New Roman" w:hAnsi="Times New Roman"/>
          <w:b w:val="0"/>
          <w:sz w:val="24"/>
        </w:rPr>
        <w:t>1. Что такое твёрдость материала?</w:t>
      </w:r>
    </w:p>
    <w:p>
      <w:r>
        <w:rPr>
          <w:rFonts w:ascii="Times New Roman" w:hAnsi="Times New Roman"/>
          <w:b w:val="0"/>
          <w:sz w:val="24"/>
        </w:rPr>
        <w:t>A) Способность материала выдерживать растяжение;</w:t>
      </w:r>
    </w:p>
    <w:p>
      <w:r>
        <w:rPr>
          <w:rFonts w:ascii="Times New Roman" w:hAnsi="Times New Roman"/>
          <w:b w:val="0"/>
          <w:sz w:val="24"/>
        </w:rPr>
        <w:t>B) Способность материала восстанавливать форму после деформации;</w:t>
      </w:r>
    </w:p>
    <w:p>
      <w:r>
        <w:rPr>
          <w:rFonts w:ascii="Times New Roman" w:hAnsi="Times New Roman"/>
          <w:b w:val="0"/>
          <w:sz w:val="24"/>
        </w:rPr>
        <w:t>C) Способность материала сопротивляться проникновению в него другого тела;</w:t>
      </w:r>
    </w:p>
    <w:p>
      <w:r>
        <w:rPr>
          <w:rFonts w:ascii="Times New Roman" w:hAnsi="Times New Roman"/>
          <w:b w:val="0"/>
          <w:sz w:val="24"/>
        </w:rPr>
        <w:t>D) Способность материала проводить тепло.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2. Какой огнетушитель следует использовать для тушения возгорания в электроустановках станка?</w:t>
      </w:r>
    </w:p>
    <w:p>
      <w:r>
        <w:rPr>
          <w:rFonts w:ascii="Times New Roman" w:hAnsi="Times New Roman"/>
          <w:b w:val="0"/>
          <w:sz w:val="24"/>
        </w:rPr>
        <w:t>A) Водный;</w:t>
      </w:r>
    </w:p>
    <w:p>
      <w:r>
        <w:rPr>
          <w:rFonts w:ascii="Times New Roman" w:hAnsi="Times New Roman"/>
          <w:b w:val="0"/>
          <w:sz w:val="24"/>
        </w:rPr>
        <w:t>B) Пенный;</w:t>
      </w:r>
    </w:p>
    <w:p>
      <w:r>
        <w:rPr>
          <w:rFonts w:ascii="Times New Roman" w:hAnsi="Times New Roman"/>
          <w:b w:val="0"/>
          <w:sz w:val="24"/>
        </w:rPr>
        <w:t>C) Углекислотный;</w:t>
      </w:r>
    </w:p>
    <w:p>
      <w:r>
        <w:rPr>
          <w:rFonts w:ascii="Times New Roman" w:hAnsi="Times New Roman"/>
          <w:b w:val="0"/>
          <w:sz w:val="24"/>
        </w:rPr>
        <w:t>D) Порошковый с водой.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3. Что такое припуск на обработку?</w:t>
      </w:r>
    </w:p>
    <w:p>
      <w:r>
        <w:rPr>
          <w:rFonts w:ascii="Times New Roman" w:hAnsi="Times New Roman"/>
          <w:b w:val="0"/>
          <w:sz w:val="24"/>
        </w:rPr>
        <w:t>A) Расстояние между станками в цеху;</w:t>
      </w:r>
    </w:p>
    <w:p>
      <w:r>
        <w:rPr>
          <w:rFonts w:ascii="Times New Roman" w:hAnsi="Times New Roman"/>
          <w:b w:val="0"/>
          <w:sz w:val="24"/>
        </w:rPr>
        <w:t>B) Слой материала, удаляемый с заготовки для получения готовой детали;</w:t>
      </w:r>
    </w:p>
    <w:p>
      <w:r>
        <w:rPr>
          <w:rFonts w:ascii="Times New Roman" w:hAnsi="Times New Roman"/>
          <w:b w:val="0"/>
          <w:sz w:val="24"/>
        </w:rPr>
        <w:t>C) Допустимая погрешность измерения;</w:t>
      </w:r>
    </w:p>
    <w:p>
      <w:r>
        <w:rPr>
          <w:rFonts w:ascii="Times New Roman" w:hAnsi="Times New Roman"/>
          <w:b w:val="0"/>
          <w:sz w:val="24"/>
        </w:rPr>
        <w:t>D) Время, затрачиваемое на обработку.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4. Что означает запись Ø50H7 на рабочем чертеже?</w:t>
      </w:r>
    </w:p>
    <w:p>
      <w:r>
        <w:rPr>
          <w:rFonts w:ascii="Times New Roman" w:hAnsi="Times New Roman"/>
          <w:b w:val="0"/>
          <w:sz w:val="24"/>
        </w:rPr>
        <w:t>A) Диаметр 50 мм, номинальный размер;</w:t>
      </w:r>
    </w:p>
    <w:p>
      <w:r>
        <w:rPr>
          <w:rFonts w:ascii="Times New Roman" w:hAnsi="Times New Roman"/>
          <w:b w:val="0"/>
          <w:sz w:val="24"/>
        </w:rPr>
        <w:t>B) Отверстие 50 мм, 7-й сорт;</w:t>
      </w:r>
    </w:p>
    <w:p>
      <w:r>
        <w:rPr>
          <w:rFonts w:ascii="Times New Roman" w:hAnsi="Times New Roman"/>
          <w:b w:val="0"/>
          <w:sz w:val="24"/>
        </w:rPr>
        <w:t>C) Диаметр 50 мм, твёрдость HRC 7;</w:t>
      </w:r>
    </w:p>
    <w:p>
      <w:r>
        <w:rPr>
          <w:rFonts w:ascii="Times New Roman" w:hAnsi="Times New Roman"/>
          <w:b w:val="0"/>
          <w:sz w:val="24"/>
        </w:rPr>
        <w:t>D) Диаметр 50 мм с полем допуска H по 7-му квалитету.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5. Какая информация указывается в операционной карте?</w:t>
      </w:r>
    </w:p>
    <w:p>
      <w:r>
        <w:rPr>
          <w:rFonts w:ascii="Times New Roman" w:hAnsi="Times New Roman"/>
          <w:b w:val="0"/>
          <w:sz w:val="24"/>
        </w:rPr>
        <w:t>A) Только название детали;</w:t>
      </w:r>
    </w:p>
    <w:p>
      <w:r>
        <w:rPr>
          <w:rFonts w:ascii="Times New Roman" w:hAnsi="Times New Roman"/>
          <w:b w:val="0"/>
          <w:sz w:val="24"/>
        </w:rPr>
        <w:t>B) Содержание операции, оборудование, инструмент, режимы обработки;</w:t>
      </w:r>
    </w:p>
    <w:p>
      <w:r>
        <w:rPr>
          <w:rFonts w:ascii="Times New Roman" w:hAnsi="Times New Roman"/>
          <w:b w:val="0"/>
          <w:sz w:val="24"/>
        </w:rPr>
        <w:t>C) Только материал заготовки;</w:t>
      </w:r>
    </w:p>
    <w:p>
      <w:r>
        <w:rPr>
          <w:rFonts w:ascii="Times New Roman" w:hAnsi="Times New Roman"/>
          <w:b w:val="0"/>
          <w:sz w:val="24"/>
        </w:rPr>
        <w:t>D) Только нормы времени.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6. Какой измерительный инструмент применяется для контроля угла детали?</w:t>
      </w:r>
    </w:p>
    <w:p>
      <w:r>
        <w:rPr>
          <w:rFonts w:ascii="Times New Roman" w:hAnsi="Times New Roman"/>
          <w:b w:val="0"/>
          <w:sz w:val="24"/>
        </w:rPr>
        <w:t>A) Штангенциркуль;</w:t>
      </w:r>
    </w:p>
    <w:p>
      <w:r>
        <w:rPr>
          <w:rFonts w:ascii="Times New Roman" w:hAnsi="Times New Roman"/>
          <w:b w:val="0"/>
          <w:sz w:val="24"/>
        </w:rPr>
        <w:t>B) Нутромер;</w:t>
      </w:r>
    </w:p>
    <w:p>
      <w:r>
        <w:rPr>
          <w:rFonts w:ascii="Times New Roman" w:hAnsi="Times New Roman"/>
          <w:b w:val="0"/>
          <w:sz w:val="24"/>
        </w:rPr>
        <w:t>C) Микрометр;</w:t>
      </w:r>
    </w:p>
    <w:p>
      <w:r>
        <w:rPr>
          <w:rFonts w:ascii="Times New Roman" w:hAnsi="Times New Roman"/>
          <w:b w:val="0"/>
          <w:sz w:val="24"/>
        </w:rPr>
        <w:t>D) Угломер.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7. Какой тип линии на чертеже обозначает невидимый контур детали?</w:t>
      </w:r>
    </w:p>
    <w:p>
      <w:r>
        <w:rPr>
          <w:rFonts w:ascii="Times New Roman" w:hAnsi="Times New Roman"/>
          <w:b w:val="0"/>
          <w:sz w:val="24"/>
        </w:rPr>
        <w:t>A) Сплошная толстая;</w:t>
      </w:r>
    </w:p>
    <w:p>
      <w:r>
        <w:rPr>
          <w:rFonts w:ascii="Times New Roman" w:hAnsi="Times New Roman"/>
          <w:b w:val="0"/>
          <w:sz w:val="24"/>
        </w:rPr>
        <w:t>B) Штриховая;</w:t>
      </w:r>
    </w:p>
    <w:p>
      <w:r>
        <w:rPr>
          <w:rFonts w:ascii="Times New Roman" w:hAnsi="Times New Roman"/>
          <w:b w:val="0"/>
          <w:sz w:val="24"/>
        </w:rPr>
        <w:t>C) Штрихпунктирная;</w:t>
      </w:r>
    </w:p>
    <w:p>
      <w:r>
        <w:rPr>
          <w:rFonts w:ascii="Times New Roman" w:hAnsi="Times New Roman"/>
          <w:b w:val="0"/>
          <w:sz w:val="24"/>
        </w:rPr>
        <w:t>D) Волнистая.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8. Что такое люнет и для чего он применяется?</w:t>
      </w:r>
    </w:p>
    <w:p>
      <w:r>
        <w:rPr>
          <w:rFonts w:ascii="Times New Roman" w:hAnsi="Times New Roman"/>
          <w:b w:val="0"/>
          <w:sz w:val="24"/>
        </w:rPr>
        <w:t>A) Опорная втулка, предотвращающая прогиб длинной заготовки при точении;</w:t>
      </w:r>
    </w:p>
    <w:p>
      <w:r>
        <w:rPr>
          <w:rFonts w:ascii="Times New Roman" w:hAnsi="Times New Roman"/>
          <w:b w:val="0"/>
          <w:sz w:val="24"/>
        </w:rPr>
        <w:t>B) Приспособление для заточки резцов;</w:t>
      </w:r>
    </w:p>
    <w:p>
      <w:r>
        <w:rPr>
          <w:rFonts w:ascii="Times New Roman" w:hAnsi="Times New Roman"/>
          <w:b w:val="0"/>
          <w:sz w:val="24"/>
        </w:rPr>
        <w:t>C) Устройство для охлаждения;</w:t>
      </w:r>
    </w:p>
    <w:p>
      <w:r>
        <w:rPr>
          <w:rFonts w:ascii="Times New Roman" w:hAnsi="Times New Roman"/>
          <w:b w:val="0"/>
          <w:sz w:val="24"/>
        </w:rPr>
        <w:t>D) Приспособление для нарезания резьбы.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9. Какой вид брака возникает при неправильной заточке резца?</w:t>
      </w:r>
    </w:p>
    <w:p>
      <w:r>
        <w:rPr>
          <w:rFonts w:ascii="Times New Roman" w:hAnsi="Times New Roman"/>
          <w:b w:val="0"/>
          <w:sz w:val="24"/>
        </w:rPr>
        <w:t>A) Трещины в детали;</w:t>
      </w:r>
    </w:p>
    <w:p>
      <w:r>
        <w:rPr>
          <w:rFonts w:ascii="Times New Roman" w:hAnsi="Times New Roman"/>
          <w:b w:val="0"/>
          <w:sz w:val="24"/>
        </w:rPr>
        <w:t>B) Неправильная форма обработанной поверхности;</w:t>
      </w:r>
    </w:p>
    <w:p>
      <w:r>
        <w:rPr>
          <w:rFonts w:ascii="Times New Roman" w:hAnsi="Times New Roman"/>
          <w:b w:val="0"/>
          <w:sz w:val="24"/>
        </w:rPr>
        <w:t>C) Коррозия;</w:t>
      </w:r>
    </w:p>
    <w:p>
      <w:r>
        <w:rPr>
          <w:rFonts w:ascii="Times New Roman" w:hAnsi="Times New Roman"/>
          <w:b w:val="0"/>
          <w:sz w:val="24"/>
        </w:rPr>
        <w:t>D) Коробление.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10. Какой прибор измеряет силу электрического тока?</w:t>
      </w:r>
    </w:p>
    <w:p>
      <w:r>
        <w:rPr>
          <w:rFonts w:ascii="Times New Roman" w:hAnsi="Times New Roman"/>
          <w:b w:val="0"/>
          <w:sz w:val="24"/>
        </w:rPr>
        <w:t>A) Вольтметр;</w:t>
      </w:r>
    </w:p>
    <w:p>
      <w:r>
        <w:rPr>
          <w:rFonts w:ascii="Times New Roman" w:hAnsi="Times New Roman"/>
          <w:b w:val="0"/>
          <w:sz w:val="24"/>
        </w:rPr>
        <w:t>B) Омметр;</w:t>
      </w:r>
    </w:p>
    <w:p>
      <w:r>
        <w:rPr>
          <w:rFonts w:ascii="Times New Roman" w:hAnsi="Times New Roman"/>
          <w:b w:val="0"/>
          <w:sz w:val="24"/>
        </w:rPr>
        <w:t>C) Амперметр;</w:t>
      </w:r>
    </w:p>
    <w:p>
      <w:r>
        <w:rPr>
          <w:rFonts w:ascii="Times New Roman" w:hAnsi="Times New Roman"/>
          <w:b w:val="0"/>
          <w:sz w:val="24"/>
        </w:rPr>
        <w:t>D) Ваттметр.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11. Какой квалитет точности можно обеспечить чистовым точением на токарном станке?</w:t>
      </w:r>
    </w:p>
    <w:p>
      <w:r>
        <w:rPr>
          <w:rFonts w:ascii="Times New Roman" w:hAnsi="Times New Roman"/>
          <w:b w:val="0"/>
          <w:sz w:val="24"/>
        </w:rPr>
        <w:t>A) IT8;</w:t>
      </w:r>
    </w:p>
    <w:p>
      <w:r>
        <w:rPr>
          <w:rFonts w:ascii="Times New Roman" w:hAnsi="Times New Roman"/>
          <w:b w:val="0"/>
          <w:sz w:val="24"/>
        </w:rPr>
        <w:t>B) IT5;</w:t>
      </w:r>
    </w:p>
    <w:p>
      <w:r>
        <w:rPr>
          <w:rFonts w:ascii="Times New Roman" w:hAnsi="Times New Roman"/>
          <w:b w:val="0"/>
          <w:sz w:val="24"/>
        </w:rPr>
        <w:t>C) IT14;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12. В чём главное отличие автомата от полуавтомата?</w:t>
      </w:r>
    </w:p>
    <w:p>
      <w:r>
        <w:rPr>
          <w:rFonts w:ascii="Times New Roman" w:hAnsi="Times New Roman"/>
          <w:b w:val="0"/>
          <w:sz w:val="24"/>
        </w:rPr>
        <w:t>A) Автомат работает быстрее;</w:t>
      </w:r>
    </w:p>
    <w:p>
      <w:r>
        <w:rPr>
          <w:rFonts w:ascii="Times New Roman" w:hAnsi="Times New Roman"/>
          <w:b w:val="0"/>
          <w:sz w:val="24"/>
        </w:rPr>
        <w:t>B) Полуавтомат имеет меньшие габариты;</w:t>
      </w:r>
    </w:p>
    <w:p>
      <w:r>
        <w:rPr>
          <w:rFonts w:ascii="Times New Roman" w:hAnsi="Times New Roman"/>
          <w:b w:val="0"/>
          <w:sz w:val="24"/>
        </w:rPr>
        <w:t>C) Автомат выполняет все рабочие и вспомогательные движения автоматически, полуавтомат — только рабочие;</w:t>
      </w:r>
    </w:p>
    <w:p>
      <w:r>
        <w:rPr>
          <w:rFonts w:ascii="Times New Roman" w:hAnsi="Times New Roman"/>
          <w:b w:val="0"/>
          <w:sz w:val="24"/>
        </w:rPr>
        <w:t>D) Автомат не требует обслуживания.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13. Какой параметр режима резания определяет толщину срезаемого слоя?</w:t>
      </w:r>
    </w:p>
    <w:p>
      <w:r>
        <w:rPr>
          <w:rFonts w:ascii="Times New Roman" w:hAnsi="Times New Roman"/>
          <w:b w:val="0"/>
          <w:sz w:val="24"/>
        </w:rPr>
        <w:t>A) Подача и глубина резания;</w:t>
      </w:r>
    </w:p>
    <w:p>
      <w:r>
        <w:rPr>
          <w:rFonts w:ascii="Times New Roman" w:hAnsi="Times New Roman"/>
          <w:b w:val="0"/>
          <w:sz w:val="24"/>
        </w:rPr>
        <w:t>B) Скорость резания;</w:t>
      </w:r>
    </w:p>
    <w:p>
      <w:r>
        <w:rPr>
          <w:rFonts w:ascii="Times New Roman" w:hAnsi="Times New Roman"/>
          <w:b w:val="0"/>
          <w:sz w:val="24"/>
        </w:rPr>
        <w:t>C) Угол резца;</w:t>
      </w:r>
    </w:p>
    <w:p>
      <w:r>
        <w:rPr>
          <w:rFonts w:ascii="Times New Roman" w:hAnsi="Times New Roman"/>
          <w:b w:val="0"/>
          <w:sz w:val="24"/>
        </w:rPr>
        <w:t>D) Материал заготовки.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14. Какой элемент режима резания обозначается буквой S (подача)?</w:t>
      </w:r>
    </w:p>
    <w:p>
      <w:r>
        <w:rPr>
          <w:rFonts w:ascii="Times New Roman" w:hAnsi="Times New Roman"/>
          <w:b w:val="0"/>
          <w:sz w:val="24"/>
        </w:rPr>
        <w:t>A) Перемещение инструмента за один оборот заготовки;</w:t>
      </w:r>
    </w:p>
    <w:p>
      <w:r>
        <w:rPr>
          <w:rFonts w:ascii="Times New Roman" w:hAnsi="Times New Roman"/>
          <w:b w:val="0"/>
          <w:sz w:val="24"/>
        </w:rPr>
        <w:t>B) Скорость вращения шпинделя;</w:t>
      </w:r>
    </w:p>
    <w:p>
      <w:r>
        <w:rPr>
          <w:rFonts w:ascii="Times New Roman" w:hAnsi="Times New Roman"/>
          <w:b w:val="0"/>
          <w:sz w:val="24"/>
        </w:rPr>
        <w:t>C) Глубина резания;</w:t>
      </w:r>
    </w:p>
    <w:p>
      <w:r>
        <w:rPr>
          <w:rFonts w:ascii="Times New Roman" w:hAnsi="Times New Roman"/>
          <w:b w:val="0"/>
          <w:sz w:val="24"/>
        </w:rPr>
        <w:t>D) Ширина срезаемого слоя.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15. Какой вид обработки заготовки выполняется на фрезерном станке?</w:t>
      </w:r>
    </w:p>
    <w:p>
      <w:r>
        <w:rPr>
          <w:rFonts w:ascii="Times New Roman" w:hAnsi="Times New Roman"/>
          <w:b w:val="0"/>
          <w:sz w:val="24"/>
        </w:rPr>
        <w:t>A) Нарезание резьбы;</w:t>
      </w:r>
    </w:p>
    <w:p>
      <w:r>
        <w:rPr>
          <w:rFonts w:ascii="Times New Roman" w:hAnsi="Times New Roman"/>
          <w:b w:val="0"/>
          <w:sz w:val="24"/>
        </w:rPr>
        <w:t>B) Протягивание;</w:t>
      </w:r>
    </w:p>
    <w:p>
      <w:r>
        <w:rPr>
          <w:rFonts w:ascii="Times New Roman" w:hAnsi="Times New Roman"/>
          <w:b w:val="0"/>
          <w:sz w:val="24"/>
        </w:rPr>
        <w:t>C) Точение;</w:t>
      </w:r>
    </w:p>
    <w:p>
      <w:r>
        <w:rPr>
          <w:rFonts w:ascii="Times New Roman" w:hAnsi="Times New Roman"/>
          <w:b w:val="0"/>
          <w:sz w:val="24"/>
        </w:rPr>
        <w:t>D) Фрезерование плоскостей, пазов и фасонных поверхностей.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16. Какой метод контроля применяется для проверки наружного диаметра вала в серийном производстве?</w:t>
      </w:r>
    </w:p>
    <w:p>
      <w:r>
        <w:rPr>
          <w:rFonts w:ascii="Times New Roman" w:hAnsi="Times New Roman"/>
          <w:b w:val="0"/>
          <w:sz w:val="24"/>
        </w:rPr>
        <w:t>A) Измерение микрометром каждой детали;</w:t>
      </w:r>
    </w:p>
    <w:p>
      <w:r>
        <w:rPr>
          <w:rFonts w:ascii="Times New Roman" w:hAnsi="Times New Roman"/>
          <w:b w:val="0"/>
          <w:sz w:val="24"/>
        </w:rPr>
        <w:t>B) Взвешивание;</w:t>
      </w:r>
    </w:p>
    <w:p>
      <w:r>
        <w:rPr>
          <w:rFonts w:ascii="Times New Roman" w:hAnsi="Times New Roman"/>
          <w:b w:val="0"/>
          <w:sz w:val="24"/>
        </w:rPr>
        <w:t>C) Визуальный осмотр;</w:t>
      </w:r>
    </w:p>
    <w:p>
      <w:r>
        <w:rPr>
          <w:rFonts w:ascii="Times New Roman" w:hAnsi="Times New Roman"/>
          <w:b w:val="0"/>
          <w:sz w:val="24"/>
        </w:rPr>
        <w:t>D) Контроль калибром-скобой.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17. Какой измерительный инструмент применяется для контроля наружных размеров с точностью 0,01 мм?</w:t>
      </w:r>
    </w:p>
    <w:p>
      <w:r>
        <w:rPr>
          <w:rFonts w:ascii="Times New Roman" w:hAnsi="Times New Roman"/>
          <w:b w:val="0"/>
          <w:sz w:val="24"/>
        </w:rPr>
        <w:t>A) Линейка металлическая;</w:t>
      </w:r>
    </w:p>
    <w:p>
      <w:r>
        <w:rPr>
          <w:rFonts w:ascii="Times New Roman" w:hAnsi="Times New Roman"/>
          <w:b w:val="0"/>
          <w:sz w:val="24"/>
        </w:rPr>
        <w:t>B) Штангенциркуль ШЦ-I;</w:t>
      </w:r>
    </w:p>
    <w:p>
      <w:r>
        <w:rPr>
          <w:rFonts w:ascii="Times New Roman" w:hAnsi="Times New Roman"/>
          <w:b w:val="0"/>
          <w:sz w:val="24"/>
        </w:rPr>
        <w:t>C) Микрометр гладкий;</w:t>
      </w:r>
    </w:p>
    <w:p>
      <w:r>
        <w:rPr>
          <w:rFonts w:ascii="Times New Roman" w:hAnsi="Times New Roman"/>
          <w:b w:val="0"/>
          <w:sz w:val="24"/>
        </w:rPr>
        <w:t>D) Угломер.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18. Какой инструмент используется для контроля диаметра отверстия?</w:t>
      </w:r>
    </w:p>
    <w:p>
      <w:r>
        <w:rPr>
          <w:rFonts w:ascii="Times New Roman" w:hAnsi="Times New Roman"/>
          <w:b w:val="0"/>
          <w:sz w:val="24"/>
        </w:rPr>
        <w:t>A) Нутромер;</w:t>
      </w:r>
    </w:p>
    <w:p>
      <w:r>
        <w:rPr>
          <w:rFonts w:ascii="Times New Roman" w:hAnsi="Times New Roman"/>
          <w:b w:val="0"/>
          <w:sz w:val="24"/>
        </w:rPr>
        <w:t>B) Штангенциркуль;</w:t>
      </w:r>
    </w:p>
    <w:p>
      <w:r>
        <w:rPr>
          <w:rFonts w:ascii="Times New Roman" w:hAnsi="Times New Roman"/>
          <w:b w:val="0"/>
          <w:sz w:val="24"/>
        </w:rPr>
        <w:t>C) Микрометр;</w:t>
      </w:r>
    </w:p>
    <w:p>
      <w:r>
        <w:rPr>
          <w:rFonts w:ascii="Times New Roman" w:hAnsi="Times New Roman"/>
          <w:b w:val="0"/>
          <w:sz w:val="24"/>
        </w:rPr>
        <w:t>D) Линейка.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19. Какой вид стружки образуется при обработке пластичных материалов (сталь)?</w:t>
      </w:r>
    </w:p>
    <w:p>
      <w:r>
        <w:rPr>
          <w:rFonts w:ascii="Times New Roman" w:hAnsi="Times New Roman"/>
          <w:b w:val="0"/>
          <w:sz w:val="24"/>
        </w:rPr>
        <w:t>A) Стружка надлома;</w:t>
      </w:r>
    </w:p>
    <w:p>
      <w:r>
        <w:rPr>
          <w:rFonts w:ascii="Times New Roman" w:hAnsi="Times New Roman"/>
          <w:b w:val="0"/>
          <w:sz w:val="24"/>
        </w:rPr>
        <w:t>B) Пыль;</w:t>
      </w:r>
    </w:p>
    <w:p>
      <w:r>
        <w:rPr>
          <w:rFonts w:ascii="Times New Roman" w:hAnsi="Times New Roman"/>
          <w:b w:val="0"/>
          <w:sz w:val="24"/>
        </w:rPr>
        <w:t>C) Элементная стружка;</w:t>
      </w:r>
    </w:p>
    <w:p>
      <w:r>
        <w:rPr>
          <w:rFonts w:ascii="Times New Roman" w:hAnsi="Times New Roman"/>
          <w:b w:val="0"/>
          <w:sz w:val="24"/>
        </w:rPr>
        <w:t>D) Сливная стружка.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20. Что такое крутящий момент?</w:t>
      </w:r>
    </w:p>
    <w:p>
      <w:r>
        <w:rPr>
          <w:rFonts w:ascii="Times New Roman" w:hAnsi="Times New Roman"/>
          <w:b w:val="0"/>
          <w:sz w:val="24"/>
        </w:rPr>
        <w:t>A) Сила, действующая вдоль оси;</w:t>
      </w:r>
    </w:p>
    <w:p>
      <w:r>
        <w:rPr>
          <w:rFonts w:ascii="Times New Roman" w:hAnsi="Times New Roman"/>
          <w:b w:val="0"/>
          <w:sz w:val="24"/>
        </w:rPr>
        <w:t>B) Произведение силы на плечо, вызывающее вращение;</w:t>
      </w:r>
    </w:p>
    <w:p>
      <w:r>
        <w:rPr>
          <w:rFonts w:ascii="Times New Roman" w:hAnsi="Times New Roman"/>
          <w:b w:val="0"/>
          <w:sz w:val="24"/>
        </w:rPr>
        <w:t>C) Скорость вращения вала;</w:t>
      </w:r>
    </w:p>
    <w:p>
      <w:r>
        <w:rPr>
          <w:rFonts w:ascii="Times New Roman" w:hAnsi="Times New Roman"/>
          <w:b w:val="0"/>
          <w:sz w:val="24"/>
        </w:rPr>
        <w:t>D) Мощность электродвигателя.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/>
          <w:sz w:val="26"/>
        </w:rPr>
        <w:t>Билет №13</w:t>
      </w:r>
    </w:p>
    <w:p>
      <w:r>
        <w:rPr>
          <w:rFonts w:ascii="Times New Roman" w:hAnsi="Times New Roman"/>
          <w:b w:val="0"/>
          <w:sz w:val="24"/>
        </w:rPr>
        <w:t>1. Какой вид обработки заготовки выполняется на фрезерном станке?</w:t>
      </w:r>
    </w:p>
    <w:p>
      <w:r>
        <w:rPr>
          <w:rFonts w:ascii="Times New Roman" w:hAnsi="Times New Roman"/>
          <w:b w:val="0"/>
          <w:sz w:val="24"/>
        </w:rPr>
        <w:t>A) Нарезание резьбы;</w:t>
      </w:r>
    </w:p>
    <w:p>
      <w:r>
        <w:rPr>
          <w:rFonts w:ascii="Times New Roman" w:hAnsi="Times New Roman"/>
          <w:b w:val="0"/>
          <w:sz w:val="24"/>
        </w:rPr>
        <w:t>B) Протягивание;</w:t>
      </w:r>
    </w:p>
    <w:p>
      <w:r>
        <w:rPr>
          <w:rFonts w:ascii="Times New Roman" w:hAnsi="Times New Roman"/>
          <w:b w:val="0"/>
          <w:sz w:val="24"/>
        </w:rPr>
        <w:t>C) Точение;</w:t>
      </w:r>
    </w:p>
    <w:p>
      <w:r>
        <w:rPr>
          <w:rFonts w:ascii="Times New Roman" w:hAnsi="Times New Roman"/>
          <w:b w:val="0"/>
          <w:sz w:val="24"/>
        </w:rPr>
        <w:t>D) Фрезерование плоскостей, пазов и фасонных поверхностей.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2. Какой параметр режима резания определяет толщину срезаемого слоя?</w:t>
      </w:r>
    </w:p>
    <w:p>
      <w:r>
        <w:rPr>
          <w:rFonts w:ascii="Times New Roman" w:hAnsi="Times New Roman"/>
          <w:b w:val="0"/>
          <w:sz w:val="24"/>
        </w:rPr>
        <w:t>A) Скорость резания;</w:t>
      </w:r>
    </w:p>
    <w:p>
      <w:r>
        <w:rPr>
          <w:rFonts w:ascii="Times New Roman" w:hAnsi="Times New Roman"/>
          <w:b w:val="0"/>
          <w:sz w:val="24"/>
        </w:rPr>
        <w:t>B) Материал заготовки;</w:t>
      </w:r>
    </w:p>
    <w:p>
      <w:r>
        <w:rPr>
          <w:rFonts w:ascii="Times New Roman" w:hAnsi="Times New Roman"/>
          <w:b w:val="0"/>
          <w:sz w:val="24"/>
        </w:rPr>
        <w:t>C) Угол резца;</w:t>
      </w:r>
    </w:p>
    <w:p>
      <w:r>
        <w:rPr>
          <w:rFonts w:ascii="Times New Roman" w:hAnsi="Times New Roman"/>
          <w:b w:val="0"/>
          <w:sz w:val="24"/>
        </w:rPr>
        <w:t>D) Подача и глубина резания.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3. Какая посадка обеспечивает натяг между деталями?</w:t>
      </w:r>
    </w:p>
    <w:p>
      <w:r>
        <w:rPr>
          <w:rFonts w:ascii="Times New Roman" w:hAnsi="Times New Roman"/>
          <w:b w:val="0"/>
          <w:sz w:val="24"/>
        </w:rPr>
        <w:t>A) Скользящая;</w:t>
      </w:r>
    </w:p>
    <w:p>
      <w:r>
        <w:rPr>
          <w:rFonts w:ascii="Times New Roman" w:hAnsi="Times New Roman"/>
          <w:b w:val="0"/>
          <w:sz w:val="24"/>
        </w:rPr>
        <w:t>B) Переходная;</w:t>
      </w:r>
    </w:p>
    <w:p>
      <w:r>
        <w:rPr>
          <w:rFonts w:ascii="Times New Roman" w:hAnsi="Times New Roman"/>
          <w:b w:val="0"/>
          <w:sz w:val="24"/>
        </w:rPr>
        <w:t>C) С натягом;</w:t>
      </w:r>
    </w:p>
    <w:p>
      <w:r>
        <w:rPr>
          <w:rFonts w:ascii="Times New Roman" w:hAnsi="Times New Roman"/>
          <w:b w:val="0"/>
          <w:sz w:val="24"/>
        </w:rPr>
        <w:t>D) Свободная.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4. Какой огнетушитель следует использовать для тушения возгорания в электроустановках станка?</w:t>
      </w:r>
    </w:p>
    <w:p>
      <w:r>
        <w:rPr>
          <w:rFonts w:ascii="Times New Roman" w:hAnsi="Times New Roman"/>
          <w:b w:val="0"/>
          <w:sz w:val="24"/>
        </w:rPr>
        <w:t>A) Водный;</w:t>
      </w:r>
    </w:p>
    <w:p>
      <w:r>
        <w:rPr>
          <w:rFonts w:ascii="Times New Roman" w:hAnsi="Times New Roman"/>
          <w:b w:val="0"/>
          <w:sz w:val="24"/>
        </w:rPr>
        <w:t>B) Пенный;</w:t>
      </w:r>
    </w:p>
    <w:p>
      <w:r>
        <w:rPr>
          <w:rFonts w:ascii="Times New Roman" w:hAnsi="Times New Roman"/>
          <w:b w:val="0"/>
          <w:sz w:val="24"/>
        </w:rPr>
        <w:t>C) Углекислотный;</w:t>
      </w:r>
    </w:p>
    <w:p>
      <w:r>
        <w:rPr>
          <w:rFonts w:ascii="Times New Roman" w:hAnsi="Times New Roman"/>
          <w:b w:val="0"/>
          <w:sz w:val="24"/>
        </w:rPr>
        <w:t>D) Порошковый с водой.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5. Какой квалитет точности соответствует черновой обработке?</w:t>
      </w:r>
    </w:p>
    <w:p>
      <w:r>
        <w:rPr>
          <w:rFonts w:ascii="Times New Roman" w:hAnsi="Times New Roman"/>
          <w:b w:val="0"/>
          <w:sz w:val="24"/>
        </w:rPr>
        <w:t>A) IT5;</w:t>
      </w:r>
    </w:p>
    <w:p>
      <w:r>
        <w:rPr>
          <w:rFonts w:ascii="Times New Roman" w:hAnsi="Times New Roman"/>
          <w:b w:val="0"/>
          <w:sz w:val="24"/>
        </w:rPr>
        <w:t>B) IT7;</w:t>
      </w:r>
    </w:p>
    <w:p>
      <w:r>
        <w:rPr>
          <w:rFonts w:ascii="Times New Roman" w:hAnsi="Times New Roman"/>
          <w:b w:val="0"/>
          <w:sz w:val="24"/>
        </w:rPr>
        <w:t>C) IT12;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6. Какой квалитет точности соответствует грубой (черновой) обработке?</w:t>
      </w:r>
    </w:p>
    <w:p>
      <w:r>
        <w:rPr>
          <w:rFonts w:ascii="Times New Roman" w:hAnsi="Times New Roman"/>
          <w:b w:val="0"/>
          <w:sz w:val="24"/>
        </w:rPr>
        <w:t>A) IT5;</w:t>
      </w:r>
    </w:p>
    <w:p>
      <w:r>
        <w:rPr>
          <w:rFonts w:ascii="Times New Roman" w:hAnsi="Times New Roman"/>
          <w:b w:val="0"/>
          <w:sz w:val="24"/>
        </w:rPr>
        <w:t>B) IT7;</w:t>
      </w:r>
    </w:p>
    <w:p>
      <w:r>
        <w:rPr>
          <w:rFonts w:ascii="Times New Roman" w:hAnsi="Times New Roman"/>
          <w:b w:val="0"/>
          <w:sz w:val="24"/>
        </w:rPr>
        <w:t>C) IT12-IT14;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7. Какой датчик используется для определения положения детали на станке?</w:t>
      </w:r>
    </w:p>
    <w:p>
      <w:r>
        <w:rPr>
          <w:rFonts w:ascii="Times New Roman" w:hAnsi="Times New Roman"/>
          <w:b w:val="0"/>
          <w:sz w:val="24"/>
        </w:rPr>
        <w:t>A) Датчик температуры;</w:t>
      </w:r>
    </w:p>
    <w:p>
      <w:r>
        <w:rPr>
          <w:rFonts w:ascii="Times New Roman" w:hAnsi="Times New Roman"/>
          <w:b w:val="0"/>
          <w:sz w:val="24"/>
        </w:rPr>
        <w:t>B) Датчик давления;</w:t>
      </w:r>
    </w:p>
    <w:p>
      <w:r>
        <w:rPr>
          <w:rFonts w:ascii="Times New Roman" w:hAnsi="Times New Roman"/>
          <w:b w:val="0"/>
          <w:sz w:val="24"/>
        </w:rPr>
        <w:t>C) Концевой выключатель;</w:t>
      </w:r>
    </w:p>
    <w:p>
      <w:r>
        <w:rPr>
          <w:rFonts w:ascii="Times New Roman" w:hAnsi="Times New Roman"/>
          <w:b w:val="0"/>
          <w:sz w:val="24"/>
        </w:rPr>
        <w:t>D) Датчик влажности.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8. Каким прибором контролируют шероховатость поверхности детали?</w:t>
      </w:r>
    </w:p>
    <w:p>
      <w:r>
        <w:rPr>
          <w:rFonts w:ascii="Times New Roman" w:hAnsi="Times New Roman"/>
          <w:b w:val="0"/>
          <w:sz w:val="24"/>
        </w:rPr>
        <w:t>A) Профилометром;</w:t>
      </w:r>
    </w:p>
    <w:p>
      <w:r>
        <w:rPr>
          <w:rFonts w:ascii="Times New Roman" w:hAnsi="Times New Roman"/>
          <w:b w:val="0"/>
          <w:sz w:val="24"/>
        </w:rPr>
        <w:t>B) Штангенциркулем;</w:t>
      </w:r>
    </w:p>
    <w:p>
      <w:r>
        <w:rPr>
          <w:rFonts w:ascii="Times New Roman" w:hAnsi="Times New Roman"/>
          <w:b w:val="0"/>
          <w:sz w:val="24"/>
        </w:rPr>
        <w:t>C) Микрометром;</w:t>
      </w:r>
    </w:p>
    <w:p>
      <w:r>
        <w:rPr>
          <w:rFonts w:ascii="Times New Roman" w:hAnsi="Times New Roman"/>
          <w:b w:val="0"/>
          <w:sz w:val="24"/>
        </w:rPr>
        <w:t>D) Индикатором часового типа.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9. Что необходимо сделать при поражении работника электрическим током?</w:t>
      </w:r>
    </w:p>
    <w:p>
      <w:r>
        <w:rPr>
          <w:rFonts w:ascii="Times New Roman" w:hAnsi="Times New Roman"/>
          <w:b w:val="0"/>
          <w:sz w:val="24"/>
        </w:rPr>
        <w:t>A) Сразу начать искусственное дыхание;</w:t>
      </w:r>
    </w:p>
    <w:p>
      <w:r>
        <w:rPr>
          <w:rFonts w:ascii="Times New Roman" w:hAnsi="Times New Roman"/>
          <w:b w:val="0"/>
          <w:sz w:val="24"/>
        </w:rPr>
        <w:t>B) Обесточить оборудование и вызвать скорую помощь;</w:t>
      </w:r>
    </w:p>
    <w:p>
      <w:r>
        <w:rPr>
          <w:rFonts w:ascii="Times New Roman" w:hAnsi="Times New Roman"/>
          <w:b w:val="0"/>
          <w:sz w:val="24"/>
        </w:rPr>
        <w:t>C) Дать пострадавшему воду;</w:t>
      </w:r>
    </w:p>
    <w:p>
      <w:r>
        <w:rPr>
          <w:rFonts w:ascii="Times New Roman" w:hAnsi="Times New Roman"/>
          <w:b w:val="0"/>
          <w:sz w:val="24"/>
        </w:rPr>
        <w:t>D) Отвести пострадавшего в медпункт.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10. Какой метод обработки обеспечивает наивысшую точность и чистоту поверхности?</w:t>
      </w:r>
    </w:p>
    <w:p>
      <w:r>
        <w:rPr>
          <w:rFonts w:ascii="Times New Roman" w:hAnsi="Times New Roman"/>
          <w:b w:val="0"/>
          <w:sz w:val="24"/>
        </w:rPr>
        <w:t>A) Фрезерование;</w:t>
      </w:r>
    </w:p>
    <w:p>
      <w:r>
        <w:rPr>
          <w:rFonts w:ascii="Times New Roman" w:hAnsi="Times New Roman"/>
          <w:b w:val="0"/>
          <w:sz w:val="24"/>
        </w:rPr>
        <w:t>B) Строгание;</w:t>
      </w:r>
    </w:p>
    <w:p>
      <w:r>
        <w:rPr>
          <w:rFonts w:ascii="Times New Roman" w:hAnsi="Times New Roman"/>
          <w:b w:val="0"/>
          <w:sz w:val="24"/>
        </w:rPr>
        <w:t>C) Шлифование;</w:t>
      </w:r>
    </w:p>
    <w:p>
      <w:r>
        <w:rPr>
          <w:rFonts w:ascii="Times New Roman" w:hAnsi="Times New Roman"/>
          <w:b w:val="0"/>
          <w:sz w:val="24"/>
        </w:rPr>
        <w:t>D) Сверление.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11. Какой тип подшипника предназначен для восприятия осевой нагрузки?</w:t>
      </w:r>
    </w:p>
    <w:p>
      <w:r>
        <w:rPr>
          <w:rFonts w:ascii="Times New Roman" w:hAnsi="Times New Roman"/>
          <w:b w:val="0"/>
          <w:sz w:val="24"/>
        </w:rPr>
        <w:t>A) Радиальный шариковый;</w:t>
      </w:r>
    </w:p>
    <w:p>
      <w:r>
        <w:rPr>
          <w:rFonts w:ascii="Times New Roman" w:hAnsi="Times New Roman"/>
          <w:b w:val="0"/>
          <w:sz w:val="24"/>
        </w:rPr>
        <w:t>B) Радиально-упорный;</w:t>
      </w:r>
    </w:p>
    <w:p>
      <w:r>
        <w:rPr>
          <w:rFonts w:ascii="Times New Roman" w:hAnsi="Times New Roman"/>
          <w:b w:val="0"/>
          <w:sz w:val="24"/>
        </w:rPr>
        <w:t>C) Упорный;</w:t>
      </w:r>
    </w:p>
    <w:p>
      <w:r>
        <w:rPr>
          <w:rFonts w:ascii="Times New Roman" w:hAnsi="Times New Roman"/>
          <w:b w:val="0"/>
          <w:sz w:val="24"/>
        </w:rPr>
        <w:t>D) Сферический.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12. Какая операция выполняется первой при обработке вала на токарном станке?</w:t>
      </w:r>
    </w:p>
    <w:p>
      <w:r>
        <w:rPr>
          <w:rFonts w:ascii="Times New Roman" w:hAnsi="Times New Roman"/>
          <w:b w:val="0"/>
          <w:sz w:val="24"/>
        </w:rPr>
        <w:t>A) Нарезание резьбы;</w:t>
      </w:r>
    </w:p>
    <w:p>
      <w:r>
        <w:rPr>
          <w:rFonts w:ascii="Times New Roman" w:hAnsi="Times New Roman"/>
          <w:b w:val="0"/>
          <w:sz w:val="24"/>
        </w:rPr>
        <w:t>B) Черновое точение;</w:t>
      </w:r>
    </w:p>
    <w:p>
      <w:r>
        <w:rPr>
          <w:rFonts w:ascii="Times New Roman" w:hAnsi="Times New Roman"/>
          <w:b w:val="0"/>
          <w:sz w:val="24"/>
        </w:rPr>
        <w:t>C) Шлифование;</w:t>
      </w:r>
    </w:p>
    <w:p>
      <w:r>
        <w:rPr>
          <w:rFonts w:ascii="Times New Roman" w:hAnsi="Times New Roman"/>
          <w:b w:val="0"/>
          <w:sz w:val="24"/>
        </w:rPr>
        <w:t>D) Полирование.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13. Какая марка стали обозначает углеродистую конструкционную сталь обычного качества?</w:t>
      </w:r>
    </w:p>
    <w:p>
      <w:r>
        <w:rPr>
          <w:rFonts w:ascii="Times New Roman" w:hAnsi="Times New Roman"/>
          <w:b w:val="0"/>
          <w:sz w:val="24"/>
        </w:rPr>
        <w:t>A) Ст3;</w:t>
      </w:r>
    </w:p>
    <w:p>
      <w:r>
        <w:rPr>
          <w:rFonts w:ascii="Times New Roman" w:hAnsi="Times New Roman"/>
          <w:b w:val="0"/>
          <w:sz w:val="24"/>
        </w:rPr>
        <w:t>B) У8;</w:t>
      </w:r>
    </w:p>
    <w:p>
      <w:r>
        <w:rPr>
          <w:rFonts w:ascii="Times New Roman" w:hAnsi="Times New Roman"/>
          <w:b w:val="0"/>
          <w:sz w:val="24"/>
        </w:rPr>
        <w:t>C) 45;</w:t>
      </w:r>
    </w:p>
    <w:p>
      <w:r>
        <w:rPr>
          <w:rFonts w:ascii="Times New Roman" w:hAnsi="Times New Roman"/>
          <w:b w:val="0"/>
          <w:sz w:val="24"/>
        </w:rPr>
        <w:t>D) Р6М5.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14. Какой угол резца называется главным углом в плане?</w:t>
      </w:r>
    </w:p>
    <w:p>
      <w:r>
        <w:rPr>
          <w:rFonts w:ascii="Times New Roman" w:hAnsi="Times New Roman"/>
          <w:b w:val="0"/>
          <w:sz w:val="24"/>
        </w:rPr>
        <w:t>A) Угол между режущей кромкой и обработанной поверхностью;</w:t>
      </w:r>
    </w:p>
    <w:p>
      <w:r>
        <w:rPr>
          <w:rFonts w:ascii="Times New Roman" w:hAnsi="Times New Roman"/>
          <w:b w:val="0"/>
          <w:sz w:val="24"/>
        </w:rPr>
        <w:t>B) Угол при вершине резца;</w:t>
      </w:r>
    </w:p>
    <w:p>
      <w:r>
        <w:rPr>
          <w:rFonts w:ascii="Times New Roman" w:hAnsi="Times New Roman"/>
          <w:b w:val="0"/>
          <w:sz w:val="24"/>
        </w:rPr>
        <w:t>C) Угол наклона передней поверхности;</w:t>
      </w:r>
    </w:p>
    <w:p>
      <w:r>
        <w:rPr>
          <w:rFonts w:ascii="Times New Roman" w:hAnsi="Times New Roman"/>
          <w:b w:val="0"/>
          <w:sz w:val="24"/>
        </w:rPr>
        <w:t>D) Угол между проекцией главной режущей кромки на основную плоскость и направлением подачи.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15. Какой нормативный документ определяет требования к качеству обработки детали?</w:t>
      </w:r>
    </w:p>
    <w:p>
      <w:r>
        <w:rPr>
          <w:rFonts w:ascii="Times New Roman" w:hAnsi="Times New Roman"/>
          <w:b w:val="0"/>
          <w:sz w:val="24"/>
        </w:rPr>
        <w:t>A) Рабочий чертёж и технологический процесс;</w:t>
      </w:r>
    </w:p>
    <w:p>
      <w:r>
        <w:rPr>
          <w:rFonts w:ascii="Times New Roman" w:hAnsi="Times New Roman"/>
          <w:b w:val="0"/>
          <w:sz w:val="24"/>
        </w:rPr>
        <w:t>B) Приказ директора;</w:t>
      </w:r>
    </w:p>
    <w:p>
      <w:r>
        <w:rPr>
          <w:rFonts w:ascii="Times New Roman" w:hAnsi="Times New Roman"/>
          <w:b w:val="0"/>
          <w:sz w:val="24"/>
        </w:rPr>
        <w:t>C) Журнал учёта;</w:t>
      </w:r>
    </w:p>
    <w:p>
      <w:r>
        <w:rPr>
          <w:rFonts w:ascii="Times New Roman" w:hAnsi="Times New Roman"/>
          <w:b w:val="0"/>
          <w:sz w:val="24"/>
        </w:rPr>
        <w:t>D) Паспорт станка.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16. Какой измерительный инструмент применяется для контроля угла детали?</w:t>
      </w:r>
    </w:p>
    <w:p>
      <w:r>
        <w:rPr>
          <w:rFonts w:ascii="Times New Roman" w:hAnsi="Times New Roman"/>
          <w:b w:val="0"/>
          <w:sz w:val="24"/>
        </w:rPr>
        <w:t>A) Штангенциркуль;</w:t>
      </w:r>
    </w:p>
    <w:p>
      <w:r>
        <w:rPr>
          <w:rFonts w:ascii="Times New Roman" w:hAnsi="Times New Roman"/>
          <w:b w:val="0"/>
          <w:sz w:val="24"/>
        </w:rPr>
        <w:t>B) Угломер;</w:t>
      </w:r>
    </w:p>
    <w:p>
      <w:r>
        <w:rPr>
          <w:rFonts w:ascii="Times New Roman" w:hAnsi="Times New Roman"/>
          <w:b w:val="0"/>
          <w:sz w:val="24"/>
        </w:rPr>
        <w:t>C) Микрометр;</w:t>
      </w:r>
    </w:p>
    <w:p>
      <w:r>
        <w:rPr>
          <w:rFonts w:ascii="Times New Roman" w:hAnsi="Times New Roman"/>
          <w:b w:val="0"/>
          <w:sz w:val="24"/>
        </w:rPr>
        <w:t>D) Нутромер.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17. Какое приспособление применяется для закрепления заготовки на фрезерном станке?</w:t>
      </w:r>
    </w:p>
    <w:p>
      <w:r>
        <w:rPr>
          <w:rFonts w:ascii="Times New Roman" w:hAnsi="Times New Roman"/>
          <w:b w:val="0"/>
          <w:sz w:val="24"/>
        </w:rPr>
        <w:t>A) Патрон;</w:t>
      </w:r>
    </w:p>
    <w:p>
      <w:r>
        <w:rPr>
          <w:rFonts w:ascii="Times New Roman" w:hAnsi="Times New Roman"/>
          <w:b w:val="0"/>
          <w:sz w:val="24"/>
        </w:rPr>
        <w:t>B) Люнет;</w:t>
      </w:r>
    </w:p>
    <w:p>
      <w:r>
        <w:rPr>
          <w:rFonts w:ascii="Times New Roman" w:hAnsi="Times New Roman"/>
          <w:b w:val="0"/>
          <w:sz w:val="24"/>
        </w:rPr>
        <w:t>C) Центры;</w:t>
      </w:r>
    </w:p>
    <w:p>
      <w:r>
        <w:rPr>
          <w:rFonts w:ascii="Times New Roman" w:hAnsi="Times New Roman"/>
          <w:b w:val="0"/>
          <w:sz w:val="24"/>
        </w:rPr>
        <w:t>D) Тиски станочные.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18. Какой признак указывает на необходимость подналадки станка?</w:t>
      </w:r>
    </w:p>
    <w:p>
      <w:r>
        <w:rPr>
          <w:rFonts w:ascii="Times New Roman" w:hAnsi="Times New Roman"/>
          <w:b w:val="0"/>
          <w:sz w:val="24"/>
        </w:rPr>
        <w:t>A) Систематическое отклонение размеров деталей от заданных;</w:t>
      </w:r>
    </w:p>
    <w:p>
      <w:r>
        <w:rPr>
          <w:rFonts w:ascii="Times New Roman" w:hAnsi="Times New Roman"/>
          <w:b w:val="0"/>
          <w:sz w:val="24"/>
        </w:rPr>
        <w:t>B) Шум в редукторе;</w:t>
      </w:r>
    </w:p>
    <w:p>
      <w:r>
        <w:rPr>
          <w:rFonts w:ascii="Times New Roman" w:hAnsi="Times New Roman"/>
          <w:b w:val="0"/>
          <w:sz w:val="24"/>
        </w:rPr>
        <w:t>C) Повышение температуры в цеху;</w:t>
      </w:r>
    </w:p>
    <w:p>
      <w:r>
        <w:rPr>
          <w:rFonts w:ascii="Times New Roman" w:hAnsi="Times New Roman"/>
          <w:b w:val="0"/>
          <w:sz w:val="24"/>
        </w:rPr>
        <w:t>D) Изменение цвета эмали станка.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19. Какой инструмент используется для контроля диаметра отверстия?</w:t>
      </w:r>
    </w:p>
    <w:p>
      <w:r>
        <w:rPr>
          <w:rFonts w:ascii="Times New Roman" w:hAnsi="Times New Roman"/>
          <w:b w:val="0"/>
          <w:sz w:val="24"/>
        </w:rPr>
        <w:t>A) Нутромер;</w:t>
      </w:r>
    </w:p>
    <w:p>
      <w:r>
        <w:rPr>
          <w:rFonts w:ascii="Times New Roman" w:hAnsi="Times New Roman"/>
          <w:b w:val="0"/>
          <w:sz w:val="24"/>
        </w:rPr>
        <w:t>B) Штангенциркуль;</w:t>
      </w:r>
    </w:p>
    <w:p>
      <w:r>
        <w:rPr>
          <w:rFonts w:ascii="Times New Roman" w:hAnsi="Times New Roman"/>
          <w:b w:val="0"/>
          <w:sz w:val="24"/>
        </w:rPr>
        <w:t>C) Микрометр;</w:t>
      </w:r>
    </w:p>
    <w:p>
      <w:r>
        <w:rPr>
          <w:rFonts w:ascii="Times New Roman" w:hAnsi="Times New Roman"/>
          <w:b w:val="0"/>
          <w:sz w:val="24"/>
        </w:rPr>
        <w:t>D) Линейка.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20. Для чего применяется протачивание канавки на валу?</w:t>
      </w:r>
    </w:p>
    <w:p>
      <w:r>
        <w:rPr>
          <w:rFonts w:ascii="Times New Roman" w:hAnsi="Times New Roman"/>
          <w:b w:val="0"/>
          <w:sz w:val="24"/>
        </w:rPr>
        <w:t>A) Для украшения детали;</w:t>
      </w:r>
    </w:p>
    <w:p>
      <w:r>
        <w:rPr>
          <w:rFonts w:ascii="Times New Roman" w:hAnsi="Times New Roman"/>
          <w:b w:val="0"/>
          <w:sz w:val="24"/>
        </w:rPr>
        <w:t>B) Для маркировки;</w:t>
      </w:r>
    </w:p>
    <w:p>
      <w:r>
        <w:rPr>
          <w:rFonts w:ascii="Times New Roman" w:hAnsi="Times New Roman"/>
          <w:b w:val="0"/>
          <w:sz w:val="24"/>
        </w:rPr>
        <w:t>C) Для уменьшения массы детали;</w:t>
      </w:r>
    </w:p>
    <w:p>
      <w:r>
        <w:rPr>
          <w:rFonts w:ascii="Times New Roman" w:hAnsi="Times New Roman"/>
          <w:b w:val="0"/>
          <w:sz w:val="24"/>
        </w:rPr>
        <w:t>D) Для выхода резьбового резца и шлифовального круга.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/>
          <w:sz w:val="26"/>
        </w:rPr>
        <w:t>Билет №14</w:t>
      </w:r>
    </w:p>
    <w:p>
      <w:r>
        <w:rPr>
          <w:rFonts w:ascii="Times New Roman" w:hAnsi="Times New Roman"/>
          <w:b w:val="0"/>
          <w:sz w:val="24"/>
        </w:rPr>
        <w:t>1. Какой инструмент используется для контроля диаметра отверстия?</w:t>
      </w:r>
    </w:p>
    <w:p>
      <w:r>
        <w:rPr>
          <w:rFonts w:ascii="Times New Roman" w:hAnsi="Times New Roman"/>
          <w:b w:val="0"/>
          <w:sz w:val="24"/>
        </w:rPr>
        <w:t>A) Штангенциркуль;</w:t>
      </w:r>
    </w:p>
    <w:p>
      <w:r>
        <w:rPr>
          <w:rFonts w:ascii="Times New Roman" w:hAnsi="Times New Roman"/>
          <w:b w:val="0"/>
          <w:sz w:val="24"/>
        </w:rPr>
        <w:t>B) Микрометр;</w:t>
      </w:r>
    </w:p>
    <w:p>
      <w:r>
        <w:rPr>
          <w:rFonts w:ascii="Times New Roman" w:hAnsi="Times New Roman"/>
          <w:b w:val="0"/>
          <w:sz w:val="24"/>
        </w:rPr>
        <w:t>C) Нутромер;</w:t>
      </w:r>
    </w:p>
    <w:p>
      <w:r>
        <w:rPr>
          <w:rFonts w:ascii="Times New Roman" w:hAnsi="Times New Roman"/>
          <w:b w:val="0"/>
          <w:sz w:val="24"/>
        </w:rPr>
        <w:t>D) Линейка.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2. Что необходимо сделать перед началом работы на станке?</w:t>
      </w:r>
    </w:p>
    <w:p>
      <w:r>
        <w:rPr>
          <w:rFonts w:ascii="Times New Roman" w:hAnsi="Times New Roman"/>
          <w:b w:val="0"/>
          <w:sz w:val="24"/>
        </w:rPr>
        <w:t>A) Сразу включить станок и начать работу;</w:t>
      </w:r>
    </w:p>
    <w:p>
      <w:r>
        <w:rPr>
          <w:rFonts w:ascii="Times New Roman" w:hAnsi="Times New Roman"/>
          <w:b w:val="0"/>
          <w:sz w:val="24"/>
        </w:rPr>
        <w:t>B) Сообщить мастеру о начале работы;</w:t>
      </w:r>
    </w:p>
    <w:p>
      <w:r>
        <w:rPr>
          <w:rFonts w:ascii="Times New Roman" w:hAnsi="Times New Roman"/>
          <w:b w:val="0"/>
          <w:sz w:val="24"/>
        </w:rPr>
        <w:t>C) Провести осмотр станка и проверить исправность защитных устройств;</w:t>
      </w:r>
    </w:p>
    <w:p>
      <w:r>
        <w:rPr>
          <w:rFonts w:ascii="Times New Roman" w:hAnsi="Times New Roman"/>
          <w:b w:val="0"/>
          <w:sz w:val="24"/>
        </w:rPr>
        <w:t>D) Протереть станок влажной тряпкой.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3. Какой вид чертежа показывает форму и размеры отдельной детали?</w:t>
      </w:r>
    </w:p>
    <w:p>
      <w:r>
        <w:rPr>
          <w:rFonts w:ascii="Times New Roman" w:hAnsi="Times New Roman"/>
          <w:b w:val="0"/>
          <w:sz w:val="24"/>
        </w:rPr>
        <w:t>A) Сборочный;</w:t>
      </w:r>
    </w:p>
    <w:p>
      <w:r>
        <w:rPr>
          <w:rFonts w:ascii="Times New Roman" w:hAnsi="Times New Roman"/>
          <w:b w:val="0"/>
          <w:sz w:val="24"/>
        </w:rPr>
        <w:t>B) Габаритный;</w:t>
      </w:r>
    </w:p>
    <w:p>
      <w:r>
        <w:rPr>
          <w:rFonts w:ascii="Times New Roman" w:hAnsi="Times New Roman"/>
          <w:b w:val="0"/>
          <w:sz w:val="24"/>
        </w:rPr>
        <w:t>C) Рабочий чертёж детали;</w:t>
      </w:r>
    </w:p>
    <w:p>
      <w:r>
        <w:rPr>
          <w:rFonts w:ascii="Times New Roman" w:hAnsi="Times New Roman"/>
          <w:b w:val="0"/>
          <w:sz w:val="24"/>
        </w:rPr>
        <w:t>D) Кинематическая схема.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4. Какой квалитет точности соответствует грубой (черновой) обработке?</w:t>
      </w:r>
    </w:p>
    <w:p>
      <w:r>
        <w:rPr>
          <w:rFonts w:ascii="Times New Roman" w:hAnsi="Times New Roman"/>
          <w:b w:val="0"/>
          <w:sz w:val="24"/>
        </w:rPr>
        <w:t>A) IT5;</w:t>
      </w:r>
    </w:p>
    <w:p>
      <w:r>
        <w:rPr>
          <w:rFonts w:ascii="Times New Roman" w:hAnsi="Times New Roman"/>
          <w:b w:val="0"/>
          <w:sz w:val="24"/>
        </w:rPr>
        <w:t>B) IT7;</w:t>
      </w:r>
    </w:p>
    <w:p>
      <w:r>
        <w:rPr>
          <w:rFonts w:ascii="Times New Roman" w:hAnsi="Times New Roman"/>
          <w:b w:val="0"/>
          <w:sz w:val="24"/>
        </w:rPr>
        <w:t>C) IT12-IT14;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5. Какое приспособление применяется для закрепления заготовки на фрезерном станке?</w:t>
      </w:r>
    </w:p>
    <w:p>
      <w:r>
        <w:rPr>
          <w:rFonts w:ascii="Times New Roman" w:hAnsi="Times New Roman"/>
          <w:b w:val="0"/>
          <w:sz w:val="24"/>
        </w:rPr>
        <w:t>A) Тиски станочные;</w:t>
      </w:r>
    </w:p>
    <w:p>
      <w:r>
        <w:rPr>
          <w:rFonts w:ascii="Times New Roman" w:hAnsi="Times New Roman"/>
          <w:b w:val="0"/>
          <w:sz w:val="24"/>
        </w:rPr>
        <w:t>B) Патрон;</w:t>
      </w:r>
    </w:p>
    <w:p>
      <w:r>
        <w:rPr>
          <w:rFonts w:ascii="Times New Roman" w:hAnsi="Times New Roman"/>
          <w:b w:val="0"/>
          <w:sz w:val="24"/>
        </w:rPr>
        <w:t>C) Центры;</w:t>
      </w:r>
    </w:p>
    <w:p>
      <w:r>
        <w:rPr>
          <w:rFonts w:ascii="Times New Roman" w:hAnsi="Times New Roman"/>
          <w:b w:val="0"/>
          <w:sz w:val="24"/>
        </w:rPr>
        <w:t>D) Люнет.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6. Какой документ регламентирует требования охраны труда на рабочем месте оператора станка?</w:t>
      </w:r>
    </w:p>
    <w:p>
      <w:r>
        <w:rPr>
          <w:rFonts w:ascii="Times New Roman" w:hAnsi="Times New Roman"/>
          <w:b w:val="0"/>
          <w:sz w:val="24"/>
        </w:rPr>
        <w:t>A) Инструкция по охране труда;</w:t>
      </w:r>
    </w:p>
    <w:p>
      <w:r>
        <w:rPr>
          <w:rFonts w:ascii="Times New Roman" w:hAnsi="Times New Roman"/>
          <w:b w:val="0"/>
          <w:sz w:val="24"/>
        </w:rPr>
        <w:t>B) Договор аренды;</w:t>
      </w:r>
    </w:p>
    <w:p>
      <w:r>
        <w:rPr>
          <w:rFonts w:ascii="Times New Roman" w:hAnsi="Times New Roman"/>
          <w:b w:val="0"/>
          <w:sz w:val="24"/>
        </w:rPr>
        <w:t>C) План эвакуации;</w:t>
      </w:r>
    </w:p>
    <w:p>
      <w:r>
        <w:rPr>
          <w:rFonts w:ascii="Times New Roman" w:hAnsi="Times New Roman"/>
          <w:b w:val="0"/>
          <w:sz w:val="24"/>
        </w:rPr>
        <w:t>D) Технологическая карта.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7. Какой калибр применяется для контроля отверстия?</w:t>
      </w:r>
    </w:p>
    <w:p>
      <w:r>
        <w:rPr>
          <w:rFonts w:ascii="Times New Roman" w:hAnsi="Times New Roman"/>
          <w:b w:val="0"/>
          <w:sz w:val="24"/>
        </w:rPr>
        <w:t>A) Калибр-скоба;</w:t>
      </w:r>
    </w:p>
    <w:p>
      <w:r>
        <w:rPr>
          <w:rFonts w:ascii="Times New Roman" w:hAnsi="Times New Roman"/>
          <w:b w:val="0"/>
          <w:sz w:val="24"/>
        </w:rPr>
        <w:t>B) Угловой калибр;</w:t>
      </w:r>
    </w:p>
    <w:p>
      <w:r>
        <w:rPr>
          <w:rFonts w:ascii="Times New Roman" w:hAnsi="Times New Roman"/>
          <w:b w:val="0"/>
          <w:sz w:val="24"/>
        </w:rPr>
        <w:t>C) Резьбовой калибр-кольцо;</w:t>
      </w:r>
    </w:p>
    <w:p>
      <w:r>
        <w:rPr>
          <w:rFonts w:ascii="Times New Roman" w:hAnsi="Times New Roman"/>
          <w:b w:val="0"/>
          <w:sz w:val="24"/>
        </w:rPr>
        <w:t>D) Калибр-пробка.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8. Какой вид механической обработки осуществляется путём снятия стружки с заготовки?</w:t>
      </w:r>
    </w:p>
    <w:p>
      <w:r>
        <w:rPr>
          <w:rFonts w:ascii="Times New Roman" w:hAnsi="Times New Roman"/>
          <w:b w:val="0"/>
          <w:sz w:val="24"/>
        </w:rPr>
        <w:t>A) Литьё;</w:t>
      </w:r>
    </w:p>
    <w:p>
      <w:r>
        <w:rPr>
          <w:rFonts w:ascii="Times New Roman" w:hAnsi="Times New Roman"/>
          <w:b w:val="0"/>
          <w:sz w:val="24"/>
        </w:rPr>
        <w:t>B) Штамповка;</w:t>
      </w:r>
    </w:p>
    <w:p>
      <w:r>
        <w:rPr>
          <w:rFonts w:ascii="Times New Roman" w:hAnsi="Times New Roman"/>
          <w:b w:val="0"/>
          <w:sz w:val="24"/>
        </w:rPr>
        <w:t>C) Точение;</w:t>
      </w:r>
    </w:p>
    <w:p>
      <w:r>
        <w:rPr>
          <w:rFonts w:ascii="Times New Roman" w:hAnsi="Times New Roman"/>
          <w:b w:val="0"/>
          <w:sz w:val="24"/>
        </w:rPr>
        <w:t>D) Сварка.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9. Какой вид брака возникает при неправильной установке заготовки в патроне?</w:t>
      </w:r>
    </w:p>
    <w:p>
      <w:r>
        <w:rPr>
          <w:rFonts w:ascii="Times New Roman" w:hAnsi="Times New Roman"/>
          <w:b w:val="0"/>
          <w:sz w:val="24"/>
        </w:rPr>
        <w:t>A) Трещина в детали;</w:t>
      </w:r>
    </w:p>
    <w:p>
      <w:r>
        <w:rPr>
          <w:rFonts w:ascii="Times New Roman" w:hAnsi="Times New Roman"/>
          <w:b w:val="0"/>
          <w:sz w:val="24"/>
        </w:rPr>
        <w:t>B) Неправильная шероховатость;</w:t>
      </w:r>
    </w:p>
    <w:p>
      <w:r>
        <w:rPr>
          <w:rFonts w:ascii="Times New Roman" w:hAnsi="Times New Roman"/>
          <w:b w:val="0"/>
          <w:sz w:val="24"/>
        </w:rPr>
        <w:t>C) Отклонение формы детали;</w:t>
      </w:r>
    </w:p>
    <w:p>
      <w:r>
        <w:rPr>
          <w:rFonts w:ascii="Times New Roman" w:hAnsi="Times New Roman"/>
          <w:b w:val="0"/>
          <w:sz w:val="24"/>
        </w:rPr>
        <w:t>D) Отклонение расположения поверхностей (эксцентриситет).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10. Что такое ЧПУ в станкостроении?</w:t>
      </w:r>
    </w:p>
    <w:p>
      <w:r>
        <w:rPr>
          <w:rFonts w:ascii="Times New Roman" w:hAnsi="Times New Roman"/>
          <w:b w:val="0"/>
          <w:sz w:val="24"/>
        </w:rPr>
        <w:t>A) Числовое программное управление;</w:t>
      </w:r>
    </w:p>
    <w:p>
      <w:r>
        <w:rPr>
          <w:rFonts w:ascii="Times New Roman" w:hAnsi="Times New Roman"/>
          <w:b w:val="0"/>
          <w:sz w:val="24"/>
        </w:rPr>
        <w:t>B) Частотное преобразующее устройство;</w:t>
      </w:r>
    </w:p>
    <w:p>
      <w:r>
        <w:rPr>
          <w:rFonts w:ascii="Times New Roman" w:hAnsi="Times New Roman"/>
          <w:b w:val="0"/>
          <w:sz w:val="24"/>
        </w:rPr>
        <w:t>C) Центральный пульт управления;</w:t>
      </w:r>
    </w:p>
    <w:p>
      <w:r>
        <w:rPr>
          <w:rFonts w:ascii="Times New Roman" w:hAnsi="Times New Roman"/>
          <w:b w:val="0"/>
          <w:sz w:val="24"/>
        </w:rPr>
        <w:t>D) Чувствительный пьезоэлемент управления.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11. Что означает запись Ø50H7 на рабочем чертеже?</w:t>
      </w:r>
    </w:p>
    <w:p>
      <w:r>
        <w:rPr>
          <w:rFonts w:ascii="Times New Roman" w:hAnsi="Times New Roman"/>
          <w:b w:val="0"/>
          <w:sz w:val="24"/>
        </w:rPr>
        <w:t>A) Диаметр 50 мм, номинальный размер;</w:t>
      </w:r>
    </w:p>
    <w:p>
      <w:r>
        <w:rPr>
          <w:rFonts w:ascii="Times New Roman" w:hAnsi="Times New Roman"/>
          <w:b w:val="0"/>
          <w:sz w:val="24"/>
        </w:rPr>
        <w:t>B) Диаметр 50 мм с полем допуска H по 7-му квалитету;</w:t>
      </w:r>
    </w:p>
    <w:p>
      <w:r>
        <w:rPr>
          <w:rFonts w:ascii="Times New Roman" w:hAnsi="Times New Roman"/>
          <w:b w:val="0"/>
          <w:sz w:val="24"/>
        </w:rPr>
        <w:t>C) Диаметр 50 мм, твёрдость HRC 7;</w:t>
      </w:r>
    </w:p>
    <w:p>
      <w:r>
        <w:rPr>
          <w:rFonts w:ascii="Times New Roman" w:hAnsi="Times New Roman"/>
          <w:b w:val="0"/>
          <w:sz w:val="24"/>
        </w:rPr>
        <w:t>D) Отверстие 50 мм, 7-й сорт.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12. Какой вид обработки заготовки выполняется на фрезерном станке?</w:t>
      </w:r>
    </w:p>
    <w:p>
      <w:r>
        <w:rPr>
          <w:rFonts w:ascii="Times New Roman" w:hAnsi="Times New Roman"/>
          <w:b w:val="0"/>
          <w:sz w:val="24"/>
        </w:rPr>
        <w:t>A) Нарезание резьбы;</w:t>
      </w:r>
    </w:p>
    <w:p>
      <w:r>
        <w:rPr>
          <w:rFonts w:ascii="Times New Roman" w:hAnsi="Times New Roman"/>
          <w:b w:val="0"/>
          <w:sz w:val="24"/>
        </w:rPr>
        <w:t>B) Фрезерование плоскостей, пазов и фасонных поверхностей;</w:t>
      </w:r>
    </w:p>
    <w:p>
      <w:r>
        <w:rPr>
          <w:rFonts w:ascii="Times New Roman" w:hAnsi="Times New Roman"/>
          <w:b w:val="0"/>
          <w:sz w:val="24"/>
        </w:rPr>
        <w:t>C) Точение;</w:t>
      </w:r>
    </w:p>
    <w:p>
      <w:r>
        <w:rPr>
          <w:rFonts w:ascii="Times New Roman" w:hAnsi="Times New Roman"/>
          <w:b w:val="0"/>
          <w:sz w:val="24"/>
        </w:rPr>
        <w:t>D) Протягивание.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13. Какой резец применяется для обработки торцевой поверхности на токарном станке?</w:t>
      </w:r>
    </w:p>
    <w:p>
      <w:r>
        <w:rPr>
          <w:rFonts w:ascii="Times New Roman" w:hAnsi="Times New Roman"/>
          <w:b w:val="0"/>
          <w:sz w:val="24"/>
        </w:rPr>
        <w:t>A) Проходной отрезной;</w:t>
      </w:r>
    </w:p>
    <w:p>
      <w:r>
        <w:rPr>
          <w:rFonts w:ascii="Times New Roman" w:hAnsi="Times New Roman"/>
          <w:b w:val="0"/>
          <w:sz w:val="24"/>
        </w:rPr>
        <w:t>B) Резьбовой;</w:t>
      </w:r>
    </w:p>
    <w:p>
      <w:r>
        <w:rPr>
          <w:rFonts w:ascii="Times New Roman" w:hAnsi="Times New Roman"/>
          <w:b w:val="0"/>
          <w:sz w:val="24"/>
        </w:rPr>
        <w:t>C) Расточной;</w:t>
      </w:r>
    </w:p>
    <w:p>
      <w:r>
        <w:rPr>
          <w:rFonts w:ascii="Times New Roman" w:hAnsi="Times New Roman"/>
          <w:b w:val="0"/>
          <w:sz w:val="24"/>
        </w:rPr>
        <w:t>D) Подрезной торцевой.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14. В чём главное отличие автомата от полуавтомата?</w:t>
      </w:r>
    </w:p>
    <w:p>
      <w:r>
        <w:rPr>
          <w:rFonts w:ascii="Times New Roman" w:hAnsi="Times New Roman"/>
          <w:b w:val="0"/>
          <w:sz w:val="24"/>
        </w:rPr>
        <w:t>A) Автомат работает быстрее;</w:t>
      </w:r>
    </w:p>
    <w:p>
      <w:r>
        <w:rPr>
          <w:rFonts w:ascii="Times New Roman" w:hAnsi="Times New Roman"/>
          <w:b w:val="0"/>
          <w:sz w:val="24"/>
        </w:rPr>
        <w:t>B) Автомат не требует обслуживания;</w:t>
      </w:r>
    </w:p>
    <w:p>
      <w:r>
        <w:rPr>
          <w:rFonts w:ascii="Times New Roman" w:hAnsi="Times New Roman"/>
          <w:b w:val="0"/>
          <w:sz w:val="24"/>
        </w:rPr>
        <w:t>C) Полуавтомат имеет меньшие габариты;</w:t>
      </w:r>
    </w:p>
    <w:p>
      <w:r>
        <w:rPr>
          <w:rFonts w:ascii="Times New Roman" w:hAnsi="Times New Roman"/>
          <w:b w:val="0"/>
          <w:sz w:val="24"/>
        </w:rPr>
        <w:t>D) Автомат выполняет все рабочие и вспомогательные движения автоматически, полуавтомат — только рабочие.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15. Какой дефект возникает при недостаточном закреплении заготовки?</w:t>
      </w:r>
    </w:p>
    <w:p>
      <w:r>
        <w:rPr>
          <w:rFonts w:ascii="Times New Roman" w:hAnsi="Times New Roman"/>
          <w:b w:val="0"/>
          <w:sz w:val="24"/>
        </w:rPr>
        <w:t>A) Смещение оси обрабатываемой поверхности;</w:t>
      </w:r>
    </w:p>
    <w:p>
      <w:r>
        <w:rPr>
          <w:rFonts w:ascii="Times New Roman" w:hAnsi="Times New Roman"/>
          <w:b w:val="0"/>
          <w:sz w:val="24"/>
        </w:rPr>
        <w:t>B) Повышенная шероховатость;</w:t>
      </w:r>
    </w:p>
    <w:p>
      <w:r>
        <w:rPr>
          <w:rFonts w:ascii="Times New Roman" w:hAnsi="Times New Roman"/>
          <w:b w:val="0"/>
          <w:sz w:val="24"/>
        </w:rPr>
        <w:t>C) Трещины;</w:t>
      </w:r>
    </w:p>
    <w:p>
      <w:r>
        <w:rPr>
          <w:rFonts w:ascii="Times New Roman" w:hAnsi="Times New Roman"/>
          <w:b w:val="0"/>
          <w:sz w:val="24"/>
        </w:rPr>
        <w:t>D) Ржавчина.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16. Какой способ закрепления применяется при обработке длинного вала?</w:t>
      </w:r>
    </w:p>
    <w:p>
      <w:r>
        <w:rPr>
          <w:rFonts w:ascii="Times New Roman" w:hAnsi="Times New Roman"/>
          <w:b w:val="0"/>
          <w:sz w:val="24"/>
        </w:rPr>
        <w:t>A) Только в патроне;</w:t>
      </w:r>
    </w:p>
    <w:p>
      <w:r>
        <w:rPr>
          <w:rFonts w:ascii="Times New Roman" w:hAnsi="Times New Roman"/>
          <w:b w:val="0"/>
          <w:sz w:val="24"/>
        </w:rPr>
        <w:t>B) В центрах с использованием люнета;</w:t>
      </w:r>
    </w:p>
    <w:p>
      <w:r>
        <w:rPr>
          <w:rFonts w:ascii="Times New Roman" w:hAnsi="Times New Roman"/>
          <w:b w:val="0"/>
          <w:sz w:val="24"/>
        </w:rPr>
        <w:t>C) На магнитной плите;</w:t>
      </w:r>
    </w:p>
    <w:p>
      <w:r>
        <w:rPr>
          <w:rFonts w:ascii="Times New Roman" w:hAnsi="Times New Roman"/>
          <w:b w:val="0"/>
          <w:sz w:val="24"/>
        </w:rPr>
        <w:t>D) В тисках.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17. Какая марка стали обозначает углеродистую конструкционную сталь обычного качества?</w:t>
      </w:r>
    </w:p>
    <w:p>
      <w:r>
        <w:rPr>
          <w:rFonts w:ascii="Times New Roman" w:hAnsi="Times New Roman"/>
          <w:b w:val="0"/>
          <w:sz w:val="24"/>
        </w:rPr>
        <w:t>A) У8;</w:t>
      </w:r>
    </w:p>
    <w:p>
      <w:r>
        <w:rPr>
          <w:rFonts w:ascii="Times New Roman" w:hAnsi="Times New Roman"/>
          <w:b w:val="0"/>
          <w:sz w:val="24"/>
        </w:rPr>
        <w:t>B) Р6М5;</w:t>
      </w:r>
    </w:p>
    <w:p>
      <w:r>
        <w:rPr>
          <w:rFonts w:ascii="Times New Roman" w:hAnsi="Times New Roman"/>
          <w:b w:val="0"/>
          <w:sz w:val="24"/>
        </w:rPr>
        <w:t>C) 45;</w:t>
      </w:r>
    </w:p>
    <w:p>
      <w:r>
        <w:rPr>
          <w:rFonts w:ascii="Times New Roman" w:hAnsi="Times New Roman"/>
          <w:b w:val="0"/>
          <w:sz w:val="24"/>
        </w:rPr>
        <w:t>D) Ст3.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18. Какой инструмент применяется для сверления отверстий на токарном станке?</w:t>
      </w:r>
    </w:p>
    <w:p>
      <w:r>
        <w:rPr>
          <w:rFonts w:ascii="Times New Roman" w:hAnsi="Times New Roman"/>
          <w:b w:val="0"/>
          <w:sz w:val="24"/>
        </w:rPr>
        <w:t>A) Сверло спиральное;</w:t>
      </w:r>
    </w:p>
    <w:p>
      <w:r>
        <w:rPr>
          <w:rFonts w:ascii="Times New Roman" w:hAnsi="Times New Roman"/>
          <w:b w:val="0"/>
          <w:sz w:val="24"/>
        </w:rPr>
        <w:t>B) Резец проходной;</w:t>
      </w:r>
    </w:p>
    <w:p>
      <w:r>
        <w:rPr>
          <w:rFonts w:ascii="Times New Roman" w:hAnsi="Times New Roman"/>
          <w:b w:val="0"/>
          <w:sz w:val="24"/>
        </w:rPr>
        <w:t>C) Фреза;</w:t>
      </w:r>
    </w:p>
    <w:p>
      <w:r>
        <w:rPr>
          <w:rFonts w:ascii="Times New Roman" w:hAnsi="Times New Roman"/>
          <w:b w:val="0"/>
          <w:sz w:val="24"/>
        </w:rPr>
        <w:t>D) Развертка.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19. Какой вид брака возникает при неправильной заточке резца?</w:t>
      </w:r>
    </w:p>
    <w:p>
      <w:r>
        <w:rPr>
          <w:rFonts w:ascii="Times New Roman" w:hAnsi="Times New Roman"/>
          <w:b w:val="0"/>
          <w:sz w:val="24"/>
        </w:rPr>
        <w:t>A) Трещины в детали;</w:t>
      </w:r>
    </w:p>
    <w:p>
      <w:r>
        <w:rPr>
          <w:rFonts w:ascii="Times New Roman" w:hAnsi="Times New Roman"/>
          <w:b w:val="0"/>
          <w:sz w:val="24"/>
        </w:rPr>
        <w:t>B) Неправильная форма обработанной поверхности;</w:t>
      </w:r>
    </w:p>
    <w:p>
      <w:r>
        <w:rPr>
          <w:rFonts w:ascii="Times New Roman" w:hAnsi="Times New Roman"/>
          <w:b w:val="0"/>
          <w:sz w:val="24"/>
        </w:rPr>
        <w:t>C) Коррозия;</w:t>
      </w:r>
    </w:p>
    <w:p>
      <w:r>
        <w:rPr>
          <w:rFonts w:ascii="Times New Roman" w:hAnsi="Times New Roman"/>
          <w:b w:val="0"/>
          <w:sz w:val="24"/>
        </w:rPr>
        <w:t>D) Коробление.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20. Какой вид станка предназначен для обработки отверстий?</w:t>
      </w:r>
    </w:p>
    <w:p>
      <w:r>
        <w:rPr>
          <w:rFonts w:ascii="Times New Roman" w:hAnsi="Times New Roman"/>
          <w:b w:val="0"/>
          <w:sz w:val="24"/>
        </w:rPr>
        <w:t>A) Токарный;</w:t>
      </w:r>
    </w:p>
    <w:p>
      <w:r>
        <w:rPr>
          <w:rFonts w:ascii="Times New Roman" w:hAnsi="Times New Roman"/>
          <w:b w:val="0"/>
          <w:sz w:val="24"/>
        </w:rPr>
        <w:t>B) Сверлильный;</w:t>
      </w:r>
    </w:p>
    <w:p>
      <w:r>
        <w:rPr>
          <w:rFonts w:ascii="Times New Roman" w:hAnsi="Times New Roman"/>
          <w:b w:val="0"/>
          <w:sz w:val="24"/>
        </w:rPr>
        <w:t>C) Фрезерный;</w:t>
      </w:r>
    </w:p>
    <w:p>
      <w:r>
        <w:rPr>
          <w:rFonts w:ascii="Times New Roman" w:hAnsi="Times New Roman"/>
          <w:b w:val="0"/>
          <w:sz w:val="24"/>
        </w:rPr>
        <w:t>D) Протяжной.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/>
          <w:sz w:val="26"/>
        </w:rPr>
        <w:t>Билет №15</w:t>
      </w:r>
    </w:p>
    <w:p>
      <w:r>
        <w:rPr>
          <w:rFonts w:ascii="Times New Roman" w:hAnsi="Times New Roman"/>
          <w:b w:val="0"/>
          <w:sz w:val="24"/>
        </w:rPr>
        <w:t>1. Что является главной причиной преждевременного износа режущего инструмента?</w:t>
      </w:r>
    </w:p>
    <w:p>
      <w:r>
        <w:rPr>
          <w:rFonts w:ascii="Times New Roman" w:hAnsi="Times New Roman"/>
          <w:b w:val="0"/>
          <w:sz w:val="24"/>
        </w:rPr>
        <w:t>A) Низкая скорость резания;</w:t>
      </w:r>
    </w:p>
    <w:p>
      <w:r>
        <w:rPr>
          <w:rFonts w:ascii="Times New Roman" w:hAnsi="Times New Roman"/>
          <w:b w:val="0"/>
          <w:sz w:val="24"/>
        </w:rPr>
        <w:t>B) Малая подача;</w:t>
      </w:r>
    </w:p>
    <w:p>
      <w:r>
        <w:rPr>
          <w:rFonts w:ascii="Times New Roman" w:hAnsi="Times New Roman"/>
          <w:b w:val="0"/>
          <w:sz w:val="24"/>
        </w:rPr>
        <w:t>C) Малая глубина резания;</w:t>
      </w:r>
    </w:p>
    <w:p>
      <w:r>
        <w:rPr>
          <w:rFonts w:ascii="Times New Roman" w:hAnsi="Times New Roman"/>
          <w:b w:val="0"/>
          <w:sz w:val="24"/>
        </w:rPr>
        <w:t>D) Превышение рекомендуемых режимов резания и отсутствие СОЖ.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2. Что такое подналадка станка?</w:t>
      </w:r>
    </w:p>
    <w:p>
      <w:r>
        <w:rPr>
          <w:rFonts w:ascii="Times New Roman" w:hAnsi="Times New Roman"/>
          <w:b w:val="0"/>
          <w:sz w:val="24"/>
        </w:rPr>
        <w:t>A) Капитальный ремонт станка;</w:t>
      </w:r>
    </w:p>
    <w:p>
      <w:r>
        <w:rPr>
          <w:rFonts w:ascii="Times New Roman" w:hAnsi="Times New Roman"/>
          <w:b w:val="0"/>
          <w:sz w:val="24"/>
        </w:rPr>
        <w:t>B) Корректировка настройки станка для восстановления точности обработки в процессе работы;</w:t>
      </w:r>
    </w:p>
    <w:p>
      <w:r>
        <w:rPr>
          <w:rFonts w:ascii="Times New Roman" w:hAnsi="Times New Roman"/>
          <w:b w:val="0"/>
          <w:sz w:val="24"/>
        </w:rPr>
        <w:t>C) Замена электродвигателя;</w:t>
      </w:r>
    </w:p>
    <w:p>
      <w:r>
        <w:rPr>
          <w:rFonts w:ascii="Times New Roman" w:hAnsi="Times New Roman"/>
          <w:b w:val="0"/>
          <w:sz w:val="24"/>
        </w:rPr>
        <w:t>D) Установка нового станка.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3. Какие средства индивидуальной защиты обязательно использует оператор станка при выполнении работ?</w:t>
      </w:r>
    </w:p>
    <w:p>
      <w:r>
        <w:rPr>
          <w:rFonts w:ascii="Times New Roman" w:hAnsi="Times New Roman"/>
          <w:b w:val="0"/>
          <w:sz w:val="24"/>
        </w:rPr>
        <w:t>A) Очки защитные, спецодежда, ботинки с металлическим носком;</w:t>
      </w:r>
    </w:p>
    <w:p>
      <w:r>
        <w:rPr>
          <w:rFonts w:ascii="Times New Roman" w:hAnsi="Times New Roman"/>
          <w:b w:val="0"/>
          <w:sz w:val="24"/>
        </w:rPr>
        <w:t>B) Солнцезащитные очки и перчатки;</w:t>
      </w:r>
    </w:p>
    <w:p>
      <w:r>
        <w:rPr>
          <w:rFonts w:ascii="Times New Roman" w:hAnsi="Times New Roman"/>
          <w:b w:val="0"/>
          <w:sz w:val="24"/>
        </w:rPr>
        <w:t>C) Каска и респиратор только;</w:t>
      </w:r>
    </w:p>
    <w:p>
      <w:r>
        <w:rPr>
          <w:rFonts w:ascii="Times New Roman" w:hAnsi="Times New Roman"/>
          <w:b w:val="0"/>
          <w:sz w:val="24"/>
        </w:rPr>
        <w:t>D) Наушники и перчатки хлопчатобумажные.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4. Какой вид обработки применяется для получения гладкой поверхности с низкой шероховатостью?</w:t>
      </w:r>
    </w:p>
    <w:p>
      <w:r>
        <w:rPr>
          <w:rFonts w:ascii="Times New Roman" w:hAnsi="Times New Roman"/>
          <w:b w:val="0"/>
          <w:sz w:val="24"/>
        </w:rPr>
        <w:t>A) Черновое точение;</w:t>
      </w:r>
    </w:p>
    <w:p>
      <w:r>
        <w:rPr>
          <w:rFonts w:ascii="Times New Roman" w:hAnsi="Times New Roman"/>
          <w:b w:val="0"/>
          <w:sz w:val="24"/>
        </w:rPr>
        <w:t>B) Шлифование;</w:t>
      </w:r>
    </w:p>
    <w:p>
      <w:r>
        <w:rPr>
          <w:rFonts w:ascii="Times New Roman" w:hAnsi="Times New Roman"/>
          <w:b w:val="0"/>
          <w:sz w:val="24"/>
        </w:rPr>
        <w:t>C) Сверление;</w:t>
      </w:r>
    </w:p>
    <w:p>
      <w:r>
        <w:rPr>
          <w:rFonts w:ascii="Times New Roman" w:hAnsi="Times New Roman"/>
          <w:b w:val="0"/>
          <w:sz w:val="24"/>
        </w:rPr>
        <w:t>D) Строгание.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5. Какой металл является основным компонентом стали?</w:t>
      </w:r>
    </w:p>
    <w:p>
      <w:r>
        <w:rPr>
          <w:rFonts w:ascii="Times New Roman" w:hAnsi="Times New Roman"/>
          <w:b w:val="0"/>
          <w:sz w:val="24"/>
        </w:rPr>
        <w:t>A) Медь;</w:t>
      </w:r>
    </w:p>
    <w:p>
      <w:r>
        <w:rPr>
          <w:rFonts w:ascii="Times New Roman" w:hAnsi="Times New Roman"/>
          <w:b w:val="0"/>
          <w:sz w:val="24"/>
        </w:rPr>
        <w:t>B) Алюминий;</w:t>
      </w:r>
    </w:p>
    <w:p>
      <w:r>
        <w:rPr>
          <w:rFonts w:ascii="Times New Roman" w:hAnsi="Times New Roman"/>
          <w:b w:val="0"/>
          <w:sz w:val="24"/>
        </w:rPr>
        <w:t>C) Железо;</w:t>
      </w:r>
    </w:p>
    <w:p>
      <w:r>
        <w:rPr>
          <w:rFonts w:ascii="Times New Roman" w:hAnsi="Times New Roman"/>
          <w:b w:val="0"/>
          <w:sz w:val="24"/>
        </w:rPr>
        <w:t>D) Цинк.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6. Какой элемент автоматической линии обеспечивает подачу заготовок в зону обработки?</w:t>
      </w:r>
    </w:p>
    <w:p>
      <w:r>
        <w:rPr>
          <w:rFonts w:ascii="Times New Roman" w:hAnsi="Times New Roman"/>
          <w:b w:val="0"/>
          <w:sz w:val="24"/>
        </w:rPr>
        <w:t>A) Конвейер (транспортёр);</w:t>
      </w:r>
    </w:p>
    <w:p>
      <w:r>
        <w:rPr>
          <w:rFonts w:ascii="Times New Roman" w:hAnsi="Times New Roman"/>
          <w:b w:val="0"/>
          <w:sz w:val="24"/>
        </w:rPr>
        <w:t>B) Редуктор;</w:t>
      </w:r>
    </w:p>
    <w:p>
      <w:r>
        <w:rPr>
          <w:rFonts w:ascii="Times New Roman" w:hAnsi="Times New Roman"/>
          <w:b w:val="0"/>
          <w:sz w:val="24"/>
        </w:rPr>
        <w:t>C) Гидроцилиндр;</w:t>
      </w:r>
    </w:p>
    <w:p>
      <w:r>
        <w:rPr>
          <w:rFonts w:ascii="Times New Roman" w:hAnsi="Times New Roman"/>
          <w:b w:val="0"/>
          <w:sz w:val="24"/>
        </w:rPr>
        <w:t>D) Энкодер.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7. Что такое допуск размера?</w:t>
      </w:r>
    </w:p>
    <w:p>
      <w:r>
        <w:rPr>
          <w:rFonts w:ascii="Times New Roman" w:hAnsi="Times New Roman"/>
          <w:b w:val="0"/>
          <w:sz w:val="24"/>
        </w:rPr>
        <w:t>A) Разрешение на выполнение работы;</w:t>
      </w:r>
    </w:p>
    <w:p>
      <w:r>
        <w:rPr>
          <w:rFonts w:ascii="Times New Roman" w:hAnsi="Times New Roman"/>
          <w:b w:val="0"/>
          <w:sz w:val="24"/>
        </w:rPr>
        <w:t>B) Разность между наибольшим и наименьшим предельными размерами;</w:t>
      </w:r>
    </w:p>
    <w:p>
      <w:r>
        <w:rPr>
          <w:rFonts w:ascii="Times New Roman" w:hAnsi="Times New Roman"/>
          <w:b w:val="0"/>
          <w:sz w:val="24"/>
        </w:rPr>
        <w:t>C) Номинальный размер детали;</w:t>
      </w:r>
    </w:p>
    <w:p>
      <w:r>
        <w:rPr>
          <w:rFonts w:ascii="Times New Roman" w:hAnsi="Times New Roman"/>
          <w:b w:val="0"/>
          <w:sz w:val="24"/>
        </w:rPr>
        <w:t>D) Отклонение формы детали.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8. Какой резец применяется для обработки торцевой поверхности на токарном станке?</w:t>
      </w:r>
    </w:p>
    <w:p>
      <w:r>
        <w:rPr>
          <w:rFonts w:ascii="Times New Roman" w:hAnsi="Times New Roman"/>
          <w:b w:val="0"/>
          <w:sz w:val="24"/>
        </w:rPr>
        <w:t>A) Проходной отрезной;</w:t>
      </w:r>
    </w:p>
    <w:p>
      <w:r>
        <w:rPr>
          <w:rFonts w:ascii="Times New Roman" w:hAnsi="Times New Roman"/>
          <w:b w:val="0"/>
          <w:sz w:val="24"/>
        </w:rPr>
        <w:t>B) Подрезной торцевой;</w:t>
      </w:r>
    </w:p>
    <w:p>
      <w:r>
        <w:rPr>
          <w:rFonts w:ascii="Times New Roman" w:hAnsi="Times New Roman"/>
          <w:b w:val="0"/>
          <w:sz w:val="24"/>
        </w:rPr>
        <w:t>C) Расточной;</w:t>
      </w:r>
    </w:p>
    <w:p>
      <w:r>
        <w:rPr>
          <w:rFonts w:ascii="Times New Roman" w:hAnsi="Times New Roman"/>
          <w:b w:val="0"/>
          <w:sz w:val="24"/>
        </w:rPr>
        <w:t>D) Резьбовой.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9. Какой масштаб используется для изображения детали на чертеже в натуральную величину?</w:t>
      </w:r>
    </w:p>
    <w:p>
      <w:r>
        <w:rPr>
          <w:rFonts w:ascii="Times New Roman" w:hAnsi="Times New Roman"/>
          <w:b w:val="0"/>
          <w:sz w:val="24"/>
        </w:rPr>
        <w:t>A) 1:2;</w:t>
      </w:r>
    </w:p>
    <w:p>
      <w:r>
        <w:rPr>
          <w:rFonts w:ascii="Times New Roman" w:hAnsi="Times New Roman"/>
          <w:b w:val="0"/>
          <w:sz w:val="24"/>
        </w:rPr>
        <w:t>B) 2:1;</w:t>
      </w:r>
    </w:p>
    <w:p>
      <w:r>
        <w:rPr>
          <w:rFonts w:ascii="Times New Roman" w:hAnsi="Times New Roman"/>
          <w:b w:val="0"/>
          <w:sz w:val="24"/>
        </w:rPr>
        <w:t>C) 1:1;</w:t>
      </w:r>
    </w:p>
    <w:p>
      <w:r>
        <w:rPr>
          <w:rFonts w:ascii="Times New Roman" w:hAnsi="Times New Roman"/>
          <w:b w:val="0"/>
          <w:sz w:val="24"/>
        </w:rPr>
        <w:t>D) 5:1.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10. К какому типу производства относится профессия оператора автоматических и полуавтоматических станков?</w:t>
      </w:r>
    </w:p>
    <w:p>
      <w:r>
        <w:rPr>
          <w:rFonts w:ascii="Times New Roman" w:hAnsi="Times New Roman"/>
          <w:b w:val="0"/>
          <w:sz w:val="24"/>
        </w:rPr>
        <w:t>A) Сельскохозяйственное;</w:t>
      </w:r>
    </w:p>
    <w:p>
      <w:r>
        <w:rPr>
          <w:rFonts w:ascii="Times New Roman" w:hAnsi="Times New Roman"/>
          <w:b w:val="0"/>
          <w:sz w:val="24"/>
        </w:rPr>
        <w:t>B) Строительное;</w:t>
      </w:r>
    </w:p>
    <w:p>
      <w:r>
        <w:rPr>
          <w:rFonts w:ascii="Times New Roman" w:hAnsi="Times New Roman"/>
          <w:b w:val="0"/>
          <w:sz w:val="24"/>
        </w:rPr>
        <w:t>C) Пищевое;</w:t>
      </w:r>
    </w:p>
    <w:p>
      <w:r>
        <w:rPr>
          <w:rFonts w:ascii="Times New Roman" w:hAnsi="Times New Roman"/>
          <w:b w:val="0"/>
          <w:sz w:val="24"/>
        </w:rPr>
        <w:t>D) Машиностроительное (металлообрабатывающее).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11. Какой вид механической обработки осуществляется путём снятия стружки с заготовки?</w:t>
      </w:r>
    </w:p>
    <w:p>
      <w:r>
        <w:rPr>
          <w:rFonts w:ascii="Times New Roman" w:hAnsi="Times New Roman"/>
          <w:b w:val="0"/>
          <w:sz w:val="24"/>
        </w:rPr>
        <w:t>A) Литьё;</w:t>
      </w:r>
    </w:p>
    <w:p>
      <w:r>
        <w:rPr>
          <w:rFonts w:ascii="Times New Roman" w:hAnsi="Times New Roman"/>
          <w:b w:val="0"/>
          <w:sz w:val="24"/>
        </w:rPr>
        <w:t>B) Штамповка;</w:t>
      </w:r>
    </w:p>
    <w:p>
      <w:r>
        <w:rPr>
          <w:rFonts w:ascii="Times New Roman" w:hAnsi="Times New Roman"/>
          <w:b w:val="0"/>
          <w:sz w:val="24"/>
        </w:rPr>
        <w:t>C) Точение;</w:t>
      </w:r>
    </w:p>
    <w:p>
      <w:r>
        <w:rPr>
          <w:rFonts w:ascii="Times New Roman" w:hAnsi="Times New Roman"/>
          <w:b w:val="0"/>
          <w:sz w:val="24"/>
        </w:rPr>
        <w:t>D) Сварка.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12. Что является причиной появления рисок на обработанной поверхности?</w:t>
      </w:r>
    </w:p>
    <w:p>
      <w:r>
        <w:rPr>
          <w:rFonts w:ascii="Times New Roman" w:hAnsi="Times New Roman"/>
          <w:b w:val="0"/>
          <w:sz w:val="24"/>
        </w:rPr>
        <w:t>A) Неправильный выбор подачи;</w:t>
      </w:r>
    </w:p>
    <w:p>
      <w:r>
        <w:rPr>
          <w:rFonts w:ascii="Times New Roman" w:hAnsi="Times New Roman"/>
          <w:b w:val="0"/>
          <w:sz w:val="24"/>
        </w:rPr>
        <w:t>B) Низкая температура в цеху;</w:t>
      </w:r>
    </w:p>
    <w:p>
      <w:r>
        <w:rPr>
          <w:rFonts w:ascii="Times New Roman" w:hAnsi="Times New Roman"/>
          <w:b w:val="0"/>
          <w:sz w:val="24"/>
        </w:rPr>
        <w:t>C) Избыток СОЖ;</w:t>
      </w:r>
    </w:p>
    <w:p>
      <w:r>
        <w:rPr>
          <w:rFonts w:ascii="Times New Roman" w:hAnsi="Times New Roman"/>
          <w:b w:val="0"/>
          <w:sz w:val="24"/>
        </w:rPr>
        <w:t>D) Износ или выкрашивание режущей кромки инструмента.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13. Какая операция выполняется первой при обработке вала на токарном станке?</w:t>
      </w:r>
    </w:p>
    <w:p>
      <w:r>
        <w:rPr>
          <w:rFonts w:ascii="Times New Roman" w:hAnsi="Times New Roman"/>
          <w:b w:val="0"/>
          <w:sz w:val="24"/>
        </w:rPr>
        <w:t>A) Нарезание резьбы;</w:t>
      </w:r>
    </w:p>
    <w:p>
      <w:r>
        <w:rPr>
          <w:rFonts w:ascii="Times New Roman" w:hAnsi="Times New Roman"/>
          <w:b w:val="0"/>
          <w:sz w:val="24"/>
        </w:rPr>
        <w:t>B) Черновое точение;</w:t>
      </w:r>
    </w:p>
    <w:p>
      <w:r>
        <w:rPr>
          <w:rFonts w:ascii="Times New Roman" w:hAnsi="Times New Roman"/>
          <w:b w:val="0"/>
          <w:sz w:val="24"/>
        </w:rPr>
        <w:t>C) Шлифование;</w:t>
      </w:r>
    </w:p>
    <w:p>
      <w:r>
        <w:rPr>
          <w:rFonts w:ascii="Times New Roman" w:hAnsi="Times New Roman"/>
          <w:b w:val="0"/>
          <w:sz w:val="24"/>
        </w:rPr>
        <w:t>D) Полирование.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B</w:t>
      </w:r>
    </w:p>
    <w:p>
      <w:r>
        <w:rPr>
          <w:rFonts w:ascii="Times New Roman" w:hAnsi="Times New Roman"/>
          <w:b w:val="0"/>
          <w:sz w:val="24"/>
        </w:rPr>
        <w:t>14. Какое приспособление применяется для закрепления заготовки на фрезерном станке?</w:t>
      </w:r>
    </w:p>
    <w:p>
      <w:r>
        <w:rPr>
          <w:rFonts w:ascii="Times New Roman" w:hAnsi="Times New Roman"/>
          <w:b w:val="0"/>
          <w:sz w:val="24"/>
        </w:rPr>
        <w:t>A) Тиски станочные;</w:t>
      </w:r>
    </w:p>
    <w:p>
      <w:r>
        <w:rPr>
          <w:rFonts w:ascii="Times New Roman" w:hAnsi="Times New Roman"/>
          <w:b w:val="0"/>
          <w:sz w:val="24"/>
        </w:rPr>
        <w:t>B) Патрон;</w:t>
      </w:r>
    </w:p>
    <w:p>
      <w:r>
        <w:rPr>
          <w:rFonts w:ascii="Times New Roman" w:hAnsi="Times New Roman"/>
          <w:b w:val="0"/>
          <w:sz w:val="24"/>
        </w:rPr>
        <w:t>C) Центры;</w:t>
      </w:r>
    </w:p>
    <w:p>
      <w:r>
        <w:rPr>
          <w:rFonts w:ascii="Times New Roman" w:hAnsi="Times New Roman"/>
          <w:b w:val="0"/>
          <w:sz w:val="24"/>
        </w:rPr>
        <w:t>D) Люнет.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15. Какой механизм станка обеспечивает главное движение (движение резания)?</w:t>
      </w:r>
    </w:p>
    <w:p>
      <w:r>
        <w:rPr>
          <w:rFonts w:ascii="Times New Roman" w:hAnsi="Times New Roman"/>
          <w:b w:val="0"/>
          <w:sz w:val="24"/>
        </w:rPr>
        <w:t>A) Механизм подачи;</w:t>
      </w:r>
    </w:p>
    <w:p>
      <w:r>
        <w:rPr>
          <w:rFonts w:ascii="Times New Roman" w:hAnsi="Times New Roman"/>
          <w:b w:val="0"/>
          <w:sz w:val="24"/>
        </w:rPr>
        <w:t>B) Система охлаждения;</w:t>
      </w:r>
    </w:p>
    <w:p>
      <w:r>
        <w:rPr>
          <w:rFonts w:ascii="Times New Roman" w:hAnsi="Times New Roman"/>
          <w:b w:val="0"/>
          <w:sz w:val="24"/>
        </w:rPr>
        <w:t>C) Механизм ускоренного перемещения;</w:t>
      </w:r>
    </w:p>
    <w:p>
      <w:r>
        <w:rPr>
          <w:rFonts w:ascii="Times New Roman" w:hAnsi="Times New Roman"/>
          <w:b w:val="0"/>
          <w:sz w:val="24"/>
        </w:rPr>
        <w:t>D) Шпиндельный узел с коробкой скоростей.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p>
      <w:r>
        <w:rPr>
          <w:rFonts w:ascii="Times New Roman" w:hAnsi="Times New Roman"/>
          <w:b w:val="0"/>
          <w:sz w:val="24"/>
        </w:rPr>
        <w:t>16. Какой квалитет точности соответствует черновой обработке?</w:t>
      </w:r>
    </w:p>
    <w:p>
      <w:r>
        <w:rPr>
          <w:rFonts w:ascii="Times New Roman" w:hAnsi="Times New Roman"/>
          <w:b w:val="0"/>
          <w:sz w:val="24"/>
        </w:rPr>
        <w:t>A) IT5;</w:t>
      </w:r>
    </w:p>
    <w:p>
      <w:r>
        <w:rPr>
          <w:rFonts w:ascii="Times New Roman" w:hAnsi="Times New Roman"/>
          <w:b w:val="0"/>
          <w:sz w:val="24"/>
        </w:rPr>
        <w:t>B) IT7;</w:t>
      </w:r>
    </w:p>
    <w:p>
      <w:r>
        <w:rPr>
          <w:rFonts w:ascii="Times New Roman" w:hAnsi="Times New Roman"/>
          <w:b w:val="0"/>
          <w:sz w:val="24"/>
        </w:rPr>
        <w:t>C) IT12;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17. Какой квалитет точности соответствует грубой (черновой) обработке?</w:t>
      </w:r>
    </w:p>
    <w:p>
      <w:r>
        <w:rPr>
          <w:rFonts w:ascii="Times New Roman" w:hAnsi="Times New Roman"/>
          <w:b w:val="0"/>
          <w:sz w:val="24"/>
        </w:rPr>
        <w:t>A) IT5;</w:t>
      </w:r>
    </w:p>
    <w:p>
      <w:r>
        <w:rPr>
          <w:rFonts w:ascii="Times New Roman" w:hAnsi="Times New Roman"/>
          <w:b w:val="0"/>
          <w:sz w:val="24"/>
        </w:rPr>
        <w:t>B) IT7;</w:t>
      </w:r>
    </w:p>
    <w:p>
      <w:r>
        <w:rPr>
          <w:rFonts w:ascii="Times New Roman" w:hAnsi="Times New Roman"/>
          <w:b w:val="0"/>
          <w:sz w:val="24"/>
        </w:rPr>
        <w:t>C) IT12-IT14;</w:t>
      </w:r>
    </w:p>
    <w:p>
      <w:r>
        <w:rPr>
          <w:rFonts w:ascii="Times New Roman" w:hAnsi="Times New Roman"/>
          <w:b w:val="0"/>
          <w:sz w:val="24"/>
        </w:rPr>
        <w:t>D) IT3.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C</w:t>
      </w:r>
    </w:p>
    <w:p>
      <w:r>
        <w:rPr>
          <w:rFonts w:ascii="Times New Roman" w:hAnsi="Times New Roman"/>
          <w:b w:val="0"/>
          <w:sz w:val="24"/>
        </w:rPr>
        <w:t>18. Какой угол резца называется главным углом в плане?</w:t>
      </w:r>
    </w:p>
    <w:p>
      <w:r>
        <w:rPr>
          <w:rFonts w:ascii="Times New Roman" w:hAnsi="Times New Roman"/>
          <w:b w:val="0"/>
          <w:sz w:val="24"/>
        </w:rPr>
        <w:t>A) Угол между проекцией главной режущей кромки на основную плоскость и направлением подачи;</w:t>
      </w:r>
    </w:p>
    <w:p>
      <w:r>
        <w:rPr>
          <w:rFonts w:ascii="Times New Roman" w:hAnsi="Times New Roman"/>
          <w:b w:val="0"/>
          <w:sz w:val="24"/>
        </w:rPr>
        <w:t>B) Угол между режущей кромкой и обработанной поверхностью;</w:t>
      </w:r>
    </w:p>
    <w:p>
      <w:r>
        <w:rPr>
          <w:rFonts w:ascii="Times New Roman" w:hAnsi="Times New Roman"/>
          <w:b w:val="0"/>
          <w:sz w:val="24"/>
        </w:rPr>
        <w:t>C) Угол наклона передней поверхности;</w:t>
      </w:r>
    </w:p>
    <w:p>
      <w:r>
        <w:rPr>
          <w:rFonts w:ascii="Times New Roman" w:hAnsi="Times New Roman"/>
          <w:b w:val="0"/>
          <w:sz w:val="24"/>
        </w:rPr>
        <w:t>D) Угол при вершине резца.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19. Какой вид механической передачи применяется для изменения частоты вращения в станках?</w:t>
      </w:r>
    </w:p>
    <w:p>
      <w:r>
        <w:rPr>
          <w:rFonts w:ascii="Times New Roman" w:hAnsi="Times New Roman"/>
          <w:b w:val="0"/>
          <w:sz w:val="24"/>
        </w:rPr>
        <w:t>A) Ремённая передача;</w:t>
      </w:r>
    </w:p>
    <w:p>
      <w:r>
        <w:rPr>
          <w:rFonts w:ascii="Times New Roman" w:hAnsi="Times New Roman"/>
          <w:b w:val="0"/>
          <w:sz w:val="24"/>
        </w:rPr>
        <w:t>B) Гидравлический цилиндр;</w:t>
      </w:r>
    </w:p>
    <w:p>
      <w:r>
        <w:rPr>
          <w:rFonts w:ascii="Times New Roman" w:hAnsi="Times New Roman"/>
          <w:b w:val="0"/>
          <w:sz w:val="24"/>
        </w:rPr>
        <w:t>C) Пружинный механизм;</w:t>
      </w:r>
    </w:p>
    <w:p>
      <w:r>
        <w:rPr>
          <w:rFonts w:ascii="Times New Roman" w:hAnsi="Times New Roman"/>
          <w:b w:val="0"/>
          <w:sz w:val="24"/>
        </w:rPr>
        <w:t>D) Электромагнитная муфта.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A</w:t>
      </w:r>
    </w:p>
    <w:p>
      <w:r>
        <w:rPr>
          <w:rFonts w:ascii="Times New Roman" w:hAnsi="Times New Roman"/>
          <w:b w:val="0"/>
          <w:sz w:val="24"/>
        </w:rPr>
        <w:t>20. Какой вид станка предназначен для обработки отверстий?</w:t>
      </w:r>
    </w:p>
    <w:p>
      <w:r>
        <w:rPr>
          <w:rFonts w:ascii="Times New Roman" w:hAnsi="Times New Roman"/>
          <w:b w:val="0"/>
          <w:sz w:val="24"/>
        </w:rPr>
        <w:t>A) Токарный;</w:t>
      </w:r>
    </w:p>
    <w:p>
      <w:r>
        <w:rPr>
          <w:rFonts w:ascii="Times New Roman" w:hAnsi="Times New Roman"/>
          <w:b w:val="0"/>
          <w:sz w:val="24"/>
        </w:rPr>
        <w:t>B) Протяжной;</w:t>
      </w:r>
    </w:p>
    <w:p>
      <w:r>
        <w:rPr>
          <w:rFonts w:ascii="Times New Roman" w:hAnsi="Times New Roman"/>
          <w:b w:val="0"/>
          <w:sz w:val="24"/>
        </w:rPr>
        <w:t>C) Фрезерный;</w:t>
      </w:r>
    </w:p>
    <w:p>
      <w:r>
        <w:rPr>
          <w:rFonts w:ascii="Times New Roman" w:hAnsi="Times New Roman"/>
          <w:b w:val="0"/>
          <w:sz w:val="24"/>
        </w:rPr>
        <w:t>D) Сверлильный.</w:t>
      </w:r>
    </w:p>
    <w:p>
      <w:r>
        <w:rPr>
          <w:rFonts w:ascii="Times New Roman" w:hAnsi="Times New Roman"/>
          <w:b w:val="0"/>
          <w:sz w:val="24"/>
        </w:rPr>
        <w:t>Правильный ответ под номером: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