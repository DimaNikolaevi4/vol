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Фонд оценочных средств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итоговой аттестации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/>
          <w:b/>
          <w:sz w:val="28"/>
        </w:rPr>
        <w:t>(профессиональной переподготовки)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jc w:val="left"/>
      </w:pPr>
      <w:r>
        <w:rPr>
          <w:rFonts w:ascii="Times New Roman" w:hAnsi="Times New Roman"/>
          <w:b/>
          <w:sz w:val="28"/>
        </w:rPr>
        <w:t>Тестовые задания с выбором одного правильного ответа (20 вопросов)</w:t>
      </w:r>
    </w:p>
    <w:p/>
    <w:p>
      <w:r>
        <w:rPr>
          <w:rFonts w:ascii="Times New Roman" w:hAnsi="Times New Roman"/>
          <w:b/>
          <w:sz w:val="28"/>
        </w:rPr>
        <w:t>1. Какой вид обработки выполняется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Фрезерование;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Точение наружных и внутренних поверхностей вращения;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Сверление только;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Шлифование плоскостей.</w:t>
      </w:r>
    </w:p>
    <w:p>
      <w:r>
        <w:rPr>
          <w:rFonts w:ascii="Times New Roman" w:hAnsi="Times New Roman"/>
          <w:b/>
          <w:sz w:val="28"/>
        </w:rPr>
        <w:t>2. Какой инструмент используется для контроля диаметра отверстия?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Нутромер;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Линейка.</w:t>
      </w:r>
    </w:p>
    <w:p>
      <w:r>
        <w:rPr>
          <w:rFonts w:ascii="Times New Roman" w:hAnsi="Times New Roman"/>
          <w:b/>
          <w:sz w:val="28"/>
        </w:rPr>
        <w:t>3. Какое правило безопасности необходимо соблюдать при работе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Работать без защитных очков;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Не производить измерения и уборку при работающем станке;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Останавливать станок руками;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Работать в свободной одежде.</w:t>
      </w:r>
    </w:p>
    <w:p>
      <w:r>
        <w:rPr>
          <w:rFonts w:ascii="Times New Roman" w:hAnsi="Times New Roman"/>
          <w:b/>
          <w:sz w:val="28"/>
        </w:rPr>
        <w:t>4. Что означает буква «Т» в марке твёрдого сплава Т15К6?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Титан;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Тантал;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Торф;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Теллур.</w:t>
      </w:r>
    </w:p>
    <w:p>
      <w:r>
        <w:rPr>
          <w:rFonts w:ascii="Times New Roman" w:hAnsi="Times New Roman"/>
          <w:b/>
          <w:sz w:val="28"/>
        </w:rPr>
        <w:t>5. Какой квалитет точности соответствует грубой (черновой) обработке?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IT12-IT14;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>
      <w:r>
        <w:rPr>
          <w:rFonts w:ascii="Times New Roman" w:hAnsi="Times New Roman"/>
          <w:b/>
          <w:sz w:val="28"/>
        </w:rPr>
        <w:t>6. Для чего предназначена коробка скоростей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Для изменения направления подачи;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Для изменения частоты вращения шпинделя;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Для охлаждения заготовки;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Для подачи СОЖ.</w:t>
      </w:r>
    </w:p>
    <w:p>
      <w:r>
        <w:rPr>
          <w:rFonts w:ascii="Times New Roman" w:hAnsi="Times New Roman"/>
          <w:b/>
          <w:sz w:val="28"/>
        </w:rPr>
        <w:t>7. Какой вид стружки образуется при обработке пластичных материалов (сталь)?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Стружка надлома;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Сливная стружка;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Элементная стружка;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Пыль.</w:t>
      </w:r>
    </w:p>
    <w:p>
      <w:r>
        <w:rPr>
          <w:rFonts w:ascii="Times New Roman" w:hAnsi="Times New Roman"/>
          <w:b/>
          <w:sz w:val="28"/>
        </w:rPr>
        <w:t>8. Какое приспособление применяется для закрепления заготовки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Патрон;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Тиски станочные;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Центры;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Люнет.</w:t>
      </w:r>
    </w:p>
    <w:p>
      <w:r>
        <w:rPr>
          <w:rFonts w:ascii="Times New Roman" w:hAnsi="Times New Roman"/>
          <w:b/>
          <w:sz w:val="28"/>
        </w:rPr>
        <w:t>9. Что такое СОЖ и для чего она применяется?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Смазочно-охлаждающая жидкость для охлаждения и смазки зоны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Средство очистки деталей;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Специальная обработка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Система оповещения опасности.</w:t>
      </w:r>
    </w:p>
    <w:p>
      <w:r>
        <w:rPr>
          <w:rFonts w:ascii="Times New Roman" w:hAnsi="Times New Roman"/>
          <w:b/>
          <w:sz w:val="28"/>
        </w:rPr>
        <w:t>10. Какой метод контроля применяется для проверки наружного диаметра вала в серийном производстве?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Измерение микрометром каждой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Контроль калибром-скобой;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Визуальный осмотр;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Взвешивание.</w:t>
      </w:r>
    </w:p>
    <w:p>
      <w:r>
        <w:rPr>
          <w:rFonts w:ascii="Times New Roman" w:hAnsi="Times New Roman"/>
          <w:b/>
          <w:sz w:val="28"/>
        </w:rPr>
        <w:t>11. Какой резец применяется для обработки торцевой поверхности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Проходной отрезной;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Подрезной торцевой;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Расточной;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Резьбовой.</w:t>
      </w:r>
    </w:p>
    <w:p>
      <w:r>
        <w:rPr>
          <w:rFonts w:ascii="Times New Roman" w:hAnsi="Times New Roman"/>
          <w:b/>
          <w:sz w:val="28"/>
        </w:rPr>
        <w:t>12. Какой вид брака возникает при затуплении резца?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Уменьшение размеров;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Повышенная шероховатость и изменение размеров;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Трещины;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Коррозия.</w:t>
      </w:r>
    </w:p>
    <w:p>
      <w:r>
        <w:rPr>
          <w:rFonts w:ascii="Times New Roman" w:hAnsi="Times New Roman"/>
          <w:b/>
          <w:sz w:val="28"/>
        </w:rPr>
        <w:t>13. Какой параметр режима резания определяет толщину срезаемого слоя?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Подача и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Угол резца;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Материал заготовки.</w:t>
      </w:r>
    </w:p>
    <w:p>
      <w:r>
        <w:rPr>
          <w:rFonts w:ascii="Times New Roman" w:hAnsi="Times New Roman"/>
          <w:b/>
          <w:sz w:val="28"/>
        </w:rPr>
        <w:t>14. Какой вид станка предназначен для обработки отверстий?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Токарный;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Сверлильный;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Фрезерный;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Протяжной.</w:t>
      </w:r>
    </w:p>
    <w:p>
      <w:r>
        <w:rPr>
          <w:rFonts w:ascii="Times New Roman" w:hAnsi="Times New Roman"/>
          <w:b/>
          <w:sz w:val="28"/>
        </w:rPr>
        <w:t>15. Что такое наладка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Ремонт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Подготовка станка к выполнению определённой операции: установка инструмента, приспособлений, настройка режимов;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Очистка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Перемещение станка.</w:t>
      </w:r>
    </w:p>
    <w:p>
      <w:r>
        <w:rPr>
          <w:rFonts w:ascii="Times New Roman" w:hAnsi="Times New Roman"/>
          <w:b/>
          <w:sz w:val="28"/>
        </w:rPr>
        <w:t>16. Какой измерительный инструмент применяется для контроля угла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Угломер;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Нутромер.</w:t>
      </w:r>
    </w:p>
    <w:p>
      <w:r>
        <w:rPr>
          <w:rFonts w:ascii="Times New Roman" w:hAnsi="Times New Roman"/>
          <w:b/>
          <w:sz w:val="28"/>
        </w:rPr>
        <w:t>17. Какой вид обработки применяется для получения гладкой поверхности с низкой шероховатостью?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Черновое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Шлифование;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Сверление;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Строгание.</w:t>
      </w:r>
    </w:p>
    <w:p>
      <w:r>
        <w:rPr>
          <w:rFonts w:ascii="Times New Roman" w:hAnsi="Times New Roman"/>
          <w:b/>
          <w:sz w:val="28"/>
        </w:rPr>
        <w:t>18. Какой элемент токарного станка обеспечивает перемещение суппорта с резцом?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Шпиндель;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Ходовой вал и ходовой винт;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Патрон;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Задняя бабка.</w:t>
      </w:r>
    </w:p>
    <w:p>
      <w:r>
        <w:rPr>
          <w:rFonts w:ascii="Times New Roman" w:hAnsi="Times New Roman"/>
          <w:b/>
          <w:sz w:val="28"/>
        </w:rPr>
        <w:t>19. Какой вид обработки заготовки выполняется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Нарезание резьбы;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Фрезерование плоскостей, пазов и фасонных поверхностей;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Протягивание.</w:t>
      </w:r>
    </w:p>
    <w:p>
      <w:r>
        <w:rPr>
          <w:rFonts w:ascii="Times New Roman" w:hAnsi="Times New Roman"/>
          <w:b/>
          <w:sz w:val="28"/>
        </w:rPr>
        <w:t>20. Что является главной причиной преждевременного износа режущего инструмента?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Низкая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Превышение рекомендуемых режимов резания и отсутствие СОЖ;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Малая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Малая подача.</w:t>
      </w:r>
    </w:p>
    <w:p/>
    <w:p>
      <w:r>
        <w:rPr>
          <w:rFonts w:ascii="Times New Roman" w:hAnsi="Times New Roman"/>
          <w:b/>
          <w:sz w:val="28"/>
        </w:rPr>
        <w:t>Ключи ответов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Вариант A</w:t>
            </w:r>
          </w:p>
        </w:tc>
        <w:tc>
          <w:tcPr>
            <w:tcW w:type="dxa" w:w="1728"/>
          </w:tcPr>
          <w:p>
            <w:r>
              <w:t>Вариант B</w:t>
            </w:r>
          </w:p>
        </w:tc>
        <w:tc>
          <w:tcPr>
            <w:tcW w:type="dxa" w:w="1728"/>
          </w:tcPr>
          <w:p>
            <w:r>
              <w:t>Вариант C</w:t>
            </w:r>
          </w:p>
        </w:tc>
        <w:tc>
          <w:tcPr>
            <w:tcW w:type="dxa" w:w="1728"/>
          </w:tcPr>
          <w:p>
            <w:r>
              <w:t>Вариант D</w:t>
            </w:r>
          </w:p>
        </w:tc>
      </w:tr>
      <w:tr>
        <w:tc>
          <w:tcPr>
            <w:tcW w:type="dxa" w:w="1728"/>
          </w:tcPr>
          <w:p>
            <w:r>
              <w:t>12</w:t>
              <w:br/>
              <w:t>3</w:t>
              <w:br/>
              <w:t>4</w:t>
              <w:br/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а</w:t>
            </w:r>
          </w:p>
        </w:tc>
      </w:tr>
      <w:tr>
        <w:tc>
          <w:tcPr>
            <w:tcW w:type="dxa" w:w="1728"/>
          </w:tcPr>
          <w:p>
            <w:r>
              <w:t>56</w:t>
              <w:br/>
              <w:t>7</w:t>
              <w:br/>
              <w:t>8</w:t>
              <w:br/>
            </w:r>
          </w:p>
        </w:tc>
        <w:tc>
          <w:tcPr>
            <w:tcW w:type="dxa" w:w="1728"/>
          </w:tcPr>
          <w:p>
            <w:r>
              <w:t>в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  <w:tr>
        <w:tc>
          <w:tcPr>
            <w:tcW w:type="dxa" w:w="1728"/>
          </w:tcPr>
          <w:p>
            <w:r>
              <w:t>910</w:t>
              <w:br/>
              <w:t>11</w:t>
              <w:br/>
              <w:t>12</w:t>
              <w:br/>
            </w:r>
          </w:p>
        </w:tc>
        <w:tc>
          <w:tcPr>
            <w:tcW w:type="dxa" w:w="1728"/>
          </w:tcPr>
          <w:p>
            <w:r>
              <w:t>а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  <w:tr>
        <w:tc>
          <w:tcPr>
            <w:tcW w:type="dxa" w:w="1728"/>
          </w:tcPr>
          <w:p>
            <w:r>
              <w:t>1314</w:t>
              <w:br/>
              <w:t>15</w:t>
              <w:br/>
              <w:t>16</w:t>
              <w:br/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  <w:tr>
        <w:tc>
          <w:tcPr>
            <w:tcW w:type="dxa" w:w="1728"/>
          </w:tcPr>
          <w:p>
            <w:r>
              <w:t>1718</w:t>
              <w:br/>
              <w:t>19</w:t>
              <w:br/>
              <w:t>20</w:t>
              <w:br/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Билет №13</w:t>
      </w:r>
    </w:p>
    <w:p>
      <w:r>
        <w:rPr>
          <w:rFonts w:ascii="Times New Roman" w:hAnsi="Times New Roman"/>
          <w:b/>
          <w:sz w:val="28"/>
        </w:rPr>
        <w:t>1. Какой вид обработки заготовки выполняется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Нарезание резьбы;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Протягивание;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Фрезерование плоскостей, пазов и фасонных поверхностей.</w:t>
      </w:r>
    </w:p>
    <w:p>
      <w:r>
        <w:rPr>
          <w:rFonts w:ascii="Times New Roman" w:hAnsi="Times New Roman"/>
          <w:b/>
          <w:sz w:val="28"/>
        </w:rPr>
        <w:t>2. Какой параметр режима резания определяет толщину срезаемого слоя?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Материал заготовки;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Угол резца;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Подача и глубина резания.</w:t>
      </w:r>
    </w:p>
    <w:p>
      <w:r>
        <w:rPr>
          <w:rFonts w:ascii="Times New Roman" w:hAnsi="Times New Roman"/>
          <w:b/>
          <w:sz w:val="28"/>
        </w:rPr>
        <w:t>3. Какая посадка обеспечивает натяг между деталями?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Скользящая;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Переходная;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 натягом;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Свободная.</w:t>
      </w:r>
    </w:p>
    <w:p>
      <w:r>
        <w:rPr>
          <w:rFonts w:ascii="Times New Roman" w:hAnsi="Times New Roman"/>
          <w:b/>
          <w:sz w:val="28"/>
        </w:rPr>
        <w:t>4. Какой огнетушитель следует использовать для тушения возгорания в электроустановках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Водный;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Пенный;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Углекислотный;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Порошковый с водой.</w:t>
      </w:r>
    </w:p>
    <w:p>
      <w:r>
        <w:rPr>
          <w:rFonts w:ascii="Times New Roman" w:hAnsi="Times New Roman"/>
          <w:b/>
          <w:sz w:val="28"/>
        </w:rPr>
        <w:t>5. Какой квалитет точности соответствует черновой обработке?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IT12;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>
      <w:r>
        <w:rPr>
          <w:rFonts w:ascii="Times New Roman" w:hAnsi="Times New Roman"/>
          <w:b/>
          <w:sz w:val="28"/>
        </w:rPr>
        <w:t>6. Какой квалитет точности соответствует грубой (черновой) обработке?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IT12-IT14;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>
      <w:r>
        <w:rPr>
          <w:rFonts w:ascii="Times New Roman" w:hAnsi="Times New Roman"/>
          <w:b/>
          <w:sz w:val="28"/>
        </w:rPr>
        <w:t>7. Какой датчик используется для определения положения детали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Датчик температуры;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Датчик давления;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Концевой выключатель;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Датчик влажности.</w:t>
      </w:r>
    </w:p>
    <w:p>
      <w:r>
        <w:rPr>
          <w:rFonts w:ascii="Times New Roman" w:hAnsi="Times New Roman"/>
          <w:b/>
          <w:sz w:val="28"/>
        </w:rPr>
        <w:t>8. Каким прибором контролируют шероховатость поверхности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Профилометром;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Штангенциркулем;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Микрометром;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Индикатором часового типа.</w:t>
      </w:r>
    </w:p>
    <w:p>
      <w:r>
        <w:rPr>
          <w:rFonts w:ascii="Times New Roman" w:hAnsi="Times New Roman"/>
          <w:b/>
          <w:sz w:val="28"/>
        </w:rPr>
        <w:t>9. Что необходимо сделать при поражении работника электрическим током?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Сразу начать искусственное дыхание;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Обесточить оборудование и вызвать скорую помощь;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Дать пострадавшему воду;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Отвести пострадавшего в медпункт.</w:t>
      </w:r>
    </w:p>
    <w:p>
      <w:r>
        <w:rPr>
          <w:rFonts w:ascii="Times New Roman" w:hAnsi="Times New Roman"/>
          <w:b/>
          <w:sz w:val="28"/>
        </w:rPr>
        <w:t>10. Какой метод обработки обеспечивает наивысшую точность и чистоту поверхности?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Фрезерование;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Строгание;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Шлифование;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Сверление.</w:t>
      </w:r>
    </w:p>
    <w:p>
      <w:r>
        <w:rPr>
          <w:rFonts w:ascii="Times New Roman" w:hAnsi="Times New Roman"/>
          <w:b/>
          <w:sz w:val="28"/>
        </w:rPr>
        <w:t>11. Какой тип подшипника предназначен для восприятия осевой нагрузки?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Радиальный шариковый;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Радиально-упорный;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Упорный;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Сферический.</w:t>
      </w:r>
    </w:p>
    <w:p>
      <w:r>
        <w:rPr>
          <w:rFonts w:ascii="Times New Roman" w:hAnsi="Times New Roman"/>
          <w:b/>
          <w:sz w:val="28"/>
        </w:rPr>
        <w:t>12. Какая операция выполняется первой при обработке вала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Нарезание резьбы;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Черновое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Шлифование;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Полирование.</w:t>
      </w:r>
    </w:p>
    <w:p>
      <w:r>
        <w:rPr>
          <w:rFonts w:ascii="Times New Roman" w:hAnsi="Times New Roman"/>
          <w:b/>
          <w:sz w:val="28"/>
        </w:rPr>
        <w:t>13. Какая марка стали обозначает углеродистую конструкционную сталь обычного качества?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Ст3;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У8;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45;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Р6М5.</w:t>
      </w:r>
    </w:p>
    <w:p>
      <w:r>
        <w:rPr>
          <w:rFonts w:ascii="Times New Roman" w:hAnsi="Times New Roman"/>
          <w:b/>
          <w:sz w:val="28"/>
        </w:rPr>
        <w:t>14. Какой угол резца называется главным углом в плане?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Угол между режущей кромкой и обработанной поверхностью;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Угол при вершине резца;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Угол наклона передней поверхности;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Угол между проекцией главной режущей кромки на основную плоскость и направлением подачи.</w:t>
      </w:r>
    </w:p>
    <w:p>
      <w:r>
        <w:rPr>
          <w:rFonts w:ascii="Times New Roman" w:hAnsi="Times New Roman"/>
          <w:b/>
          <w:sz w:val="28"/>
        </w:rPr>
        <w:t>15. Какой нормативный документ определяет требования к качеству обработки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Рабочий чертёж и технологический процесс;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Приказ директора;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Журнал учёта;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Паспорт станка.</w:t>
      </w:r>
    </w:p>
    <w:p>
      <w:r>
        <w:rPr>
          <w:rFonts w:ascii="Times New Roman" w:hAnsi="Times New Roman"/>
          <w:b/>
          <w:sz w:val="28"/>
        </w:rPr>
        <w:t>16. Какой измерительный инструмент применяется для контроля угла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Угломер;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Нутромер.</w:t>
      </w:r>
    </w:p>
    <w:p>
      <w:r>
        <w:rPr>
          <w:rFonts w:ascii="Times New Roman" w:hAnsi="Times New Roman"/>
          <w:b/>
          <w:sz w:val="28"/>
        </w:rPr>
        <w:t>17. Какое приспособление применяется для закрепления заготовки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Патрон;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Люнет;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Центры;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Тиски станочные.</w:t>
      </w:r>
    </w:p>
    <w:p>
      <w:r>
        <w:rPr>
          <w:rFonts w:ascii="Times New Roman" w:hAnsi="Times New Roman"/>
          <w:b/>
          <w:sz w:val="28"/>
        </w:rPr>
        <w:t>18. Какой признак указывает на необходимость подналадки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Систематическое отклонение размеров деталей от заданных;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Шум в редукторе;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Повышение температуры в цеху;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Изменение цвета эмали станка.</w:t>
      </w:r>
    </w:p>
    <w:p>
      <w:r>
        <w:rPr>
          <w:rFonts w:ascii="Times New Roman" w:hAnsi="Times New Roman"/>
          <w:b/>
          <w:sz w:val="28"/>
        </w:rPr>
        <w:t>19. Какой инструмент используется для контроля диаметра отверстия?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Нутромер;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Линейка.</w:t>
      </w:r>
    </w:p>
    <w:p>
      <w:r>
        <w:rPr>
          <w:rFonts w:ascii="Times New Roman" w:hAnsi="Times New Roman"/>
          <w:b/>
          <w:sz w:val="28"/>
        </w:rPr>
        <w:t>20. Для чего применяется протачивание канавки на валу?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Для украшения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Для маркировки;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Для уменьшения массы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Для выхода резьбового резца и шлифовального круга.</w:t>
      </w:r>
    </w:p>
    <w:p/>
    <w:p>
      <w:r>
        <w:rPr>
          <w:rFonts w:ascii="Times New Roman" w:hAnsi="Times New Roman"/>
          <w:b/>
          <w:sz w:val="28"/>
        </w:rPr>
        <w:t>Билет №14</w:t>
      </w:r>
    </w:p>
    <w:p>
      <w:r>
        <w:rPr>
          <w:rFonts w:ascii="Times New Roman" w:hAnsi="Times New Roman"/>
          <w:b/>
          <w:sz w:val="28"/>
        </w:rPr>
        <w:t>1. Какой инструмент используется для контроля диаметра отверстия?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Нутромер;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Линейка.</w:t>
      </w:r>
    </w:p>
    <w:p>
      <w:r>
        <w:rPr>
          <w:rFonts w:ascii="Times New Roman" w:hAnsi="Times New Roman"/>
          <w:b/>
          <w:sz w:val="28"/>
        </w:rPr>
        <w:t>2. Что необходимо сделать перед началом работы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Сразу включить станок и начать работу;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Сообщить мастеру о начале работы;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Провести осмотр станка и проверить исправность защитных устройств;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Протереть станок влажной тряпкой.</w:t>
      </w:r>
    </w:p>
    <w:p>
      <w:r>
        <w:rPr>
          <w:rFonts w:ascii="Times New Roman" w:hAnsi="Times New Roman"/>
          <w:b/>
          <w:sz w:val="28"/>
        </w:rPr>
        <w:t>3. Какой вид чертежа показывает форму и размеры отдельной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Сборочный;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Габаритный;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Рабочий чертёж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Кинематическая схема.</w:t>
      </w:r>
    </w:p>
    <w:p>
      <w:r>
        <w:rPr>
          <w:rFonts w:ascii="Times New Roman" w:hAnsi="Times New Roman"/>
          <w:b/>
          <w:sz w:val="28"/>
        </w:rPr>
        <w:t>4. Какой квалитет точности соответствует грубой (черновой) обработке?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IT12-IT14;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>
      <w:r>
        <w:rPr>
          <w:rFonts w:ascii="Times New Roman" w:hAnsi="Times New Roman"/>
          <w:b/>
          <w:sz w:val="28"/>
        </w:rPr>
        <w:t>5. Какое приспособление применяется для закрепления заготовки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Тиски станочные;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Патрон;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Центры;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Люнет.</w:t>
      </w:r>
    </w:p>
    <w:p>
      <w:r>
        <w:rPr>
          <w:rFonts w:ascii="Times New Roman" w:hAnsi="Times New Roman"/>
          <w:b/>
          <w:sz w:val="28"/>
        </w:rPr>
        <w:t>6. Какой документ регламентирует требования охраны труда на рабочем месте оператора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Инструкция по охране труда;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Договор аренды;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План эвакуации;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Технологическая карта.</w:t>
      </w:r>
    </w:p>
    <w:p>
      <w:r>
        <w:rPr>
          <w:rFonts w:ascii="Times New Roman" w:hAnsi="Times New Roman"/>
          <w:b/>
          <w:sz w:val="28"/>
        </w:rPr>
        <w:t>7. Какой калибр применяется для контроля отверстия?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Калибр-скоба;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Угловой калибр;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Резьбовой калибр-кольцо;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Калибр-пробка.</w:t>
      </w:r>
    </w:p>
    <w:p>
      <w:r>
        <w:rPr>
          <w:rFonts w:ascii="Times New Roman" w:hAnsi="Times New Roman"/>
          <w:b/>
          <w:sz w:val="28"/>
        </w:rPr>
        <w:t>8. Какой вид механической обработки осуществляется путём снятия стружки с заготовки?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Литьё;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Штамповка;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Сварка.</w:t>
      </w:r>
    </w:p>
    <w:p>
      <w:r>
        <w:rPr>
          <w:rFonts w:ascii="Times New Roman" w:hAnsi="Times New Roman"/>
          <w:b/>
          <w:sz w:val="28"/>
        </w:rPr>
        <w:t>9. Какой вид брака возникает при неправильной установке заготовки в патроне?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Трещина в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Неправильная шероховатость;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Отклонение формы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Отклонение расположения поверхностей (эксцентриситет).</w:t>
      </w:r>
    </w:p>
    <w:p>
      <w:r>
        <w:rPr>
          <w:rFonts w:ascii="Times New Roman" w:hAnsi="Times New Roman"/>
          <w:b/>
          <w:sz w:val="28"/>
        </w:rPr>
        <w:t>10. Что такое ЧПУ в станкостроении?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Числовое программное управление;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Частотное преобразующее устройство;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Центральный пульт управления;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Чувствительный пьезоэлемент управления.</w:t>
      </w:r>
    </w:p>
    <w:p>
      <w:r>
        <w:rPr>
          <w:rFonts w:ascii="Times New Roman" w:hAnsi="Times New Roman"/>
          <w:b/>
          <w:sz w:val="28"/>
        </w:rPr>
        <w:t>11. Что означает запись Ø50H7 на рабочем чертеже?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Диаметр 50 мм, номинальный размер;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Диаметр 50 мм с полем допуска H по 7-му квалитету;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Диаметр 50 мм, твёрдость HRC 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Отверстие 50 мм, 7-й сорт.</w:t>
      </w:r>
    </w:p>
    <w:p>
      <w:r>
        <w:rPr>
          <w:rFonts w:ascii="Times New Roman" w:hAnsi="Times New Roman"/>
          <w:b/>
          <w:sz w:val="28"/>
        </w:rPr>
        <w:t>12. Какой вид обработки заготовки выполняется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Нарезание резьбы;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Фрезерование плоскостей, пазов и фасонных поверхностей;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Протягивание.</w:t>
      </w:r>
    </w:p>
    <w:p>
      <w:r>
        <w:rPr>
          <w:rFonts w:ascii="Times New Roman" w:hAnsi="Times New Roman"/>
          <w:b/>
          <w:sz w:val="28"/>
        </w:rPr>
        <w:t>13. Какой резец применяется для обработки торцевой поверхности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Проходной отрезной;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Резьбовой;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Расточной;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Подрезной торцевой.</w:t>
      </w:r>
    </w:p>
    <w:p>
      <w:r>
        <w:rPr>
          <w:rFonts w:ascii="Times New Roman" w:hAnsi="Times New Roman"/>
          <w:b/>
          <w:sz w:val="28"/>
        </w:rPr>
        <w:t>14. В чём главное отличие автомата от полуавтомата?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Автомат работает быстрее;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Автомат не требует обслуживания;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Полуавтомат имеет меньшие габариты;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Автомат выполняет все рабочие и вспомогательные движения автоматически, полуавтомат — только рабочие.</w:t>
      </w:r>
    </w:p>
    <w:p>
      <w:r>
        <w:rPr>
          <w:rFonts w:ascii="Times New Roman" w:hAnsi="Times New Roman"/>
          <w:b/>
          <w:sz w:val="28"/>
        </w:rPr>
        <w:t>15. Какой дефект возникает при недостаточном закреплении заготовки?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Смещение оси обрабатываемой поверхности;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Повышенная шероховатость;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Трещины;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Ржавчина.</w:t>
      </w:r>
    </w:p>
    <w:p>
      <w:r>
        <w:rPr>
          <w:rFonts w:ascii="Times New Roman" w:hAnsi="Times New Roman"/>
          <w:b/>
          <w:sz w:val="28"/>
        </w:rPr>
        <w:t>16. Какой способ закрепления применяется при обработке длинного вала?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Только в патроне;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В центрах с использованием люнета;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На магнитной плите;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 тисках.</w:t>
      </w:r>
    </w:p>
    <w:p>
      <w:r>
        <w:rPr>
          <w:rFonts w:ascii="Times New Roman" w:hAnsi="Times New Roman"/>
          <w:b/>
          <w:sz w:val="28"/>
        </w:rPr>
        <w:t>17. Какая марка стали обозначает углеродистую конструкционную сталь обычного качества?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У8;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Р6М5;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45;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Ст3.</w:t>
      </w:r>
    </w:p>
    <w:p>
      <w:r>
        <w:rPr>
          <w:rFonts w:ascii="Times New Roman" w:hAnsi="Times New Roman"/>
          <w:b/>
          <w:sz w:val="28"/>
        </w:rPr>
        <w:t>18. Какой инструмент применяется для сверления отверстий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Сверло спиральное;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Резец проходной;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Фреза;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Развертка.</w:t>
      </w:r>
    </w:p>
    <w:p>
      <w:r>
        <w:rPr>
          <w:rFonts w:ascii="Times New Roman" w:hAnsi="Times New Roman"/>
          <w:b/>
          <w:sz w:val="28"/>
        </w:rPr>
        <w:t>19. Какой вид брака возникает при неправильной заточке резца?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Трещины в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Неправильная форма обработанной поверхности;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Коррозия;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Коробление.</w:t>
      </w:r>
    </w:p>
    <w:p>
      <w:r>
        <w:rPr>
          <w:rFonts w:ascii="Times New Roman" w:hAnsi="Times New Roman"/>
          <w:b/>
          <w:sz w:val="28"/>
        </w:rPr>
        <w:t>20. Какой вид станка предназначен для обработки отверстий?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Токарный;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Сверлильный;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Фрезерный;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Протяжной.</w:t>
      </w:r>
    </w:p>
    <w:p/>
    <w:p>
      <w:r>
        <w:rPr>
          <w:rFonts w:ascii="Times New Roman" w:hAnsi="Times New Roman"/>
          <w:b/>
          <w:sz w:val="28"/>
        </w:rPr>
        <w:t>Билет №15</w:t>
      </w:r>
    </w:p>
    <w:p>
      <w:r>
        <w:rPr>
          <w:rFonts w:ascii="Times New Roman" w:hAnsi="Times New Roman"/>
          <w:b/>
          <w:sz w:val="28"/>
        </w:rPr>
        <w:t>1. Что является главной причиной преждевременного износа режущего инструмента?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Низкая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Малая подача;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Малая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Превышение рекомендуемых режимов резания и отсутствие СОЖ.</w:t>
      </w:r>
    </w:p>
    <w:p>
      <w:r>
        <w:rPr>
          <w:rFonts w:ascii="Times New Roman" w:hAnsi="Times New Roman"/>
          <w:b/>
          <w:sz w:val="28"/>
        </w:rPr>
        <w:t>2. Что такое подналадка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Капитальный ремонт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Корректировка настройки станка для восстановления точности обработки в процессе работы;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Замена электродвигателя;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Установка нового станка.</w:t>
      </w:r>
    </w:p>
    <w:p>
      <w:r>
        <w:rPr>
          <w:rFonts w:ascii="Times New Roman" w:hAnsi="Times New Roman"/>
          <w:b/>
          <w:sz w:val="28"/>
        </w:rPr>
        <w:t>3. Какие средства индивидуальной защиты обязательно использует оператор станка при выполнении работ?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Очки защитные, спецодежда, ботинки с металлическим носком;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Солнцезащитные очки и перчатки;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Каска и респиратор только;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Наушники и перчатки хлопчатобумажные.</w:t>
      </w:r>
    </w:p>
    <w:p>
      <w:r>
        <w:rPr>
          <w:rFonts w:ascii="Times New Roman" w:hAnsi="Times New Roman"/>
          <w:b/>
          <w:sz w:val="28"/>
        </w:rPr>
        <w:t>4. Какой вид обработки применяется для получения гладкой поверхности с низкой шероховатостью?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Черновое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Шлифование;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Сверление;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Строгание.</w:t>
      </w:r>
    </w:p>
    <w:p>
      <w:r>
        <w:rPr>
          <w:rFonts w:ascii="Times New Roman" w:hAnsi="Times New Roman"/>
          <w:b/>
          <w:sz w:val="28"/>
        </w:rPr>
        <w:t>5. Какой металл является основным компонентом стали?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Медь;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Алюминий;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Железо;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Цинк.</w:t>
      </w:r>
    </w:p>
    <w:p>
      <w:r>
        <w:rPr>
          <w:rFonts w:ascii="Times New Roman" w:hAnsi="Times New Roman"/>
          <w:b/>
          <w:sz w:val="28"/>
        </w:rPr>
        <w:t>6. Какой элемент автоматической линии обеспечивает подачу заготовок в зону обработки?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Конвейер (транспортёр);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Редуктор;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Гидроцилиндр;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Энкодер.</w:t>
      </w:r>
    </w:p>
    <w:p>
      <w:r>
        <w:rPr>
          <w:rFonts w:ascii="Times New Roman" w:hAnsi="Times New Roman"/>
          <w:b/>
          <w:sz w:val="28"/>
        </w:rPr>
        <w:t>7. Что такое допуск размера?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Разрешение на выполнение работы;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Разность между наибольшим и наименьшим предельными размерами;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Номинальный размер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Отклонение формы детали.</w:t>
      </w:r>
    </w:p>
    <w:p>
      <w:r>
        <w:rPr>
          <w:rFonts w:ascii="Times New Roman" w:hAnsi="Times New Roman"/>
          <w:b/>
          <w:sz w:val="28"/>
        </w:rPr>
        <w:t>8. Какой резец применяется для обработки торцевой поверхности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Проходной отрезной;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Подрезной торцевой;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Расточной;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Резьбовой.</w:t>
      </w:r>
    </w:p>
    <w:p>
      <w:r>
        <w:rPr>
          <w:rFonts w:ascii="Times New Roman" w:hAnsi="Times New Roman"/>
          <w:b/>
          <w:sz w:val="28"/>
        </w:rPr>
        <w:t>9. Какой масштаб используется для изображения детали на чертеже в натуральную величину?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1:2;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2:1;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1:1;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5:1.</w:t>
      </w:r>
    </w:p>
    <w:p>
      <w:r>
        <w:rPr>
          <w:rFonts w:ascii="Times New Roman" w:hAnsi="Times New Roman"/>
          <w:b/>
          <w:sz w:val="28"/>
        </w:rPr>
        <w:t>10. К какому типу производства относится профессия оператора автоматических и полуавтоматических станков?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Сельскохозяйственное;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Строительное;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Пищевое;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Машиностроительное (металлообрабатывающее).</w:t>
      </w:r>
    </w:p>
    <w:p>
      <w:r>
        <w:rPr>
          <w:rFonts w:ascii="Times New Roman" w:hAnsi="Times New Roman"/>
          <w:b/>
          <w:sz w:val="28"/>
        </w:rPr>
        <w:t>11. Какой вид механической обработки осуществляется путём снятия стружки с заготовки?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Литьё;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Штамповка;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Сварка.</w:t>
      </w:r>
    </w:p>
    <w:p>
      <w:r>
        <w:rPr>
          <w:rFonts w:ascii="Times New Roman" w:hAnsi="Times New Roman"/>
          <w:b/>
          <w:sz w:val="28"/>
        </w:rPr>
        <w:t>12. Что является причиной появления рисок на обработанной поверхности?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Неправильный выбор подачи;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Низкая температура в цеху;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Избыток СОЖ;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Износ или выкрашивание режущей кромки инструмента.</w:t>
      </w:r>
    </w:p>
    <w:p>
      <w:r>
        <w:rPr>
          <w:rFonts w:ascii="Times New Roman" w:hAnsi="Times New Roman"/>
          <w:b/>
          <w:sz w:val="28"/>
        </w:rPr>
        <w:t>13. Какая операция выполняется первой при обработке вала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Нарезание резьбы;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Черновое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Шлифование;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Полирование.</w:t>
      </w:r>
    </w:p>
    <w:p>
      <w:r>
        <w:rPr>
          <w:rFonts w:ascii="Times New Roman" w:hAnsi="Times New Roman"/>
          <w:b/>
          <w:sz w:val="28"/>
        </w:rPr>
        <w:t>14. Какое приспособление применяется для закрепления заготовки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Тиски станочные;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Патрон;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Центры;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Люнет.</w:t>
      </w:r>
    </w:p>
    <w:p>
      <w:r>
        <w:rPr>
          <w:rFonts w:ascii="Times New Roman" w:hAnsi="Times New Roman"/>
          <w:b/>
          <w:sz w:val="28"/>
        </w:rPr>
        <w:t>15. Какой механизм станка обеспечивает главное движение (движение резания)?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Механизм подачи;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Система охлаждения;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Механизм ускоренного перемещения;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Шпиндельный узел с коробкой скоростей.</w:t>
      </w:r>
    </w:p>
    <w:p>
      <w:r>
        <w:rPr>
          <w:rFonts w:ascii="Times New Roman" w:hAnsi="Times New Roman"/>
          <w:b/>
          <w:sz w:val="28"/>
        </w:rPr>
        <w:t>16. Какой квалитет точности соответствует черновой обработке?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IT12;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>
      <w:r>
        <w:rPr>
          <w:rFonts w:ascii="Times New Roman" w:hAnsi="Times New Roman"/>
          <w:b/>
          <w:sz w:val="28"/>
        </w:rPr>
        <w:t>17. Какой квалитет точности соответствует грубой (черновой) обработке?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IT12-IT14;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>
      <w:r>
        <w:rPr>
          <w:rFonts w:ascii="Times New Roman" w:hAnsi="Times New Roman"/>
          <w:b/>
          <w:sz w:val="28"/>
        </w:rPr>
        <w:t>18. Какой угол резца называется главным углом в плане?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Угол между проекцией главной режущей кромки на основную плоскость и направлением подачи;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Угол между режущей кромкой и обработанной поверхностью;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Угол наклона передней поверхности;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Угол при вершине резца.</w:t>
      </w:r>
    </w:p>
    <w:p>
      <w:r>
        <w:rPr>
          <w:rFonts w:ascii="Times New Roman" w:hAnsi="Times New Roman"/>
          <w:b/>
          <w:sz w:val="28"/>
        </w:rPr>
        <w:t>19. Какой вид механической передачи применяется для изменения частоты вращения в станках?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Ремённая передача;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Гидравлический цилиндр;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Пружинный механизм;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Электромагнитная муфта.</w:t>
      </w:r>
    </w:p>
    <w:p>
      <w:r>
        <w:rPr>
          <w:rFonts w:ascii="Times New Roman" w:hAnsi="Times New Roman"/>
          <w:b/>
          <w:sz w:val="28"/>
        </w:rPr>
        <w:t>20. Какой вид станка предназначен для обработки отверстий?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Токарный;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Протяжной;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Фрезерный;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Сверлильный.</w:t>
      </w:r>
    </w:p>
    <w:p/>
    <w:p>
      <w:r>
        <w:rPr>
          <w:rFonts w:ascii="Times New Roman" w:hAnsi="Times New Roman"/>
          <w:b/>
          <w:sz w:val="28"/>
        </w:rPr>
        <w:t>Матрица правильных ответов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</w:tcPr>
          <w:p>
            <w:r>
              <w:t>Билет</w:t>
            </w:r>
          </w:p>
        </w:tc>
        <w:tc>
          <w:tcPr>
            <w:tcW w:type="dxa" w:w="411"/>
          </w:tcPr>
          <w:p>
            <w:r>
              <w:t>1</w:t>
            </w:r>
          </w:p>
        </w:tc>
        <w:tc>
          <w:tcPr>
            <w:tcW w:type="dxa" w:w="411"/>
          </w:tcPr>
          <w:p>
            <w:r>
              <w:t>2</w:t>
            </w:r>
          </w:p>
        </w:tc>
        <w:tc>
          <w:tcPr>
            <w:tcW w:type="dxa" w:w="411"/>
          </w:tcPr>
          <w:p>
            <w:r>
              <w:t>3</w:t>
            </w:r>
          </w:p>
        </w:tc>
        <w:tc>
          <w:tcPr>
            <w:tcW w:type="dxa" w:w="411"/>
          </w:tcPr>
          <w:p>
            <w:r>
              <w:t>4</w:t>
            </w:r>
          </w:p>
        </w:tc>
        <w:tc>
          <w:tcPr>
            <w:tcW w:type="dxa" w:w="411"/>
          </w:tcPr>
          <w:p>
            <w:r>
              <w:t>5</w:t>
            </w:r>
          </w:p>
        </w:tc>
        <w:tc>
          <w:tcPr>
            <w:tcW w:type="dxa" w:w="411"/>
          </w:tcPr>
          <w:p>
            <w:r>
              <w:t>6</w:t>
            </w:r>
          </w:p>
        </w:tc>
        <w:tc>
          <w:tcPr>
            <w:tcW w:type="dxa" w:w="411"/>
          </w:tcPr>
          <w:p>
            <w:r>
              <w:t>7</w:t>
            </w:r>
          </w:p>
        </w:tc>
        <w:tc>
          <w:tcPr>
            <w:tcW w:type="dxa" w:w="411"/>
          </w:tcPr>
          <w:p>
            <w:r>
              <w:t>8</w:t>
            </w:r>
          </w:p>
        </w:tc>
        <w:tc>
          <w:tcPr>
            <w:tcW w:type="dxa" w:w="411"/>
          </w:tcPr>
          <w:p>
            <w:r>
              <w:t>9</w:t>
            </w:r>
          </w:p>
        </w:tc>
        <w:tc>
          <w:tcPr>
            <w:tcW w:type="dxa" w:w="411"/>
          </w:tcPr>
          <w:p>
            <w:r>
              <w:t>10</w:t>
            </w:r>
          </w:p>
        </w:tc>
        <w:tc>
          <w:tcPr>
            <w:tcW w:type="dxa" w:w="411"/>
          </w:tcPr>
          <w:p>
            <w:r>
              <w:t>11</w:t>
            </w:r>
          </w:p>
        </w:tc>
        <w:tc>
          <w:tcPr>
            <w:tcW w:type="dxa" w:w="411"/>
          </w:tcPr>
          <w:p>
            <w:r>
              <w:t>12</w:t>
            </w:r>
          </w:p>
        </w:tc>
        <w:tc>
          <w:tcPr>
            <w:tcW w:type="dxa" w:w="411"/>
          </w:tcPr>
          <w:p>
            <w:r>
              <w:t>13</w:t>
            </w:r>
          </w:p>
        </w:tc>
        <w:tc>
          <w:tcPr>
            <w:tcW w:type="dxa" w:w="411"/>
          </w:tcPr>
          <w:p>
            <w:r>
              <w:t>14</w:t>
            </w:r>
          </w:p>
        </w:tc>
        <w:tc>
          <w:tcPr>
            <w:tcW w:type="dxa" w:w="411"/>
          </w:tcPr>
          <w:p>
            <w:r>
              <w:t>15</w:t>
            </w:r>
          </w:p>
        </w:tc>
        <w:tc>
          <w:tcPr>
            <w:tcW w:type="dxa" w:w="411"/>
          </w:tcPr>
          <w:p>
            <w:r>
              <w:t>16</w:t>
            </w:r>
          </w:p>
        </w:tc>
        <w:tc>
          <w:tcPr>
            <w:tcW w:type="dxa" w:w="411"/>
          </w:tcPr>
          <w:p>
            <w:r>
              <w:t>17</w:t>
            </w:r>
          </w:p>
        </w:tc>
        <w:tc>
          <w:tcPr>
            <w:tcW w:type="dxa" w:w="411"/>
          </w:tcPr>
          <w:p>
            <w:r>
              <w:t>18</w:t>
            </w:r>
          </w:p>
        </w:tc>
        <w:tc>
          <w:tcPr>
            <w:tcW w:type="dxa" w:w="411"/>
          </w:tcPr>
          <w:p>
            <w:r>
              <w:t>19</w:t>
            </w:r>
          </w:p>
        </w:tc>
        <w:tc>
          <w:tcPr>
            <w:tcW w:type="dxa" w:w="411"/>
          </w:tcPr>
          <w:p>
            <w:r>
              <w:t>20</w:t>
            </w:r>
          </w:p>
        </w:tc>
      </w:tr>
      <w:tr>
        <w:tc>
          <w:tcPr>
            <w:tcW w:type="dxa" w:w="411"/>
          </w:tcPr>
          <w:p>
            <w:r>
              <w:t>13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</w:tr>
      <w:tr>
        <w:tc>
          <w:tcPr>
            <w:tcW w:type="dxa" w:w="411"/>
          </w:tcPr>
          <w:p>
            <w:r>
              <w:t>14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б</w:t>
            </w:r>
          </w:p>
        </w:tc>
      </w:tr>
      <w:tr>
        <w:tc>
          <w:tcPr>
            <w:tcW w:type="dxa" w:w="411"/>
          </w:tcPr>
          <w:p>
            <w:r>
              <w:t>15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