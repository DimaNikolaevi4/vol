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24"/>
        </w:rPr>
        <w:t>Фонд оценочных средств</w:t>
      </w:r>
    </w:p>
    <w:p>
      <w:pPr>
        <w:spacing w:after="0" w:before="0"/>
        <w:jc w:val="center"/>
      </w:pPr>
      <w:r>
        <w:rPr>
          <w:b/>
          <w:sz w:val="24"/>
        </w:rPr>
        <w:t>итоговой аттестации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основной программе профессионального обучения</w:t>
      </w:r>
    </w:p>
    <w:p>
      <w:pPr>
        <w:spacing w:after="0" w:before="0"/>
      </w:pPr>
      <w:r>
        <w:t>(переподготовки)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профессии</w:t>
      </w:r>
    </w:p>
    <w:p>
      <w:pPr>
        <w:spacing w:after="0" w:before="0"/>
        <w:jc w:val="center"/>
      </w:pPr>
      <w:r>
        <w:rPr>
          <w:b/>
          <w:sz w:val="24"/>
        </w:rPr>
        <w:t>«Оператор автоматических и полуавтоматических станков и линий станков»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Тестовые задания с выбором одного правильного ответа</w:t>
      </w:r>
    </w:p>
    <w:p>
      <w:pPr>
        <w:spacing w:after="0" w:before="0"/>
        <w:jc w:val="center"/>
      </w:pPr>
      <w:r>
        <w:rPr>
          <w:b/>
          <w:sz w:val="24"/>
        </w:rPr>
        <w:t>(20 вопросов)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before="240" w:after="120"/>
        <w:jc w:val="center"/>
      </w:pPr>
      <w:r>
        <w:rPr>
          <w:b/>
          <w:sz w:val="28"/>
        </w:rPr>
        <w:t>Билет 1</w:t>
      </w:r>
    </w:p>
    <w:p>
      <w:pPr>
        <w:spacing w:after="0" w:before="40"/>
      </w:pPr>
      <w:r>
        <w:t>1. Какие средства индивидуальной защиты обязательно использует оператор станка при выполнении работ?</w:t>
      </w:r>
    </w:p>
    <w:p>
      <w:pPr>
        <w:spacing w:after="0" w:before="0"/>
        <w:ind w:left="567"/>
      </w:pPr>
      <w:r>
        <w:t>A) Очки защитные, спецодежда, ботинки с металлическим носком;</w:t>
      </w:r>
    </w:p>
    <w:p>
      <w:pPr>
        <w:spacing w:after="0" w:before="0"/>
        <w:ind w:left="567"/>
      </w:pPr>
      <w:r>
        <w:t>B) Солнцезащитные очки и перчатки;</w:t>
      </w:r>
    </w:p>
    <w:p>
      <w:pPr>
        <w:spacing w:after="0" w:before="0"/>
        <w:ind w:left="567"/>
      </w:pPr>
      <w:r>
        <w:t>C) Каска и респиратор только;</w:t>
      </w:r>
    </w:p>
    <w:p>
      <w:pPr>
        <w:spacing w:after="0" w:before="0"/>
        <w:ind w:left="567"/>
      </w:pPr>
      <w:r>
        <w:t>D) Наушники и перчатки хлопчатобумажные;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Согласно ПУЭ, каково назначение защитного заземления электроустановок?</w:t>
      </w:r>
    </w:p>
    <w:p>
      <w:pPr>
        <w:spacing w:after="0" w:before="0"/>
        <w:ind w:left="567"/>
      </w:pPr>
      <w:r>
        <w:t>A) Повышение КПД оборудования;</w:t>
      </w:r>
    </w:p>
    <w:p>
      <w:pPr>
        <w:spacing w:after="0" w:before="0"/>
        <w:ind w:left="567"/>
      </w:pPr>
      <w:r>
        <w:t>B) Стабилизация напряжения питания;</w:t>
      </w:r>
    </w:p>
    <w:p>
      <w:pPr>
        <w:spacing w:after="0" w:before="0"/>
        <w:ind w:left="567"/>
      </w:pPr>
      <w:r>
        <w:t>C) Увеличение мощности двигателя;</w:t>
      </w:r>
    </w:p>
    <w:p>
      <w:pPr>
        <w:spacing w:after="0" w:before="0"/>
        <w:ind w:left="567"/>
      </w:pPr>
      <w:r>
        <w:t>D) Снижение напряжения прикосновения при пробое изоляции;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3. Какой вид обработки обеспечивает наивысшую точность формы отверстия (круглость, цилиндричность)?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Развёртывание;</w:t>
      </w:r>
    </w:p>
    <w:p>
      <w:pPr>
        <w:spacing w:after="0" w:before="0"/>
        <w:ind w:left="567"/>
      </w:pPr>
      <w:r>
        <w:t>C) Протягивание;</w:t>
      </w:r>
    </w:p>
    <w:p>
      <w:pPr>
        <w:spacing w:after="0" w:before="0"/>
        <w:ind w:left="567"/>
      </w:pPr>
      <w:r>
        <w:t>D) Шлифование внутришлифовальное;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Согласно ПУЭ, каково назначение нулевого рабочего проводника (N)?</w:t>
      </w:r>
    </w:p>
    <w:p>
      <w:pPr>
        <w:spacing w:after="0" w:before="0"/>
        <w:ind w:left="567"/>
      </w:pPr>
      <w:r>
        <w:t>A) Защита от поражения током;</w:t>
      </w:r>
    </w:p>
    <w:p>
      <w:pPr>
        <w:spacing w:after="0" w:before="0"/>
        <w:ind w:left="567"/>
      </w:pPr>
      <w:r>
        <w:t>B) Подключение однофазных электроприёмников;</w:t>
      </w:r>
    </w:p>
    <w:p>
      <w:pPr>
        <w:spacing w:after="0" w:before="0"/>
        <w:ind w:left="567"/>
      </w:pPr>
      <w:r>
        <w:t>C) Заземление корпуса оборудования;</w:t>
      </w:r>
    </w:p>
    <w:p>
      <w:pPr>
        <w:spacing w:after="0" w:before="0"/>
        <w:ind w:left="567"/>
      </w:pPr>
      <w:r>
        <w:t>D) Защита от короткого замыкания;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Какой режим резания выбирается первым при назначении режима обработки?</w:t>
      </w:r>
    </w:p>
    <w:p>
      <w:pPr>
        <w:spacing w:after="0" w:before="0"/>
        <w:ind w:left="567"/>
      </w:pPr>
      <w:r>
        <w:t>A) Глубина резания;</w:t>
      </w:r>
    </w:p>
    <w:p>
      <w:pPr>
        <w:spacing w:after="0" w:before="0"/>
        <w:ind w:left="567"/>
      </w:pPr>
      <w:r>
        <w:t>B) Подача;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Все одновременно;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Какой элемент резца является главной режущей кромкой?</w:t>
      </w:r>
    </w:p>
    <w:p>
      <w:pPr>
        <w:spacing w:after="0" w:before="0"/>
        <w:ind w:left="567"/>
      </w:pPr>
      <w:r>
        <w:t>A) Передняя поверхность;</w:t>
      </w:r>
    </w:p>
    <w:p>
      <w:pPr>
        <w:spacing w:after="0" w:before="0"/>
        <w:ind w:left="567"/>
      </w:pPr>
      <w:r>
        <w:t>B) Основание резца;</w:t>
      </w:r>
    </w:p>
    <w:p>
      <w:pPr>
        <w:spacing w:after="0" w:before="0"/>
        <w:ind w:left="567"/>
      </w:pPr>
      <w:r>
        <w:t>C) Вспомогательная задняя поверхность;</w:t>
      </w:r>
    </w:p>
    <w:p>
      <w:pPr>
        <w:spacing w:after="0" w:before="0"/>
        <w:ind w:left="567"/>
      </w:pPr>
      <w:r>
        <w:t>D) Пересечение передней и главной задней поверхностей;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вид механической обработки осуществляется путём снятия стружки с заготовки?</w:t>
      </w:r>
    </w:p>
    <w:p>
      <w:pPr>
        <w:spacing w:after="0" w:before="0"/>
        <w:ind w:left="567"/>
      </w:pPr>
      <w:r>
        <w:t>A) Литьё;</w:t>
      </w:r>
    </w:p>
    <w:p>
      <w:pPr>
        <w:spacing w:after="0" w:before="0"/>
        <w:ind w:left="567"/>
      </w:pPr>
      <w:r>
        <w:t>B) Штамповка;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Сварка;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Что такое твёрдость материала?</w:t>
      </w:r>
    </w:p>
    <w:p>
      <w:pPr>
        <w:spacing w:after="0" w:before="0"/>
        <w:ind w:left="567"/>
      </w:pPr>
      <w:r>
        <w:t>A) Способность материала выдерживать растяжение;</w:t>
      </w:r>
    </w:p>
    <w:p>
      <w:pPr>
        <w:spacing w:after="0" w:before="0"/>
        <w:ind w:left="567"/>
      </w:pPr>
      <w:r>
        <w:t>B) Способность материала сопротивляться проникновению в него другого тела;</w:t>
      </w:r>
    </w:p>
    <w:p>
      <w:pPr>
        <w:spacing w:after="0" w:before="0"/>
        <w:ind w:left="567"/>
      </w:pPr>
      <w:r>
        <w:t>C) Способность материала восстанавливать форму после деформации;</w:t>
      </w:r>
    </w:p>
    <w:p>
      <w:pPr>
        <w:spacing w:after="0" w:before="0"/>
        <w:ind w:left="567"/>
      </w:pPr>
      <w:r>
        <w:t>D) Способность материала проводить тепло;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Какая посадка обеспечивает натяг между деталями?</w:t>
      </w:r>
    </w:p>
    <w:p>
      <w:pPr>
        <w:spacing w:after="0" w:before="0"/>
        <w:ind w:left="567"/>
      </w:pPr>
      <w:r>
        <w:t>A) Скользящая;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натягом;</w:t>
      </w:r>
    </w:p>
    <w:p>
      <w:pPr>
        <w:spacing w:after="0" w:before="0"/>
        <w:ind w:left="567"/>
      </w:pPr>
      <w:r>
        <w:t>D) Свободная;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Согласно ПТЭЭП, какое сопротивление изоляции считается допустимым для электродвигателя станка напряжением 380 В?</w:t>
      </w:r>
    </w:p>
    <w:p>
      <w:pPr>
        <w:spacing w:after="0" w:before="0"/>
        <w:ind w:left="567"/>
      </w:pPr>
      <w:r>
        <w:t>A) Не менее 0,5 МОм;</w:t>
      </w:r>
    </w:p>
    <w:p>
      <w:pPr>
        <w:spacing w:after="0" w:before="0"/>
        <w:ind w:left="567"/>
      </w:pPr>
      <w:r>
        <w:t>B) Не менее 1 МОм;</w:t>
      </w:r>
    </w:p>
    <w:p>
      <w:pPr>
        <w:spacing w:after="0" w:before="0"/>
        <w:ind w:left="567"/>
      </w:pPr>
      <w:r>
        <w:t>C) Не менее 10 МОм;</w:t>
      </w:r>
    </w:p>
    <w:p>
      <w:pPr>
        <w:spacing w:after="0" w:before="0"/>
        <w:ind w:left="567"/>
      </w:pPr>
      <w:r>
        <w:t>D) Не менее 0,1 МОм;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11. Какой тип фрезы применяется для обработки шпоночного паза?</w:t>
      </w:r>
    </w:p>
    <w:p>
      <w:pPr>
        <w:spacing w:after="0" w:before="0"/>
        <w:ind w:left="567"/>
      </w:pPr>
      <w:r>
        <w:t>A) Цилиндрическая фреза;</w:t>
      </w:r>
    </w:p>
    <w:p>
      <w:pPr>
        <w:spacing w:after="0" w:before="0"/>
        <w:ind w:left="567"/>
      </w:pPr>
      <w:r>
        <w:t>B) Дисковая фреза;</w:t>
      </w:r>
    </w:p>
    <w:p>
      <w:pPr>
        <w:spacing w:after="0" w:before="0"/>
        <w:ind w:left="567"/>
      </w:pPr>
      <w:r>
        <w:t>C) Концевая фреза или шпоночная фреза;</w:t>
      </w:r>
    </w:p>
    <w:p>
      <w:pPr>
        <w:spacing w:after="0" w:before="0"/>
        <w:ind w:left="567"/>
      </w:pPr>
      <w:r>
        <w:t>D) Торцевая фреза;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Чему равен фазный напряжение при линейном напряжении 380 В в трёхфазной сети?</w:t>
      </w:r>
    </w:p>
    <w:p>
      <w:pPr>
        <w:spacing w:after="0" w:before="0"/>
        <w:ind w:left="567"/>
      </w:pPr>
      <w:r>
        <w:t>A) 380 В;</w:t>
      </w:r>
    </w:p>
    <w:p>
      <w:pPr>
        <w:spacing w:after="0" w:before="0"/>
        <w:ind w:left="567"/>
      </w:pPr>
      <w:r>
        <w:t>B) 127 В;</w:t>
      </w:r>
    </w:p>
    <w:p>
      <w:pPr>
        <w:spacing w:after="0" w:before="0"/>
        <w:ind w:left="567"/>
      </w:pPr>
      <w:r>
        <w:t>C) 660 В;</w:t>
      </w:r>
    </w:p>
    <w:p>
      <w:pPr>
        <w:spacing w:after="0" w:before="0"/>
        <w:ind w:left="567"/>
      </w:pPr>
      <w:r>
        <w:t>D) 220 В;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Какой измерительный инструмент применяется для контроля угла детали?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Угломер;</w:t>
      </w:r>
    </w:p>
    <w:p>
      <w:pPr>
        <w:spacing w:after="0" w:before="0"/>
        <w:ind w:left="567"/>
      </w:pPr>
      <w:r>
        <w:t>C) Микрометр;</w:t>
      </w:r>
    </w:p>
    <w:p>
      <w:pPr>
        <w:spacing w:after="0" w:before="0"/>
        <w:ind w:left="567"/>
      </w:pPr>
      <w:r>
        <w:t>D) Нутромер;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14. Согласно ПУЭ, какой аппарат применяется для частых включений и отключений электродвигателей станка?</w:t>
      </w:r>
    </w:p>
    <w:p>
      <w:pPr>
        <w:spacing w:after="0" w:before="0"/>
        <w:ind w:left="567"/>
      </w:pPr>
      <w:r>
        <w:t>A) Автоматический выключатель;</w:t>
      </w:r>
    </w:p>
    <w:p>
      <w:pPr>
        <w:spacing w:after="0" w:before="0"/>
        <w:ind w:left="567"/>
      </w:pPr>
      <w:r>
        <w:t>B) Магнитный пускатель (контактор);</w:t>
      </w:r>
    </w:p>
    <w:p>
      <w:pPr>
        <w:spacing w:after="0" w:before="0"/>
        <w:ind w:left="567"/>
      </w:pPr>
      <w:r>
        <w:t>C) Предохранитель;</w:t>
      </w:r>
    </w:p>
    <w:p>
      <w:pPr>
        <w:spacing w:after="0" w:before="0"/>
        <w:ind w:left="567"/>
      </w:pPr>
      <w:r>
        <w:t>D) Трансформатор тока;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Какой узел фрезерного станка обеспечивает вертикальное перемещение стола?</w:t>
      </w:r>
    </w:p>
    <w:p>
      <w:pPr>
        <w:spacing w:after="0" w:before="0"/>
        <w:ind w:left="567"/>
      </w:pPr>
      <w:r>
        <w:t>A) Шпиндельная бабка;</w:t>
      </w:r>
    </w:p>
    <w:p>
      <w:pPr>
        <w:spacing w:after="0" w:before="0"/>
        <w:ind w:left="567"/>
      </w:pPr>
      <w:r>
        <w:t>B) Коробка подач;</w:t>
      </w:r>
    </w:p>
    <w:p>
      <w:pPr>
        <w:spacing w:after="0" w:before="0"/>
        <w:ind w:left="567"/>
      </w:pPr>
      <w:r>
        <w:t>C) Механизм подъёма стола;</w:t>
      </w:r>
    </w:p>
    <w:p>
      <w:pPr>
        <w:spacing w:after="0" w:before="0"/>
        <w:ind w:left="567"/>
      </w:pPr>
      <w:r>
        <w:t>D) Фартук;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Согласно ГОСТ 2.305, как обозначается разрез, выполненный одной секущей плоскостью?</w:t>
      </w:r>
    </w:p>
    <w:p>
      <w:pPr>
        <w:spacing w:after="0" w:before="0"/>
        <w:ind w:left="567"/>
      </w:pPr>
      <w:r>
        <w:t>A) А-А;</w:t>
      </w:r>
    </w:p>
    <w:p>
      <w:pPr>
        <w:spacing w:after="0" w:before="0"/>
        <w:ind w:left="567"/>
      </w:pPr>
      <w:r>
        <w:t>B) Римской цифрой;</w:t>
      </w:r>
    </w:p>
    <w:p>
      <w:pPr>
        <w:spacing w:after="0" w:before="0"/>
        <w:ind w:left="567"/>
      </w:pPr>
      <w:r>
        <w:t>C) Буквой R;</w:t>
      </w:r>
    </w:p>
    <w:p>
      <w:pPr>
        <w:spacing w:after="0" w:before="0"/>
        <w:ind w:left="567"/>
      </w:pPr>
      <w:r>
        <w:t>D) Без обозначения (если секущая плоскость совпадает с плоскостью симметрии);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Согласно ГОСТ 3882-74, какой твёрдый сплав рекомендуется для обработки сталей с удалением стружки большого сечения?</w:t>
      </w:r>
    </w:p>
    <w:p>
      <w:pPr>
        <w:spacing w:after="0" w:before="0"/>
        <w:ind w:left="567"/>
      </w:pPr>
      <w:r>
        <w:t>A) ВК3;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Т5К10;</w:t>
      </w:r>
    </w:p>
    <w:p>
      <w:pPr>
        <w:spacing w:after="0" w:before="0"/>
        <w:ind w:left="567"/>
      </w:pPr>
      <w:r>
        <w:t>D) Т30К4;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Какой датчик применяется для измерения температуры в зоне резания станка с ЧПУ?</w:t>
      </w:r>
    </w:p>
    <w:p>
      <w:pPr>
        <w:spacing w:after="0" w:before="0"/>
        <w:ind w:left="567"/>
      </w:pPr>
      <w:r>
        <w:t>A) Термопара или термистор;</w:t>
      </w:r>
    </w:p>
    <w:p>
      <w:pPr>
        <w:spacing w:after="0" w:before="0"/>
        <w:ind w:left="567"/>
      </w:pPr>
      <w:r>
        <w:t>B) Тахогенератор;</w:t>
      </w:r>
    </w:p>
    <w:p>
      <w:pPr>
        <w:spacing w:after="0" w:before="0"/>
        <w:ind w:left="567"/>
      </w:pPr>
      <w:r>
        <w:t>C) Энкодер;</w:t>
      </w:r>
    </w:p>
    <w:p>
      <w:pPr>
        <w:spacing w:after="0" w:before="0"/>
        <w:ind w:left="567"/>
      </w:pPr>
      <w:r>
        <w:t>D) Индуктивный датчик;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Какая информация указывается в операционной карте?</w:t>
      </w:r>
    </w:p>
    <w:p>
      <w:pPr>
        <w:spacing w:after="0" w:before="0"/>
        <w:ind w:left="567"/>
      </w:pPr>
      <w:r>
        <w:t>A) Только название детали;</w:t>
      </w:r>
    </w:p>
    <w:p>
      <w:pPr>
        <w:spacing w:after="0" w:before="0"/>
        <w:ind w:left="567"/>
      </w:pPr>
      <w:r>
        <w:t>B) Содержание операции, оборудование, инструмент, режимы обработки;</w:t>
      </w:r>
    </w:p>
    <w:p>
      <w:pPr>
        <w:spacing w:after="0" w:before="0"/>
        <w:ind w:left="567"/>
      </w:pPr>
      <w:r>
        <w:t>C) Только материал заготовки;</w:t>
      </w:r>
    </w:p>
    <w:p>
      <w:pPr>
        <w:spacing w:after="0" w:before="0"/>
        <w:ind w:left="567"/>
      </w:pPr>
      <w:r>
        <w:t>D) Только нормы времени;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Какой нормативный документ определяет требования к качеству обработки детали?</w:t>
      </w:r>
    </w:p>
    <w:p>
      <w:pPr>
        <w:spacing w:after="0" w:before="0"/>
        <w:ind w:left="567"/>
      </w:pPr>
      <w:r>
        <w:t>A) Рабочий чертёж и технологический процесс;</w:t>
      </w:r>
    </w:p>
    <w:p>
      <w:pPr>
        <w:spacing w:after="0" w:before="0"/>
        <w:ind w:left="567"/>
      </w:pPr>
      <w:r>
        <w:t>B) Приказ директора;</w:t>
      </w:r>
    </w:p>
    <w:p>
      <w:pPr>
        <w:spacing w:after="0" w:before="0"/>
        <w:ind w:left="567"/>
      </w:pPr>
      <w:r>
        <w:t>C) Журнал учёта;</w:t>
      </w:r>
    </w:p>
    <w:p>
      <w:pPr>
        <w:spacing w:after="0" w:before="0"/>
        <w:ind w:left="567"/>
      </w:pPr>
      <w:r>
        <w:t>D) Паспорт станка;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2</w:t>
      </w:r>
    </w:p>
    <w:p>
      <w:pPr>
        <w:spacing w:after="0" w:before="40"/>
      </w:pPr>
      <w:r>
        <w:t>1. Какой тип шлифовального круга по зернистости применяется для чистового шлифования?</w:t>
      </w:r>
    </w:p>
    <w:p>
      <w:pPr>
        <w:spacing w:after="0" w:before="0"/>
        <w:ind w:left="567"/>
      </w:pPr>
      <w:r>
        <w:t>A) Крупнозернистый;</w:t>
      </w:r>
    </w:p>
    <w:p>
      <w:pPr>
        <w:spacing w:after="0" w:before="0"/>
        <w:ind w:left="567"/>
      </w:pPr>
      <w:r>
        <w:t>B) Среднезернистый;</w:t>
      </w:r>
    </w:p>
    <w:p>
      <w:pPr>
        <w:spacing w:after="0" w:before="0"/>
        <w:ind w:left="567"/>
      </w:pPr>
      <w:r>
        <w:t>C) Мелкозернистый;</w:t>
      </w:r>
    </w:p>
    <w:p>
      <w:pPr>
        <w:spacing w:after="0" w:before="0"/>
        <w:ind w:left="567"/>
      </w:pPr>
      <w:r>
        <w:t>D) Зернистость не влияет на качество поверхности;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Что означает запись Ø50H7 на рабочем чертеже?</w:t>
      </w:r>
    </w:p>
    <w:p>
      <w:pPr>
        <w:spacing w:after="0" w:before="0"/>
        <w:ind w:left="567"/>
      </w:pPr>
      <w:r>
        <w:t>A) Диаметр 50 мм, номинальный размер;</w:t>
      </w:r>
    </w:p>
    <w:p>
      <w:pPr>
        <w:spacing w:after="0" w:before="0"/>
        <w:ind w:left="567"/>
      </w:pPr>
      <w:r>
        <w:t>B) Отверстие 50 мм, 7-й сорт;</w:t>
      </w:r>
    </w:p>
    <w:p>
      <w:pPr>
        <w:spacing w:after="0" w:before="0"/>
        <w:ind w:left="567"/>
      </w:pPr>
      <w:r>
        <w:t>C) Диаметр 50 мм, твёрдость HRC 7;</w:t>
      </w:r>
    </w:p>
    <w:p>
      <w:pPr>
        <w:spacing w:after="0" w:before="0"/>
        <w:ind w:left="567"/>
      </w:pPr>
      <w:r>
        <w:t>D) Диаметр 50 мм с полем допуска H по 7-му квалитету;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3. Какой тип памяти ПЛК хранит программу при отключении питания?</w:t>
      </w:r>
    </w:p>
    <w:p>
      <w:pPr>
        <w:spacing w:after="0" w:before="0"/>
        <w:ind w:left="567"/>
      </w:pPr>
      <w:r>
        <w:t>A) Флэш-память или EEPROM;</w:t>
      </w:r>
    </w:p>
    <w:p>
      <w:pPr>
        <w:spacing w:after="0" w:before="0"/>
        <w:ind w:left="567"/>
      </w:pPr>
      <w:r>
        <w:t>B) ОЗУ (RAM);</w:t>
      </w:r>
    </w:p>
    <w:p>
      <w:pPr>
        <w:spacing w:after="0" w:before="0"/>
        <w:ind w:left="567"/>
      </w:pPr>
      <w:r>
        <w:t>C) Кэш-память;</w:t>
      </w:r>
    </w:p>
    <w:p>
      <w:pPr>
        <w:spacing w:after="0" w:before="0"/>
        <w:ind w:left="567"/>
      </w:pPr>
      <w:r>
        <w:t>D) Жёсткий диск;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Какой датчик используется для определения положения детали на станке?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Датчик давления;</w:t>
      </w:r>
    </w:p>
    <w:p>
      <w:pPr>
        <w:spacing w:after="0" w:before="0"/>
        <w:ind w:left="567"/>
      </w:pPr>
      <w:r>
        <w:t>C) Концевой выключатель;</w:t>
      </w:r>
    </w:p>
    <w:p>
      <w:pPr>
        <w:spacing w:after="0" w:before="0"/>
        <w:ind w:left="567"/>
      </w:pPr>
      <w:r>
        <w:t>D) Датчик влажности;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Согласно ПУЭ, какой проводник соединяет заземляемые части с заземлителем?</w:t>
      </w:r>
    </w:p>
    <w:p>
      <w:pPr>
        <w:spacing w:after="0" w:before="0"/>
        <w:ind w:left="567"/>
      </w:pPr>
      <w:r>
        <w:t>A) Фазный проводник;</w:t>
      </w:r>
    </w:p>
    <w:p>
      <w:pPr>
        <w:spacing w:after="0" w:before="0"/>
        <w:ind w:left="567"/>
      </w:pPr>
      <w:r>
        <w:t>B) Нулевой рабочий проводник (N);</w:t>
      </w:r>
    </w:p>
    <w:p>
      <w:pPr>
        <w:spacing w:after="0" w:before="0"/>
        <w:ind w:left="567"/>
      </w:pPr>
      <w:r>
        <w:t>C) Защитный проводник (PE);</w:t>
      </w:r>
    </w:p>
    <w:p>
      <w:pPr>
        <w:spacing w:after="0" w:before="0"/>
        <w:ind w:left="567"/>
      </w:pPr>
      <w:r>
        <w:t>D) Проводник управления;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метод получения заготовок обеспечивает наименьший припуск на механическую обработку?</w:t>
      </w:r>
    </w:p>
    <w:p>
      <w:pPr>
        <w:spacing w:after="0" w:before="0"/>
        <w:ind w:left="567"/>
      </w:pPr>
      <w:r>
        <w:t>A) Литьё в песчано-глинистые формы;</w:t>
      </w:r>
    </w:p>
    <w:p>
      <w:pPr>
        <w:spacing w:after="0" w:before="0"/>
        <w:ind w:left="567"/>
      </w:pPr>
      <w:r>
        <w:t>B) Штамповка;</w:t>
      </w:r>
    </w:p>
    <w:p>
      <w:pPr>
        <w:spacing w:after="0" w:before="0"/>
        <w:ind w:left="567"/>
      </w:pPr>
      <w:r>
        <w:t>C) Литьё по выплавляемым моделям;</w:t>
      </w:r>
    </w:p>
    <w:p>
      <w:pPr>
        <w:spacing w:after="0" w:before="0"/>
        <w:ind w:left="567"/>
      </w:pPr>
      <w:r>
        <w:t>D) Свободная ковка;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Какой дефект поверхности возникает при вибрации резца в процессе резания?</w:t>
      </w:r>
    </w:p>
    <w:p>
      <w:pPr>
        <w:spacing w:after="0" w:before="0"/>
        <w:ind w:left="567"/>
      </w:pPr>
      <w:r>
        <w:t>A) Конусообразность;</w:t>
      </w:r>
    </w:p>
    <w:p>
      <w:pPr>
        <w:spacing w:after="0" w:before="0"/>
        <w:ind w:left="567"/>
      </w:pPr>
      <w:r>
        <w:t>B) Овальность;</w:t>
      </w:r>
    </w:p>
    <w:p>
      <w:pPr>
        <w:spacing w:after="0" w:before="0"/>
        <w:ind w:left="567"/>
      </w:pPr>
      <w:r>
        <w:t>C) Волнистость (дробление) поверхности;</w:t>
      </w:r>
    </w:p>
    <w:p>
      <w:pPr>
        <w:spacing w:after="0" w:before="0"/>
        <w:ind w:left="567"/>
      </w:pPr>
      <w:r>
        <w:t>D) Царапины;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Согласно ГОСТ 2.305, в каком случае выполняется ступенчатый разрез?</w:t>
      </w:r>
    </w:p>
    <w:p>
      <w:pPr>
        <w:spacing w:after="0" w:before="0"/>
        <w:ind w:left="567"/>
      </w:pPr>
      <w:r>
        <w:t>A) При наличии нескольких параллельных секущих плоскостей;</w:t>
      </w:r>
    </w:p>
    <w:p>
      <w:pPr>
        <w:spacing w:after="0" w:before="0"/>
        <w:ind w:left="567"/>
      </w:pPr>
      <w:r>
        <w:t>B) При наклонной секущей плоскости;</w:t>
      </w:r>
    </w:p>
    <w:p>
      <w:pPr>
        <w:spacing w:after="0" w:before="0"/>
        <w:ind w:left="567"/>
      </w:pPr>
      <w:r>
        <w:t>C) При одной секущей плоскости;</w:t>
      </w:r>
    </w:p>
    <w:p>
      <w:pPr>
        <w:spacing w:after="0" w:before="0"/>
        <w:ind w:left="567"/>
      </w:pPr>
      <w:r>
        <w:t>D) При локальном разрезе;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Какой вид брака возникает при затуплении резца?</w:t>
      </w:r>
    </w:p>
    <w:p>
      <w:pPr>
        <w:spacing w:after="0" w:before="0"/>
        <w:ind w:left="567"/>
      </w:pPr>
      <w:r>
        <w:t>A) Уменьшение размеров;</w:t>
      </w:r>
    </w:p>
    <w:p>
      <w:pPr>
        <w:spacing w:after="0" w:before="0"/>
        <w:ind w:left="567"/>
      </w:pPr>
      <w:r>
        <w:t>B) Повышенная шероховатость и изменение размеров;</w:t>
      </w:r>
    </w:p>
    <w:p>
      <w:pPr>
        <w:spacing w:after="0" w:before="0"/>
        <w:ind w:left="567"/>
      </w:pPr>
      <w:r>
        <w:t>C) Трещины;</w:t>
      </w:r>
    </w:p>
    <w:p>
      <w:pPr>
        <w:spacing w:after="0" w:before="0"/>
        <w:ind w:left="567"/>
      </w:pPr>
      <w:r>
        <w:t>D) Коррозия;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Что такое ЧПУ в станкостроении?</w:t>
      </w:r>
    </w:p>
    <w:p>
      <w:pPr>
        <w:spacing w:after="0" w:before="0"/>
        <w:ind w:left="567"/>
      </w:pPr>
      <w:r>
        <w:t>A) Частотное преобразующее устройство;</w:t>
      </w:r>
    </w:p>
    <w:p>
      <w:pPr>
        <w:spacing w:after="0" w:before="0"/>
        <w:ind w:left="567"/>
      </w:pPr>
      <w:r>
        <w:t>B) Чувствительный пьезоэлемент управления;</w:t>
      </w:r>
    </w:p>
    <w:p>
      <w:pPr>
        <w:spacing w:after="0" w:before="0"/>
        <w:ind w:left="567"/>
      </w:pPr>
      <w:r>
        <w:t>C) Центральный пульт управления;</w:t>
      </w:r>
    </w:p>
    <w:p>
      <w:pPr>
        <w:spacing w:after="0" w:before="0"/>
        <w:ind w:left="567"/>
      </w:pPr>
      <w:r>
        <w:t>D) Числовое программное управление;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11. Какой тип датчика применяется для контроля наличия заготовки в патроне станка-автомата?</w:t>
      </w:r>
    </w:p>
    <w:p>
      <w:pPr>
        <w:spacing w:after="0" w:before="0"/>
        <w:ind w:left="567"/>
      </w:pPr>
      <w:r>
        <w:t>A) Термопара;</w:t>
      </w:r>
    </w:p>
    <w:p>
      <w:pPr>
        <w:spacing w:after="0" w:before="0"/>
        <w:ind w:left="567"/>
      </w:pPr>
      <w:r>
        <w:t>B) Оптический (фотоэлектрический) или индуктивный датчик;</w:t>
      </w:r>
    </w:p>
    <w:p>
      <w:pPr>
        <w:spacing w:after="0" w:before="0"/>
        <w:ind w:left="567"/>
      </w:pPr>
      <w:r>
        <w:t>C) Тахогенератор;</w:t>
      </w:r>
    </w:p>
    <w:p>
      <w:pPr>
        <w:spacing w:after="0" w:before="0"/>
        <w:ind w:left="567"/>
      </w:pPr>
      <w:r>
        <w:t>D) Энкодер;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Что является главной причиной преждевременного износа режущего инструмента?</w:t>
      </w:r>
    </w:p>
    <w:p>
      <w:pPr>
        <w:spacing w:after="0" w:before="0"/>
        <w:ind w:left="567"/>
      </w:pPr>
      <w:r>
        <w:t>A) Превышение рекомендуемых режимов резания и отсутствие СОЖ;</w:t>
      </w:r>
    </w:p>
    <w:p>
      <w:pPr>
        <w:spacing w:after="0" w:before="0"/>
        <w:ind w:left="567"/>
      </w:pPr>
      <w:r>
        <w:t>B) Низкая скорость резания;</w:t>
      </w:r>
    </w:p>
    <w:p>
      <w:pPr>
        <w:spacing w:after="0" w:before="0"/>
        <w:ind w:left="567"/>
      </w:pPr>
      <w:r>
        <w:t>C) Малая глубина резания;</w:t>
      </w:r>
    </w:p>
    <w:p>
      <w:pPr>
        <w:spacing w:after="0" w:before="0"/>
        <w:ind w:left="567"/>
      </w:pPr>
      <w:r>
        <w:t>D) Малая подача;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Согласно ГОСТ 25347, какому полю допуска соответствует основное отверстие (система отверстия)?</w:t>
      </w:r>
    </w:p>
    <w:p>
      <w:pPr>
        <w:spacing w:after="0" w:before="0"/>
        <w:ind w:left="567"/>
      </w:pPr>
      <w:r>
        <w:t>A) h;</w:t>
      </w:r>
    </w:p>
    <w:p>
      <w:pPr>
        <w:spacing w:after="0" w:before="0"/>
        <w:ind w:left="567"/>
      </w:pPr>
      <w:r>
        <w:t>B) js;</w:t>
      </w:r>
    </w:p>
    <w:p>
      <w:pPr>
        <w:spacing w:after="0" w:before="0"/>
        <w:ind w:left="567"/>
      </w:pPr>
      <w:r>
        <w:t>C) g;</w:t>
      </w:r>
    </w:p>
    <w:p>
      <w:pPr>
        <w:spacing w:after="0" w:before="0"/>
        <w:ind w:left="567"/>
      </w:pPr>
      <w:r>
        <w:t>D) H;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Какой вид опоры вала фиксирует его от осевого перемещения в обе стороны?</w:t>
      </w:r>
    </w:p>
    <w:p>
      <w:pPr>
        <w:spacing w:after="0" w:before="0"/>
        <w:ind w:left="567"/>
      </w:pPr>
      <w:r>
        <w:t>A) Фиксирующая опора (двусторонняя);</w:t>
      </w:r>
    </w:p>
    <w:p>
      <w:pPr>
        <w:spacing w:after="0" w:before="0"/>
        <w:ind w:left="567"/>
      </w:pPr>
      <w:r>
        <w:t>B) Плавающая опора;</w:t>
      </w:r>
    </w:p>
    <w:p>
      <w:pPr>
        <w:spacing w:after="0" w:before="0"/>
        <w:ind w:left="567"/>
      </w:pPr>
      <w:r>
        <w:t>C) Свободная опора;</w:t>
      </w:r>
    </w:p>
    <w:p>
      <w:pPr>
        <w:spacing w:after="0" w:before="0"/>
        <w:ind w:left="567"/>
      </w:pPr>
      <w:r>
        <w:t>D) Упругая опора;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Согласно Приказу Минтруда 903н, с какой периодичности проводится повторная проверка знаний по электробезопасности для персонала административно-технической организации?</w:t>
      </w:r>
    </w:p>
    <w:p>
      <w:pPr>
        <w:spacing w:after="0" w:before="0"/>
        <w:ind w:left="567"/>
      </w:pPr>
      <w:r>
        <w:t>A) Один раз в год;</w:t>
      </w:r>
    </w:p>
    <w:p>
      <w:pPr>
        <w:spacing w:after="0" w:before="0"/>
        <w:ind w:left="567"/>
      </w:pPr>
      <w:r>
        <w:t>B) Один раз в пять лет;</w:t>
      </w:r>
    </w:p>
    <w:p>
      <w:pPr>
        <w:spacing w:after="0" w:before="0"/>
        <w:ind w:left="567"/>
      </w:pPr>
      <w:r>
        <w:t>C) Один раз в два года;</w:t>
      </w:r>
    </w:p>
    <w:p>
      <w:pPr>
        <w:spacing w:after="0" w:before="0"/>
        <w:ind w:left="567"/>
      </w:pPr>
      <w:r>
        <w:t>D) Один раз в три года;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16. Какой угол резца называется главным углом в плане?</w:t>
      </w:r>
    </w:p>
    <w:p>
      <w:pPr>
        <w:spacing w:after="0" w:before="0"/>
        <w:ind w:left="567"/>
      </w:pPr>
      <w:r>
        <w:t>A) Угол между режущей кромкой и обработанной поверхностью;</w:t>
      </w:r>
    </w:p>
    <w:p>
      <w:pPr>
        <w:spacing w:after="0" w:before="0"/>
        <w:ind w:left="567"/>
      </w:pPr>
      <w:r>
        <w:t>B) Угол при вершине резца;</w:t>
      </w:r>
    </w:p>
    <w:p>
      <w:pPr>
        <w:spacing w:after="0" w:before="0"/>
        <w:ind w:left="567"/>
      </w:pPr>
      <w:r>
        <w:t>C) Угол наклона передней поверхности;</w:t>
      </w:r>
    </w:p>
    <w:p>
      <w:pPr>
        <w:spacing w:after="0" w:before="0"/>
        <w:ind w:left="567"/>
      </w:pPr>
      <w:r>
        <w:t>D) Угол между проекцией главной режущей кромки на основную плоскость и направлением подачи;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Для чего применяется резьбовой резец на токарном станке?</w:t>
      </w:r>
    </w:p>
    <w:p>
      <w:pPr>
        <w:spacing w:after="0" w:before="0"/>
        <w:ind w:left="567"/>
      </w:pPr>
      <w:r>
        <w:t>A) Для обработки наружной поверхности;</w:t>
      </w:r>
    </w:p>
    <w:p>
      <w:pPr>
        <w:spacing w:after="0" w:before="0"/>
        <w:ind w:left="567"/>
      </w:pPr>
      <w:r>
        <w:t>B) Для нарезания наружной и внутренней резьбы;</w:t>
      </w:r>
    </w:p>
    <w:p>
      <w:pPr>
        <w:spacing w:after="0" w:before="0"/>
        <w:ind w:left="567"/>
      </w:pPr>
      <w:r>
        <w:t>C) Для отрезания заготовки;</w:t>
      </w:r>
    </w:p>
    <w:p>
      <w:pPr>
        <w:spacing w:after="0" w:before="0"/>
        <w:ind w:left="567"/>
      </w:pPr>
      <w:r>
        <w:t>D) Для растачивания отверстий;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Какая защитная мера применяется для предотвращения поражения током при прикосновении к корпусу электродвигателя?</w:t>
      </w:r>
    </w:p>
    <w:p>
      <w:pPr>
        <w:spacing w:after="0" w:before="0"/>
        <w:ind w:left="567"/>
      </w:pPr>
      <w:r>
        <w:t>A) Защитное отключение;</w:t>
      </w:r>
    </w:p>
    <w:p>
      <w:pPr>
        <w:spacing w:after="0" w:before="0"/>
        <w:ind w:left="567"/>
      </w:pPr>
      <w:r>
        <w:t>B) Защитное заземление и зануление;</w:t>
      </w:r>
    </w:p>
    <w:p>
      <w:pPr>
        <w:spacing w:after="0" w:before="0"/>
        <w:ind w:left="567"/>
      </w:pPr>
      <w:r>
        <w:t>C) Изоляция пола;</w:t>
      </w:r>
    </w:p>
    <w:p>
      <w:pPr>
        <w:spacing w:after="0" w:before="0"/>
        <w:ind w:left="567"/>
      </w:pPr>
      <w:r>
        <w:t>D) Ограждение;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Согласно ГОСТ 25347, какое поле допуска соответствует основному валу в системе вала?</w:t>
      </w:r>
    </w:p>
    <w:p>
      <w:pPr>
        <w:spacing w:after="0" w:before="0"/>
        <w:ind w:left="567"/>
      </w:pPr>
      <w:r>
        <w:t>A) h;</w:t>
      </w:r>
    </w:p>
    <w:p>
      <w:pPr>
        <w:spacing w:after="0" w:before="0"/>
        <w:ind w:left="567"/>
      </w:pPr>
      <w:r>
        <w:t>B) H;</w:t>
      </w:r>
    </w:p>
    <w:p>
      <w:pPr>
        <w:spacing w:after="0" w:before="0"/>
        <w:ind w:left="567"/>
      </w:pPr>
      <w:r>
        <w:t>C) g;</w:t>
      </w:r>
    </w:p>
    <w:p>
      <w:pPr>
        <w:spacing w:after="0" w:before="0"/>
        <w:ind w:left="567"/>
      </w:pPr>
      <w:r>
        <w:t>D) js;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Что такое усталость материала при переменных нагрузках?</w:t>
      </w:r>
    </w:p>
    <w:p>
      <w:pPr>
        <w:spacing w:after="0" w:before="0"/>
        <w:ind w:left="567"/>
      </w:pPr>
      <w:r>
        <w:t>A) Снижение твёрдости при нагреве;</w:t>
      </w:r>
    </w:p>
    <w:p>
      <w:pPr>
        <w:spacing w:after="0" w:before="0"/>
        <w:ind w:left="567"/>
      </w:pPr>
      <w:r>
        <w:t>B) Разрушение при напряжениях ниже предела текучести после многократного циклического нагружения;</w:t>
      </w:r>
    </w:p>
    <w:p>
      <w:pPr>
        <w:spacing w:after="0" w:before="0"/>
        <w:ind w:left="567"/>
      </w:pPr>
      <w:r>
        <w:t>C) Пластическая деформация при статической нагрузке;</w:t>
      </w:r>
    </w:p>
    <w:p>
      <w:pPr>
        <w:spacing w:after="0" w:before="0"/>
        <w:ind w:left="567"/>
      </w:pPr>
      <w:r>
        <w:t>D) Увеличение прочности при длительной эксплуатации;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3</w:t>
      </w:r>
    </w:p>
    <w:p>
      <w:pPr>
        <w:spacing w:after="0" w:before="40"/>
      </w:pPr>
      <w:r>
        <w:t>1. Какой квалитет точности обеспечивает черновое точение заготовки на токарном станке?</w:t>
      </w:r>
    </w:p>
    <w:p>
      <w:pPr>
        <w:spacing w:after="0" w:before="0"/>
        <w:ind w:left="567"/>
      </w:pPr>
      <w:r>
        <w:t>A) IT6-IT7;</w:t>
      </w:r>
    </w:p>
    <w:p>
      <w:pPr>
        <w:spacing w:after="0" w:before="0"/>
        <w:ind w:left="567"/>
      </w:pPr>
      <w:r>
        <w:t>B) IT8-IT9;</w:t>
      </w:r>
    </w:p>
    <w:p>
      <w:pPr>
        <w:spacing w:after="0" w:before="0"/>
        <w:ind w:left="567"/>
      </w:pPr>
      <w:r>
        <w:t>C) IT11-IT12;</w:t>
      </w:r>
    </w:p>
    <w:p>
      <w:pPr>
        <w:spacing w:after="0" w:before="0"/>
        <w:ind w:left="567"/>
      </w:pPr>
      <w:r>
        <w:t>D) IT14-IT16;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Согласно ПТЭЭП, кто несёт ответственность за безопасное состояние электроустановки цеха?</w:t>
      </w:r>
    </w:p>
    <w:p>
      <w:pPr>
        <w:spacing w:after="0" w:before="0"/>
        <w:ind w:left="567"/>
      </w:pPr>
      <w:r>
        <w:t>A) Мастер цеха;</w:t>
      </w:r>
    </w:p>
    <w:p>
      <w:pPr>
        <w:spacing w:after="0" w:before="0"/>
        <w:ind w:left="567"/>
      </w:pPr>
      <w:r>
        <w:t>B) Технический директор;</w:t>
      </w:r>
    </w:p>
    <w:p>
      <w:pPr>
        <w:spacing w:after="0" w:before="0"/>
        <w:ind w:left="567"/>
      </w:pPr>
      <w:r>
        <w:t>C) Оператор станка;</w:t>
      </w:r>
    </w:p>
    <w:p>
      <w:pPr>
        <w:spacing w:after="0" w:before="0"/>
        <w:ind w:left="567"/>
      </w:pPr>
      <w:r>
        <w:t>D) Ответственный за электрохозяйство;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3. Какой вид резца применяется для обработки канавок на наружной поверхности вала?</w:t>
      </w:r>
    </w:p>
    <w:p>
      <w:pPr>
        <w:spacing w:after="0" w:before="0"/>
        <w:ind w:left="567"/>
      </w:pPr>
      <w:r>
        <w:t>A) Проходной;</w:t>
      </w:r>
    </w:p>
    <w:p>
      <w:pPr>
        <w:spacing w:after="0" w:before="0"/>
        <w:ind w:left="567"/>
      </w:pPr>
      <w:r>
        <w:t>B) Канавочный (отрезной);</w:t>
      </w:r>
    </w:p>
    <w:p>
      <w:pPr>
        <w:spacing w:after="0" w:before="0"/>
        <w:ind w:left="567"/>
      </w:pPr>
      <w:r>
        <w:t>C) Расточной;</w:t>
      </w:r>
    </w:p>
    <w:p>
      <w:pPr>
        <w:spacing w:after="0" w:before="0"/>
        <w:ind w:left="567"/>
      </w:pPr>
      <w:r>
        <w:t>D) Фасонный;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К какому типу производства относится профессия оператора автоматических и полуавтоматических станков?</w:t>
      </w:r>
    </w:p>
    <w:p>
      <w:pPr>
        <w:spacing w:after="0" w:before="0"/>
        <w:ind w:left="567"/>
      </w:pPr>
      <w:r>
        <w:t>A) Сельскохозяйственное;</w:t>
      </w:r>
    </w:p>
    <w:p>
      <w:pPr>
        <w:spacing w:after="0" w:before="0"/>
        <w:ind w:left="567"/>
      </w:pPr>
      <w:r>
        <w:t>B) Машиностроительное (металлообрабатывающее);</w:t>
      </w:r>
    </w:p>
    <w:p>
      <w:pPr>
        <w:spacing w:after="0" w:before="0"/>
        <w:ind w:left="567"/>
      </w:pPr>
      <w:r>
        <w:t>C) Пищевое;</w:t>
      </w:r>
    </w:p>
    <w:p>
      <w:pPr>
        <w:spacing w:after="0" w:before="0"/>
        <w:ind w:left="567"/>
      </w:pPr>
      <w:r>
        <w:t>D) Строительное;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Согласно ГОСТ 25346, что такое поле допуска?</w:t>
      </w:r>
    </w:p>
    <w:p>
      <w:pPr>
        <w:spacing w:after="0" w:before="0"/>
        <w:ind w:left="567"/>
      </w:pPr>
      <w:r>
        <w:t>A) Зона между наибольшим и наименьшим предельными размерами;</w:t>
      </w:r>
    </w:p>
    <w:p>
      <w:pPr>
        <w:spacing w:after="0" w:before="0"/>
        <w:ind w:left="567"/>
      </w:pPr>
      <w:r>
        <w:t>B) Максимально допустимая погрешность измерения;</w:t>
      </w:r>
    </w:p>
    <w:p>
      <w:pPr>
        <w:spacing w:after="0" w:before="0"/>
        <w:ind w:left="567"/>
      </w:pPr>
      <w:r>
        <w:t>C) Разность между номинальным и действительным размерами;</w:t>
      </w:r>
    </w:p>
    <w:p>
      <w:pPr>
        <w:spacing w:after="0" w:before="0"/>
        <w:ind w:left="567"/>
      </w:pPr>
      <w:r>
        <w:t>D) Совокупность допусков, определяемая величиной допуска и его положением относительно номинального размера;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Какой признак указывает на необходимость подналадки станка?</w:t>
      </w:r>
    </w:p>
    <w:p>
      <w:pPr>
        <w:spacing w:after="0" w:before="0"/>
        <w:ind w:left="567"/>
      </w:pPr>
      <w:r>
        <w:t>A) Шум в редукторе;</w:t>
      </w:r>
    </w:p>
    <w:p>
      <w:pPr>
        <w:spacing w:after="0" w:before="0"/>
        <w:ind w:left="567"/>
      </w:pPr>
      <w:r>
        <w:t>B) Изменение цвета эмали станка;</w:t>
      </w:r>
    </w:p>
    <w:p>
      <w:pPr>
        <w:spacing w:after="0" w:before="0"/>
        <w:ind w:left="567"/>
      </w:pPr>
      <w:r>
        <w:t>C) Повышение температуры в цеху;</w:t>
      </w:r>
    </w:p>
    <w:p>
      <w:pPr>
        <w:spacing w:after="0" w:before="0"/>
        <w:ind w:left="567"/>
      </w:pPr>
      <w:r>
        <w:t>D) Систематическое отклонение размеров деталей от заданных;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Согласно ПУЭ, какова номинальная частота промышленной сети переменного тока в России?</w:t>
      </w:r>
    </w:p>
    <w:p>
      <w:pPr>
        <w:spacing w:after="0" w:before="0"/>
        <w:ind w:left="567"/>
      </w:pPr>
      <w:r>
        <w:t>A) 50 Гц;</w:t>
      </w:r>
    </w:p>
    <w:p>
      <w:pPr>
        <w:spacing w:after="0" w:before="0"/>
        <w:ind w:left="567"/>
      </w:pPr>
      <w:r>
        <w:t>B) 60 Гц;</w:t>
      </w:r>
    </w:p>
    <w:p>
      <w:pPr>
        <w:spacing w:after="0" w:before="0"/>
        <w:ind w:left="567"/>
      </w:pPr>
      <w:r>
        <w:t>C) 100 Гц;</w:t>
      </w:r>
    </w:p>
    <w:p>
      <w:pPr>
        <w:spacing w:after="0" w:before="0"/>
        <w:ind w:left="567"/>
      </w:pPr>
      <w:r>
        <w:t>D) 25 Гц;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Какой вид обработки выполняется на сверлильном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Сверление, зенкерование, нарезание резьбы;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Согласно ПУЭ, какое номинальное напряжение применяется для цепей управления станков с ЧПУ?</w:t>
      </w:r>
    </w:p>
    <w:p>
      <w:pPr>
        <w:spacing w:after="0" w:before="0"/>
        <w:ind w:left="567"/>
      </w:pPr>
      <w:r>
        <w:t>A) 380 В;</w:t>
      </w:r>
    </w:p>
    <w:p>
      <w:pPr>
        <w:spacing w:after="0" w:before="0"/>
        <w:ind w:left="567"/>
      </w:pPr>
      <w:r>
        <w:t>B) 220 В;</w:t>
      </w:r>
    </w:p>
    <w:p>
      <w:pPr>
        <w:spacing w:after="0" w:before="0"/>
        <w:ind w:left="567"/>
      </w:pPr>
      <w:r>
        <w:t>C) 24 В или 110 В;</w:t>
      </w:r>
    </w:p>
    <w:p>
      <w:pPr>
        <w:spacing w:after="0" w:before="0"/>
        <w:ind w:left="567"/>
      </w:pPr>
      <w:r>
        <w:t>D) 660 В;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Какой орган управления станком предназначен для его экстренной остановки?</w:t>
      </w:r>
    </w:p>
    <w:p>
      <w:pPr>
        <w:spacing w:after="0" w:before="0"/>
        <w:ind w:left="567"/>
      </w:pPr>
      <w:r>
        <w:t>A) Кнопка аварийного остановки (красная грибовидная);</w:t>
      </w:r>
    </w:p>
    <w:p>
      <w:pPr>
        <w:spacing w:after="0" w:before="0"/>
        <w:ind w:left="567"/>
      </w:pPr>
      <w:r>
        <w:t>B) Кнопка "Пуск";</w:t>
      </w:r>
    </w:p>
    <w:p>
      <w:pPr>
        <w:spacing w:after="0" w:before="0"/>
        <w:ind w:left="567"/>
      </w:pPr>
      <w:r>
        <w:t>C) Переключатель освещения;</w:t>
      </w:r>
    </w:p>
    <w:p>
      <w:pPr>
        <w:spacing w:after="0" w:before="0"/>
        <w:ind w:left="567"/>
      </w:pPr>
      <w:r>
        <w:t>D) Рукоятка ручной подачи;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11. Какой вид муфты допускает осевое смещение соединяемых валов при передаче вращения?</w:t>
      </w:r>
    </w:p>
    <w:p>
      <w:pPr>
        <w:spacing w:after="0" w:before="0"/>
        <w:ind w:left="567"/>
      </w:pPr>
      <w:r>
        <w:t>A) Жёсткая фланцевая муфта;</w:t>
      </w:r>
    </w:p>
    <w:p>
      <w:pPr>
        <w:spacing w:after="0" w:before="0"/>
        <w:ind w:left="567"/>
      </w:pPr>
      <w:r>
        <w:t>B) Обгонная муфта;</w:t>
      </w:r>
    </w:p>
    <w:p>
      <w:pPr>
        <w:spacing w:after="0" w:before="0"/>
        <w:ind w:left="567"/>
      </w:pPr>
      <w:r>
        <w:t>C) Предохранительная муфта;</w:t>
      </w:r>
    </w:p>
    <w:p>
      <w:pPr>
        <w:spacing w:after="0" w:before="0"/>
        <w:ind w:left="567"/>
      </w:pPr>
      <w:r>
        <w:t>D) Компенсирующая (цепная или зубчатая) муфта;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12. Согласно ГОСТ 12.1.004, каким средством тушения не допускается тушить электрооборудование, находящееся под напряжением?</w:t>
      </w:r>
    </w:p>
    <w:p>
      <w:pPr>
        <w:spacing w:after="0" w:before="0"/>
        <w:ind w:left="567"/>
      </w:pPr>
      <w:r>
        <w:t>A) Углекислотным огнетушителем;</w:t>
      </w:r>
    </w:p>
    <w:p>
      <w:pPr>
        <w:spacing w:after="0" w:before="0"/>
        <w:ind w:left="567"/>
      </w:pPr>
      <w:r>
        <w:t>B) Порошковым огнетушителем;</w:t>
      </w:r>
    </w:p>
    <w:p>
      <w:pPr>
        <w:spacing w:after="0" w:before="0"/>
        <w:ind w:left="567"/>
      </w:pPr>
      <w:r>
        <w:t>C) Водой;</w:t>
      </w:r>
    </w:p>
    <w:p>
      <w:pPr>
        <w:spacing w:after="0" w:before="0"/>
        <w:ind w:left="567"/>
      </w:pPr>
      <w:r>
        <w:t>D) Песком;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Согласно ГОСТ 2.305, как обозначается вид, полученный проецированием на дополнительную плоскость, не параллельную ни одной основной?</w:t>
      </w:r>
    </w:p>
    <w:p>
      <w:pPr>
        <w:spacing w:after="0" w:before="0"/>
        <w:ind w:left="567"/>
      </w:pPr>
      <w:r>
        <w:t>A) Вид стрелкой и буквой;</w:t>
      </w:r>
    </w:p>
    <w:p>
      <w:pPr>
        <w:spacing w:after="0" w:before="0"/>
        <w:ind w:left="567"/>
      </w:pPr>
      <w:r>
        <w:t>B) Разрез;</w:t>
      </w:r>
    </w:p>
    <w:p>
      <w:pPr>
        <w:spacing w:after="0" w:before="0"/>
        <w:ind w:left="567"/>
      </w:pPr>
      <w:r>
        <w:t>C) Сечение;</w:t>
      </w:r>
    </w:p>
    <w:p>
      <w:pPr>
        <w:spacing w:after="0" w:before="0"/>
        <w:ind w:left="567"/>
      </w:pPr>
      <w:r>
        <w:t>D) Выносной элемент;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14. Что такое крутящий момент?</w:t>
      </w:r>
    </w:p>
    <w:p>
      <w:pPr>
        <w:spacing w:after="0" w:before="0"/>
        <w:ind w:left="567"/>
      </w:pPr>
      <w:r>
        <w:t>A) Сила, действующая вдоль оси;</w:t>
      </w:r>
    </w:p>
    <w:p>
      <w:pPr>
        <w:spacing w:after="0" w:before="0"/>
        <w:ind w:left="567"/>
      </w:pPr>
      <w:r>
        <w:t>B) Мощность электродвигателя;</w:t>
      </w:r>
    </w:p>
    <w:p>
      <w:pPr>
        <w:spacing w:after="0" w:before="0"/>
        <w:ind w:left="567"/>
      </w:pPr>
      <w:r>
        <w:t>C) Скорость вращения вала;</w:t>
      </w:r>
    </w:p>
    <w:p>
      <w:pPr>
        <w:spacing w:after="0" w:before="0"/>
        <w:ind w:left="567"/>
      </w:pPr>
      <w:r>
        <w:t>D) Произведение силы на плечо, вызывающее вращение;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Какой инструментальный материал на основе оксида алюминия применяется для точного шлифования?</w:t>
      </w:r>
    </w:p>
    <w:p>
      <w:pPr>
        <w:spacing w:after="0" w:before="0"/>
        <w:ind w:left="567"/>
      </w:pPr>
      <w:r>
        <w:t>A) Электрокорунд;</w:t>
      </w:r>
    </w:p>
    <w:p>
      <w:pPr>
        <w:spacing w:after="0" w:before="0"/>
        <w:ind w:left="567"/>
      </w:pPr>
      <w:r>
        <w:t>B) Карбид кремния;</w:t>
      </w:r>
    </w:p>
    <w:p>
      <w:pPr>
        <w:spacing w:after="0" w:before="0"/>
        <w:ind w:left="567"/>
      </w:pPr>
      <w:r>
        <w:t>C) Кубический нитрид бора;</w:t>
      </w:r>
    </w:p>
    <w:p>
      <w:pPr>
        <w:spacing w:after="0" w:before="0"/>
        <w:ind w:left="567"/>
      </w:pPr>
      <w:r>
        <w:t>D) Алмаз;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Согласно ГОСТ 1050, сталь какой марки содержит наибольшее количество углерода из перечисленных?</w:t>
      </w:r>
    </w:p>
    <w:p>
      <w:pPr>
        <w:spacing w:after="0" w:before="0"/>
        <w:ind w:left="567"/>
      </w:pPr>
      <w:r>
        <w:t>A) Сталь 08;</w:t>
      </w:r>
    </w:p>
    <w:p>
      <w:pPr>
        <w:spacing w:after="0" w:before="0"/>
        <w:ind w:left="567"/>
      </w:pPr>
      <w:r>
        <w:t>B) Сталь 20;</w:t>
      </w:r>
    </w:p>
    <w:p>
      <w:pPr>
        <w:spacing w:after="0" w:before="0"/>
        <w:ind w:left="567"/>
      </w:pPr>
      <w:r>
        <w:t>C) Сталь 45;</w:t>
      </w:r>
    </w:p>
    <w:p>
      <w:pPr>
        <w:spacing w:after="0" w:before="0"/>
        <w:ind w:left="567"/>
      </w:pPr>
      <w:r>
        <w:t>D) Сталь 10;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Какая операция технологического процесса предшествует сверлению отверстия в сплошном материале?</w:t>
      </w:r>
    </w:p>
    <w:p>
      <w:pPr>
        <w:spacing w:after="0" w:before="0"/>
        <w:ind w:left="567"/>
      </w:pPr>
      <w:r>
        <w:t>A) Растачивание;</w:t>
      </w:r>
    </w:p>
    <w:p>
      <w:pPr>
        <w:spacing w:after="0" w:before="0"/>
        <w:ind w:left="567"/>
      </w:pPr>
      <w:r>
        <w:t>B) Разметка и кернение;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Какой вид обработки заготовки выполняется на фрезерном станке?</w:t>
      </w:r>
    </w:p>
    <w:p>
      <w:pPr>
        <w:spacing w:after="0" w:before="0"/>
        <w:ind w:left="567"/>
      </w:pPr>
      <w:r>
        <w:t>A) Нарезание резьбы;</w:t>
      </w:r>
    </w:p>
    <w:p>
      <w:pPr>
        <w:spacing w:after="0" w:before="0"/>
        <w:ind w:left="567"/>
      </w:pPr>
      <w:r>
        <w:t>B) Фрезерование плоскостей, пазов и фасонных поверхностей;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Какой вид соединения деталей обеспечивает передачу крутящего момента и возможность осевого перемещения?</w:t>
      </w:r>
    </w:p>
    <w:p>
      <w:pPr>
        <w:spacing w:after="0" w:before="0"/>
        <w:ind w:left="567"/>
      </w:pPr>
      <w:r>
        <w:t>A) Заклёпочное соединение;</w:t>
      </w:r>
    </w:p>
    <w:p>
      <w:pPr>
        <w:spacing w:after="0" w:before="0"/>
        <w:ind w:left="567"/>
      </w:pPr>
      <w:r>
        <w:t>B) Шпоночное соединение;</w:t>
      </w:r>
    </w:p>
    <w:p>
      <w:pPr>
        <w:spacing w:after="0" w:before="0"/>
        <w:ind w:left="567"/>
      </w:pPr>
      <w:r>
        <w:t>C) Сварное соединение;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Согласно ГОСТ 2.305, чем сечение отличается от разреза?</w:t>
      </w:r>
    </w:p>
    <w:p>
      <w:pPr>
        <w:spacing w:after="0" w:before="0"/>
        <w:ind w:left="567"/>
      </w:pPr>
      <w:r>
        <w:t>A) Сечение показывает только то, что находится в секущей плоскости, разрез - и за ней;</w:t>
      </w:r>
    </w:p>
    <w:p>
      <w:pPr>
        <w:spacing w:after="0" w:before="0"/>
        <w:ind w:left="567"/>
      </w:pPr>
      <w:r>
        <w:t>B) Сечение всегда выполняется на дополнительных видах;</w:t>
      </w:r>
    </w:p>
    <w:p>
      <w:pPr>
        <w:spacing w:after="0" w:before="0"/>
        <w:ind w:left="567"/>
      </w:pPr>
      <w:r>
        <w:t>C) Разрез не требует штриховки;</w:t>
      </w:r>
    </w:p>
    <w:p>
      <w:pPr>
        <w:spacing w:after="0" w:before="0"/>
        <w:ind w:left="567"/>
      </w:pPr>
      <w:r>
        <w:t>D) Сечение и разрез полностью одинаковы;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4</w:t>
      </w:r>
    </w:p>
    <w:p>
      <w:pPr>
        <w:spacing w:after="0" w:before="40"/>
      </w:pPr>
      <w:r>
        <w:t>1. Что такое режим холостого хода (dry run) в станке с ЧПУ?</w:t>
      </w:r>
    </w:p>
    <w:p>
      <w:pPr>
        <w:spacing w:after="0" w:before="0"/>
        <w:ind w:left="567"/>
      </w:pPr>
      <w:r>
        <w:t>A) Обработка без заготовки для проверки программы;</w:t>
      </w:r>
    </w:p>
    <w:p>
      <w:pPr>
        <w:spacing w:after="0" w:before="0"/>
        <w:ind w:left="567"/>
      </w:pPr>
      <w:r>
        <w:t>B) Работа с минимальной подачей;</w:t>
      </w:r>
    </w:p>
    <w:p>
      <w:pPr>
        <w:spacing w:after="0" w:before="0"/>
        <w:ind w:left="567"/>
      </w:pPr>
      <w:r>
        <w:t>C) Обработка с охлаждением;</w:t>
      </w:r>
    </w:p>
    <w:p>
      <w:pPr>
        <w:spacing w:after="0" w:before="0"/>
        <w:ind w:left="567"/>
      </w:pPr>
      <w:r>
        <w:t>D) Ручное управление;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Что означает код M05 в программах для станков с ЧПУ?</w:t>
      </w:r>
    </w:p>
    <w:p>
      <w:pPr>
        <w:spacing w:after="0" w:before="0"/>
        <w:ind w:left="567"/>
      </w:pPr>
      <w:r>
        <w:t>A) Включение шпинделя;</w:t>
      </w:r>
    </w:p>
    <w:p>
      <w:pPr>
        <w:spacing w:after="0" w:before="0"/>
        <w:ind w:left="567"/>
      </w:pPr>
      <w:r>
        <w:t>B) Пауза;</w:t>
      </w:r>
    </w:p>
    <w:p>
      <w:pPr>
        <w:spacing w:after="0" w:before="0"/>
        <w:ind w:left="567"/>
      </w:pPr>
      <w:r>
        <w:t>C) Конец программы;</w:t>
      </w:r>
    </w:p>
    <w:p>
      <w:pPr>
        <w:spacing w:after="0" w:before="0"/>
        <w:ind w:left="567"/>
      </w:pPr>
      <w:r>
        <w:t>D) Остановка шпинделя;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3. Какой элемент автоматической линии обеспечивает подачу заготовок в зону обработки?</w:t>
      </w:r>
    </w:p>
    <w:p>
      <w:pPr>
        <w:spacing w:after="0" w:before="0"/>
        <w:ind w:left="567"/>
      </w:pPr>
      <w:r>
        <w:t>A) Конвейер (транспортёр);</w:t>
      </w:r>
    </w:p>
    <w:p>
      <w:pPr>
        <w:spacing w:after="0" w:before="0"/>
        <w:ind w:left="567"/>
      </w:pPr>
      <w:r>
        <w:t>B) Редуктор;</w:t>
      </w:r>
    </w:p>
    <w:p>
      <w:pPr>
        <w:spacing w:after="0" w:before="0"/>
        <w:ind w:left="567"/>
      </w:pPr>
      <w:r>
        <w:t>C) Гидроцилиндр;</w:t>
      </w:r>
    </w:p>
    <w:p>
      <w:pPr>
        <w:spacing w:after="0" w:before="0"/>
        <w:ind w:left="567"/>
      </w:pPr>
      <w:r>
        <w:t>D) Энкодер;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Согласно ГОСТ 2.305, в каком случае на чертеже не ставится знак диаметра перед размерным числом?</w:t>
      </w:r>
    </w:p>
    <w:p>
      <w:pPr>
        <w:spacing w:after="0" w:before="0"/>
        <w:ind w:left="567"/>
      </w:pPr>
      <w:r>
        <w:t>A) При указании диаметра цилиндрической поверхности;</w:t>
      </w:r>
    </w:p>
    <w:p>
      <w:pPr>
        <w:spacing w:after="0" w:before="0"/>
        <w:ind w:left="567"/>
      </w:pPr>
      <w:r>
        <w:t>B) При указании размера сферы;</w:t>
      </w:r>
    </w:p>
    <w:p>
      <w:pPr>
        <w:spacing w:after="0" w:before="0"/>
        <w:ind w:left="567"/>
      </w:pPr>
      <w:r>
        <w:t>C) При указании радиуса;</w:t>
      </w:r>
    </w:p>
    <w:p>
      <w:pPr>
        <w:spacing w:after="0" w:before="0"/>
        <w:ind w:left="567"/>
      </w:pPr>
      <w:r>
        <w:t>D) При указании резьбы;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Что такое обратная связь по позиции в станке с ЧПУ?</w:t>
      </w:r>
    </w:p>
    <w:p>
      <w:pPr>
        <w:spacing w:after="0" w:before="0"/>
        <w:ind w:left="567"/>
      </w:pPr>
      <w:r>
        <w:t>A) Связь оператора с мастером;</w:t>
      </w:r>
    </w:p>
    <w:p>
      <w:pPr>
        <w:spacing w:after="0" w:before="0"/>
        <w:ind w:left="567"/>
      </w:pPr>
      <w:r>
        <w:t>B) Перемещение инструмента в исходную точку;</w:t>
      </w:r>
    </w:p>
    <w:p>
      <w:pPr>
        <w:spacing w:after="0" w:before="0"/>
        <w:ind w:left="567"/>
      </w:pPr>
      <w:r>
        <w:t>C) Обратное вращение шпинделя;</w:t>
      </w:r>
    </w:p>
    <w:p>
      <w:pPr>
        <w:spacing w:after="0" w:before="0"/>
        <w:ind w:left="567"/>
      </w:pPr>
      <w:r>
        <w:t>D) Контроль фактического положения с помощью датчиков;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Согласно ГОСТ 2.303, какой тип линии применяется для осевых и центровых линий на чертеже?</w:t>
      </w:r>
    </w:p>
    <w:p>
      <w:pPr>
        <w:spacing w:after="0" w:before="0"/>
        <w:ind w:left="567"/>
      </w:pPr>
      <w:r>
        <w:t>A) Сплошная тонкая;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 тонкая;</w:t>
      </w:r>
    </w:p>
    <w:p>
      <w:pPr>
        <w:spacing w:after="0" w:before="0"/>
        <w:ind w:left="567"/>
      </w:pPr>
      <w:r>
        <w:t>D) Разомкнутая;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Согласно ГОСТ Р 2.104, в какой графе основной надписи указывается обозначение документа?</w:t>
      </w:r>
    </w:p>
    <w:p>
      <w:pPr>
        <w:spacing w:after="0" w:before="0"/>
        <w:ind w:left="567"/>
      </w:pPr>
      <w:r>
        <w:t>A) Графа 1;</w:t>
      </w:r>
    </w:p>
    <w:p>
      <w:pPr>
        <w:spacing w:after="0" w:before="0"/>
        <w:ind w:left="567"/>
      </w:pPr>
      <w:r>
        <w:t>B) Графа 8;</w:t>
      </w:r>
    </w:p>
    <w:p>
      <w:pPr>
        <w:spacing w:after="0" w:before="0"/>
        <w:ind w:left="567"/>
      </w:pPr>
      <w:r>
        <w:t>C) Графа 6;</w:t>
      </w:r>
    </w:p>
    <w:p>
      <w:pPr>
        <w:spacing w:after="0" w:before="0"/>
        <w:ind w:left="567"/>
      </w:pPr>
      <w:r>
        <w:t>D) Графа 2;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Что такое допускаемое напряжение при расчёте на прочность?</w:t>
      </w:r>
    </w:p>
    <w:p>
      <w:pPr>
        <w:spacing w:after="0" w:before="0"/>
        <w:ind w:left="567"/>
      </w:pPr>
      <w:r>
        <w:t>A) Максимальное напряжение в детали;</w:t>
      </w:r>
    </w:p>
    <w:p>
      <w:pPr>
        <w:spacing w:after="0" w:before="0"/>
        <w:ind w:left="567"/>
      </w:pPr>
      <w:r>
        <w:t>B) Напряжение при котором деталь разрушается;</w:t>
      </w:r>
    </w:p>
    <w:p>
      <w:pPr>
        <w:spacing w:after="0" w:before="0"/>
        <w:ind w:left="567"/>
      </w:pPr>
      <w:r>
        <w:t>C) Максимальное напряжение при котором деталь работает безопасно;</w:t>
      </w:r>
    </w:p>
    <w:p>
      <w:pPr>
        <w:spacing w:after="0" w:before="0"/>
        <w:ind w:left="567"/>
      </w:pPr>
      <w:r>
        <w:t>D) Среднее напряжение;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Согласно ГОСТ 2.305, в чём разница между разрезом и сечением на чертеже?</w:t>
      </w:r>
    </w:p>
    <w:p>
      <w:pPr>
        <w:spacing w:after="0" w:before="0"/>
        <w:ind w:left="567"/>
      </w:pPr>
      <w:r>
        <w:t>A) Разрез показывает что находится за секущей плоскостью, сечение - только то что в плоскости;</w:t>
      </w:r>
    </w:p>
    <w:p>
      <w:pPr>
        <w:spacing w:after="0" w:before="0"/>
        <w:ind w:left="567"/>
      </w:pPr>
      <w:r>
        <w:t>B) Разрез и сечение полностью одинаковы;</w:t>
      </w:r>
    </w:p>
    <w:p>
      <w:pPr>
        <w:spacing w:after="0" w:before="0"/>
        <w:ind w:left="567"/>
      </w:pPr>
      <w:r>
        <w:t>C) Сечение показывает что за плоскостью, разрез - только в плоскости;</w:t>
      </w:r>
    </w:p>
    <w:p>
      <w:pPr>
        <w:spacing w:after="0" w:before="0"/>
        <w:ind w:left="567"/>
      </w:pPr>
      <w:r>
        <w:t>D) Сечение выполняется только для деталей круглой формы;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Какой параметр характеризует стойкость режущего инструмента?</w:t>
      </w:r>
    </w:p>
    <w:p>
      <w:pPr>
        <w:spacing w:after="0" w:before="0"/>
        <w:ind w:left="567"/>
      </w:pPr>
      <w:r>
        <w:t>A) Масса инструмента;</w:t>
      </w:r>
    </w:p>
    <w:p>
      <w:pPr>
        <w:spacing w:after="0" w:before="0"/>
        <w:ind w:left="567"/>
      </w:pPr>
      <w:r>
        <w:t>B) Период стойкости (время работы до критического износа);</w:t>
      </w:r>
    </w:p>
    <w:p>
      <w:pPr>
        <w:spacing w:after="0" w:before="0"/>
        <w:ind w:left="567"/>
      </w:pPr>
      <w:r>
        <w:t>C) Длина резца;</w:t>
      </w:r>
    </w:p>
    <w:p>
      <w:pPr>
        <w:spacing w:after="0" w:before="0"/>
        <w:ind w:left="567"/>
      </w:pPr>
      <w:r>
        <w:t>D) Цвет режущей кромки;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В чём главное отличие автомата от полуавтомата?</w:t>
      </w:r>
    </w:p>
    <w:p>
      <w:pPr>
        <w:spacing w:after="0" w:before="0"/>
        <w:ind w:left="567"/>
      </w:pPr>
      <w:r>
        <w:t>A) Автомат работает быстрее;</w:t>
      </w:r>
    </w:p>
    <w:p>
      <w:pPr>
        <w:spacing w:after="0" w:before="0"/>
        <w:ind w:left="567"/>
      </w:pPr>
      <w:r>
        <w:t>B) Автомат выполняет все рабочие и вспомогательные движения автоматически, полуавтомат — только рабочие;</w:t>
      </w:r>
    </w:p>
    <w:p>
      <w:pPr>
        <w:spacing w:after="0" w:before="0"/>
        <w:ind w:left="567"/>
      </w:pPr>
      <w:r>
        <w:t>C) Полуавтомат имеет меньшие габариты;</w:t>
      </w:r>
    </w:p>
    <w:p>
      <w:pPr>
        <w:spacing w:after="0" w:before="0"/>
        <w:ind w:left="567"/>
      </w:pPr>
      <w:r>
        <w:t>D) Автомат не требует обслуживания;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Что означает буква «Т» в марке твёрдого сплава Т15К6?</w:t>
      </w:r>
    </w:p>
    <w:p>
      <w:pPr>
        <w:spacing w:after="0" w:before="0"/>
        <w:ind w:left="567"/>
      </w:pPr>
      <w:r>
        <w:t>A) Титан;</w:t>
      </w:r>
    </w:p>
    <w:p>
      <w:pPr>
        <w:spacing w:after="0" w:before="0"/>
        <w:ind w:left="567"/>
      </w:pPr>
      <w:r>
        <w:t>B) Тантал;</w:t>
      </w:r>
    </w:p>
    <w:p>
      <w:pPr>
        <w:spacing w:after="0" w:before="0"/>
        <w:ind w:left="567"/>
      </w:pPr>
      <w:r>
        <w:t>C) Торф;</w:t>
      </w:r>
    </w:p>
    <w:p>
      <w:pPr>
        <w:spacing w:after="0" w:before="0"/>
        <w:ind w:left="567"/>
      </w:pPr>
      <w:r>
        <w:t>D) Теллур;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Что такое задний угол резца?</w:t>
      </w:r>
    </w:p>
    <w:p>
      <w:pPr>
        <w:spacing w:after="0" w:before="0"/>
        <w:ind w:left="567"/>
      </w:pPr>
      <w:r>
        <w:t>A) Угол между нижней поверхностью резца и станиной;</w:t>
      </w:r>
    </w:p>
    <w:p>
      <w:pPr>
        <w:spacing w:after="0" w:before="0"/>
        <w:ind w:left="567"/>
      </w:pPr>
      <w:r>
        <w:t>B) Угол наклона главной режущей кромки;</w:t>
      </w:r>
    </w:p>
    <w:p>
      <w:pPr>
        <w:spacing w:after="0" w:before="0"/>
        <w:ind w:left="567"/>
      </w:pPr>
      <w:r>
        <w:t>C) Угол между передней поверхностью и основной плоскостью;</w:t>
      </w:r>
    </w:p>
    <w:p>
      <w:pPr>
        <w:spacing w:after="0" w:before="0"/>
        <w:ind w:left="567"/>
      </w:pPr>
      <w:r>
        <w:t>D) Угол между главной задней поверхностью и плоскостью резания;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Согласно ГОСТ 2.301, какой формат является основным и имеет размер 297 x 420 мм?</w:t>
      </w:r>
    </w:p>
    <w:p>
      <w:pPr>
        <w:spacing w:after="0" w:before="0"/>
        <w:ind w:left="567"/>
      </w:pPr>
      <w:r>
        <w:t>A) А3;</w:t>
      </w:r>
    </w:p>
    <w:p>
      <w:pPr>
        <w:spacing w:after="0" w:before="0"/>
        <w:ind w:left="567"/>
      </w:pPr>
      <w:r>
        <w:t>B) А4;</w:t>
      </w:r>
    </w:p>
    <w:p>
      <w:pPr>
        <w:spacing w:after="0" w:before="0"/>
        <w:ind w:left="567"/>
      </w:pPr>
      <w:r>
        <w:t>C) А5;</w:t>
      </w:r>
    </w:p>
    <w:p>
      <w:pPr>
        <w:spacing w:after="0" w:before="0"/>
        <w:ind w:left="567"/>
      </w:pPr>
      <w:r>
        <w:t>D) А2;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Как называется операция обработки конической поверхности на токарном станке?</w:t>
      </w:r>
    </w:p>
    <w:p>
      <w:pPr>
        <w:spacing w:after="0" w:before="0"/>
        <w:ind w:left="567"/>
      </w:pPr>
      <w:r>
        <w:t>A) Фрезерование конуса;</w:t>
      </w:r>
    </w:p>
    <w:p>
      <w:pPr>
        <w:spacing w:after="0" w:before="0"/>
        <w:ind w:left="567"/>
      </w:pPr>
      <w:r>
        <w:t>B) Точение конуса (подрезка конической поверхности);</w:t>
      </w:r>
    </w:p>
    <w:p>
      <w:pPr>
        <w:spacing w:after="0" w:before="0"/>
        <w:ind w:left="567"/>
      </w:pPr>
      <w:r>
        <w:t>C) Сверление конуса;</w:t>
      </w:r>
    </w:p>
    <w:p>
      <w:pPr>
        <w:spacing w:after="0" w:before="0"/>
        <w:ind w:left="567"/>
      </w:pPr>
      <w:r>
        <w:t>D) Шлифование конуса;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Какой элемент токарного станка обеспечивает вращательное движение заготовки?</w:t>
      </w:r>
    </w:p>
    <w:p>
      <w:pPr>
        <w:spacing w:after="0" w:before="0"/>
        <w:ind w:left="567"/>
      </w:pPr>
      <w:r>
        <w:t>A) Суппорт;</w:t>
      </w:r>
    </w:p>
    <w:p>
      <w:pPr>
        <w:spacing w:after="0" w:before="0"/>
        <w:ind w:left="567"/>
      </w:pPr>
      <w:r>
        <w:t>B) Фартук;</w:t>
      </w:r>
    </w:p>
    <w:p>
      <w:pPr>
        <w:spacing w:after="0" w:before="0"/>
        <w:ind w:left="567"/>
      </w:pPr>
      <w:r>
        <w:t>C) Каретка;</w:t>
      </w:r>
    </w:p>
    <w:p>
      <w:pPr>
        <w:spacing w:after="0" w:before="0"/>
        <w:ind w:left="567"/>
      </w:pPr>
      <w:r>
        <w:t>D) Шпиндельный узел;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Какой код G обозначает линейную интерполяцию с подачей в станках с ЧПУ?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G17;</w:t>
      </w:r>
    </w:p>
    <w:p>
      <w:pPr>
        <w:spacing w:after="0" w:before="0"/>
        <w:ind w:left="567"/>
      </w:pPr>
      <w:r>
        <w:t>D) G28;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Какой материал применяется для изготовления шестерён, работающих при высоких ударных нагрузках?</w:t>
      </w:r>
    </w:p>
    <w:p>
      <w:pPr>
        <w:spacing w:after="0" w:before="0"/>
        <w:ind w:left="567"/>
      </w:pPr>
      <w:r>
        <w:t>A) Серый чугун СЧ20;</w:t>
      </w:r>
    </w:p>
    <w:p>
      <w:pPr>
        <w:spacing w:after="0" w:before="0"/>
        <w:ind w:left="567"/>
      </w:pPr>
      <w:r>
        <w:t>B) Бронза;</w:t>
      </w:r>
    </w:p>
    <w:p>
      <w:pPr>
        <w:spacing w:after="0" w:before="0"/>
        <w:ind w:left="567"/>
      </w:pPr>
      <w:r>
        <w:t>C) Легированная сталь 20ХН3А после цементации;</w:t>
      </w:r>
    </w:p>
    <w:p>
      <w:pPr>
        <w:spacing w:after="0" w:before="0"/>
        <w:ind w:left="567"/>
      </w:pPr>
      <w:r>
        <w:t>D) Латунь;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Согласно ПУЭ, какова токовая отсечка автоматического выключателя?</w:t>
      </w:r>
    </w:p>
    <w:p>
      <w:pPr>
        <w:spacing w:after="0" w:before="0"/>
        <w:ind w:left="567"/>
      </w:pPr>
      <w:r>
        <w:t>A) Регулировка напряжения;</w:t>
      </w:r>
    </w:p>
    <w:p>
      <w:pPr>
        <w:spacing w:after="0" w:before="0"/>
        <w:ind w:left="567"/>
      </w:pPr>
      <w:r>
        <w:t>B) Мгновенная защита при коротком замыкании;</w:t>
      </w:r>
    </w:p>
    <w:p>
      <w:pPr>
        <w:spacing w:after="0" w:before="0"/>
        <w:ind w:left="567"/>
      </w:pPr>
      <w:r>
        <w:t>C) Защита от перегрузки;</w:t>
      </w:r>
    </w:p>
    <w:p>
      <w:pPr>
        <w:spacing w:after="0" w:before="0"/>
        <w:ind w:left="567"/>
      </w:pPr>
      <w:r>
        <w:t>D) Регулировка частоты;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Какой вид термической обработки повышает твёрдость углеродистой стали?</w:t>
      </w:r>
    </w:p>
    <w:p>
      <w:pPr>
        <w:spacing w:after="0" w:before="0"/>
        <w:ind w:left="567"/>
      </w:pPr>
      <w:r>
        <w:t>A) Отжиг;</w:t>
      </w:r>
    </w:p>
    <w:p>
      <w:pPr>
        <w:spacing w:after="0" w:before="0"/>
        <w:ind w:left="567"/>
      </w:pPr>
      <w:r>
        <w:t>B) Нормализация;</w:t>
      </w:r>
    </w:p>
    <w:p>
      <w:pPr>
        <w:spacing w:after="0" w:before="0"/>
        <w:ind w:left="567"/>
      </w:pPr>
      <w:r>
        <w:t>C) Закалка;</w:t>
      </w:r>
    </w:p>
    <w:p>
      <w:pPr>
        <w:spacing w:after="0" w:before="0"/>
        <w:ind w:left="567"/>
      </w:pPr>
      <w:r>
        <w:t>D) Отпуск;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5</w:t>
      </w:r>
    </w:p>
    <w:p>
      <w:pPr>
        <w:spacing w:after="0" w:before="40"/>
      </w:pPr>
      <w:r>
        <w:t>1. Какой код G в станках с ЧПУ обозначает быстрое перемещение инструмента?</w:t>
      </w:r>
    </w:p>
    <w:p>
      <w:pPr>
        <w:spacing w:after="0" w:before="0"/>
        <w:ind w:left="567"/>
      </w:pPr>
      <w:r>
        <w:t>A) G01;</w:t>
      </w:r>
    </w:p>
    <w:p>
      <w:pPr>
        <w:spacing w:after="0" w:before="0"/>
        <w:ind w:left="567"/>
      </w:pPr>
      <w:r>
        <w:t>B) G00;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G03;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Какой инструмент используется для контроля диаметра отверстия?</w:t>
      </w:r>
    </w:p>
    <w:p>
      <w:pPr>
        <w:spacing w:after="0" w:before="0"/>
        <w:ind w:left="567"/>
      </w:pPr>
      <w:r>
        <w:t>A) Нутромер;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Микрометр;</w:t>
      </w:r>
    </w:p>
    <w:p>
      <w:pPr>
        <w:spacing w:after="0" w:before="0"/>
        <w:ind w:left="567"/>
      </w:pPr>
      <w:r>
        <w:t>D) Линейка;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Согласно ПОТ ЭЭ, какой документ оформляется для работ в электроустановках с обязательным назначением ответственного руководителя?</w:t>
      </w:r>
    </w:p>
    <w:p>
      <w:pPr>
        <w:spacing w:after="0" w:before="0"/>
        <w:ind w:left="567"/>
      </w:pPr>
      <w:r>
        <w:t>A) Распоряжение;</w:t>
      </w:r>
    </w:p>
    <w:p>
      <w:pPr>
        <w:spacing w:after="0" w:before="0"/>
        <w:ind w:left="567"/>
      </w:pPr>
      <w:r>
        <w:t>B) Журнал учёта работ;</w:t>
      </w:r>
    </w:p>
    <w:p>
      <w:pPr>
        <w:spacing w:after="0" w:before="0"/>
        <w:ind w:left="567"/>
      </w:pPr>
      <w:r>
        <w:t>C) Перечень работ;</w:t>
      </w:r>
    </w:p>
    <w:p>
      <w:pPr>
        <w:spacing w:after="0" w:before="0"/>
        <w:ind w:left="567"/>
      </w:pPr>
      <w:r>
        <w:t>D) Наряд-допуск;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Согласно ГОСТ 2.305, что обозначается на чертеже буквой 'А' в кружке у линии разреза?</w:t>
      </w:r>
    </w:p>
    <w:p>
      <w:pPr>
        <w:spacing w:after="0" w:before="0"/>
        <w:ind w:left="567"/>
      </w:pPr>
      <w:r>
        <w:t>A) Размер детали;</w:t>
      </w:r>
    </w:p>
    <w:p>
      <w:pPr>
        <w:spacing w:after="0" w:before="0"/>
        <w:ind w:left="567"/>
      </w:pPr>
      <w:r>
        <w:t>B) Допуск;</w:t>
      </w:r>
    </w:p>
    <w:p>
      <w:pPr>
        <w:spacing w:after="0" w:before="0"/>
        <w:ind w:left="567"/>
      </w:pPr>
      <w:r>
        <w:t>C) Позицию разреза;</w:t>
      </w:r>
    </w:p>
    <w:p>
      <w:pPr>
        <w:spacing w:after="0" w:before="0"/>
        <w:ind w:left="567"/>
      </w:pPr>
      <w:r>
        <w:t>D) Марку материала;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Какой измерительный инструмент применяется для контроля угловой конической поверхности с точностью 2 минуты?</w:t>
      </w:r>
    </w:p>
    <w:p>
      <w:pPr>
        <w:spacing w:after="0" w:before="0"/>
        <w:ind w:left="567"/>
      </w:pPr>
      <w:r>
        <w:t>A) Линейка;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Универсальный угломер;</w:t>
      </w:r>
    </w:p>
    <w:p>
      <w:pPr>
        <w:spacing w:after="0" w:before="0"/>
        <w:ind w:left="567"/>
      </w:pPr>
      <w:r>
        <w:t>D) Микрометр;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документ регламентирует требования охраны труда на рабочем месте оператора станка?</w:t>
      </w:r>
    </w:p>
    <w:p>
      <w:pPr>
        <w:spacing w:after="0" w:before="0"/>
        <w:ind w:left="567"/>
      </w:pPr>
      <w:r>
        <w:t>A) Инструкция по охране труда;</w:t>
      </w:r>
    </w:p>
    <w:p>
      <w:pPr>
        <w:spacing w:after="0" w:before="0"/>
        <w:ind w:left="567"/>
      </w:pPr>
      <w:r>
        <w:t>B) Договор аренды;</w:t>
      </w:r>
    </w:p>
    <w:p>
      <w:pPr>
        <w:spacing w:after="0" w:before="0"/>
        <w:ind w:left="567"/>
      </w:pPr>
      <w:r>
        <w:t>C) План эвакуации;</w:t>
      </w:r>
    </w:p>
    <w:p>
      <w:pPr>
        <w:spacing w:after="0" w:before="0"/>
        <w:ind w:left="567"/>
      </w:pPr>
      <w:r>
        <w:t>D) Технологическая карта;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Какой код G обозначает круговую интерполяцию по часовой стрелке?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Что такое мартенсит в структуре закалённой стали?</w:t>
      </w:r>
    </w:p>
    <w:p>
      <w:pPr>
        <w:spacing w:after="0" w:before="0"/>
        <w:ind w:left="567"/>
      </w:pPr>
      <w:r>
        <w:t>A) Мягкая фаза с высокой пластичностью;</w:t>
      </w:r>
    </w:p>
    <w:p>
      <w:pPr>
        <w:spacing w:after="0" w:before="0"/>
        <w:ind w:left="567"/>
      </w:pPr>
      <w:r>
        <w:t>B) Жидкая фаза;</w:t>
      </w:r>
    </w:p>
    <w:p>
      <w:pPr>
        <w:spacing w:after="0" w:before="0"/>
        <w:ind w:left="567"/>
      </w:pPr>
      <w:r>
        <w:t>C) Пересыщенный твёрдый раствор углерода в альфа-железе;</w:t>
      </w:r>
    </w:p>
    <w:p>
      <w:pPr>
        <w:spacing w:after="0" w:before="0"/>
        <w:ind w:left="567"/>
      </w:pPr>
      <w:r>
        <w:t>D) Химическое соединение железа с углеродом;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Что такое 地址 (адрес) в программе ЧПУ?</w:t>
      </w:r>
    </w:p>
    <w:p>
      <w:pPr>
        <w:spacing w:after="0" w:before="0"/>
        <w:ind w:left="567"/>
      </w:pPr>
      <w:r>
        <w:t>A) Номер программы;</w:t>
      </w:r>
    </w:p>
    <w:p>
      <w:pPr>
        <w:spacing w:after="0" w:before="0"/>
        <w:ind w:left="567"/>
      </w:pPr>
      <w:r>
        <w:t>B) Код подачи;</w:t>
      </w:r>
    </w:p>
    <w:p>
      <w:pPr>
        <w:spacing w:after="0" w:before="0"/>
        <w:ind w:left="567"/>
      </w:pPr>
      <w:r>
        <w:t>C) Номер инструмента;</w:t>
      </w:r>
    </w:p>
    <w:p>
      <w:pPr>
        <w:spacing w:after="0" w:before="0"/>
        <w:ind w:left="567"/>
      </w:pPr>
      <w:r>
        <w:t>D) Обозначение оси или регистра памяти контроллера;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Какой материал шестерни обеспечивает наибольшую износостойкость при высоких нагрузках?</w:t>
      </w:r>
    </w:p>
    <w:p>
      <w:pPr>
        <w:spacing w:after="0" w:before="0"/>
        <w:ind w:left="567"/>
      </w:pPr>
      <w:r>
        <w:t>A) Сталь 20 без термообработки;</w:t>
      </w:r>
    </w:p>
    <w:p>
      <w:pPr>
        <w:spacing w:after="0" w:before="0"/>
        <w:ind w:left="567"/>
      </w:pPr>
      <w:r>
        <w:t>B) Цементованная сталь 20ХН3А;</w:t>
      </w:r>
    </w:p>
    <w:p>
      <w:pPr>
        <w:spacing w:after="0" w:before="0"/>
        <w:ind w:left="567"/>
      </w:pPr>
      <w:r>
        <w:t>C) Чугун СЧ20;</w:t>
      </w:r>
    </w:p>
    <w:p>
      <w:pPr>
        <w:spacing w:after="0" w:before="0"/>
        <w:ind w:left="567"/>
      </w:pPr>
      <w:r>
        <w:t>D) Бронза;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Какой узел токарного станка передаёт вращение от электродвигателя к шпинделю?</w:t>
      </w:r>
    </w:p>
    <w:p>
      <w:pPr>
        <w:spacing w:after="0" w:before="0"/>
        <w:ind w:left="567"/>
      </w:pPr>
      <w:r>
        <w:t>A) Фартук;</w:t>
      </w:r>
    </w:p>
    <w:p>
      <w:pPr>
        <w:spacing w:after="0" w:before="0"/>
        <w:ind w:left="567"/>
      </w:pPr>
      <w:r>
        <w:t>B) Коробка скоростей;</w:t>
      </w:r>
    </w:p>
    <w:p>
      <w:pPr>
        <w:spacing w:after="0" w:before="0"/>
        <w:ind w:left="567"/>
      </w:pPr>
      <w:r>
        <w:t>C) Суппорт;</w:t>
      </w:r>
    </w:p>
    <w:p>
      <w:pPr>
        <w:spacing w:after="0" w:before="0"/>
        <w:ind w:left="567"/>
      </w:pPr>
      <w:r>
        <w:t>D) Задняя бабка;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Какой тип линии на чертеже обозначает невидимый контур детали?</w:t>
      </w:r>
    </w:p>
    <w:p>
      <w:pPr>
        <w:spacing w:after="0" w:before="0"/>
        <w:ind w:left="567"/>
      </w:pPr>
      <w:r>
        <w:t>A) Сплошная толстая;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Волнистая;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Согласно ГОСТ 29322, какое стандартное напряжение применяется для трёхфазных сетей до 1000 В?</w:t>
      </w:r>
    </w:p>
    <w:p>
      <w:pPr>
        <w:spacing w:after="0" w:before="0"/>
        <w:ind w:left="567"/>
      </w:pPr>
      <w:r>
        <w:t>A) 220/380 В;</w:t>
      </w:r>
    </w:p>
    <w:p>
      <w:pPr>
        <w:spacing w:after="0" w:before="0"/>
        <w:ind w:left="567"/>
      </w:pPr>
      <w:r>
        <w:t>B) 127/220 В;</w:t>
      </w:r>
    </w:p>
    <w:p>
      <w:pPr>
        <w:spacing w:after="0" w:before="0"/>
        <w:ind w:left="567"/>
      </w:pPr>
      <w:r>
        <w:t>C) 380/660 В;</w:t>
      </w:r>
    </w:p>
    <w:p>
      <w:pPr>
        <w:spacing w:after="0" w:before="0"/>
        <w:ind w:left="567"/>
      </w:pPr>
      <w:r>
        <w:t>D) 100/173 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14. Какой инструментальный материал на основе карбида вольфрама и кобальта применяется для черновой обработки?</w:t>
      </w:r>
    </w:p>
    <w:p>
      <w:pPr>
        <w:spacing w:after="0" w:before="0"/>
        <w:ind w:left="567"/>
      </w:pPr>
      <w:r>
        <w:t>A) Твёрдый сплав ВК8;</w:t>
      </w:r>
    </w:p>
    <w:p>
      <w:pPr>
        <w:spacing w:after="0" w:before="0"/>
        <w:ind w:left="567"/>
      </w:pPr>
      <w:r>
        <w:t>B) Быстрорежущая сталь Р6М5;</w:t>
      </w:r>
    </w:p>
    <w:p>
      <w:pPr>
        <w:spacing w:after="0" w:before="0"/>
        <w:ind w:left="567"/>
      </w:pPr>
      <w:r>
        <w:t>C) Углеродистая сталь У10;</w:t>
      </w:r>
    </w:p>
    <w:p>
      <w:pPr>
        <w:spacing w:after="0" w:before="0"/>
        <w:ind w:left="567"/>
      </w:pPr>
      <w:r>
        <w:t>D) Шлифовальный круг;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Какой метод контроля применяется для проверки наружного диаметра вала в серийном производстве?</w:t>
      </w:r>
    </w:p>
    <w:p>
      <w:pPr>
        <w:spacing w:after="0" w:before="0"/>
        <w:ind w:left="567"/>
      </w:pPr>
      <w:r>
        <w:t>A) Измерение микрометром каждой детали;</w:t>
      </w:r>
    </w:p>
    <w:p>
      <w:pPr>
        <w:spacing w:after="0" w:before="0"/>
        <w:ind w:left="567"/>
      </w:pPr>
      <w:r>
        <w:t>B) Взвешивание;</w:t>
      </w:r>
    </w:p>
    <w:p>
      <w:pPr>
        <w:spacing w:after="0" w:before="0"/>
        <w:ind w:left="567"/>
      </w:pPr>
      <w:r>
        <w:t>C) Визуальный осмотр;</w:t>
      </w:r>
    </w:p>
    <w:p>
      <w:pPr>
        <w:spacing w:after="0" w:before="0"/>
        <w:ind w:left="567"/>
      </w:pPr>
      <w:r>
        <w:t>D) Контроль калибром-скобой;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16. Какой масштаб используется для изображения детали на чертеже в натуральную величину?</w:t>
      </w:r>
    </w:p>
    <w:p>
      <w:pPr>
        <w:spacing w:after="0" w:before="0"/>
        <w:ind w:left="567"/>
      </w:pPr>
      <w:r>
        <w:t>A) 1:2;</w:t>
      </w:r>
    </w:p>
    <w:p>
      <w:pPr>
        <w:spacing w:after="0" w:before="0"/>
        <w:ind w:left="567"/>
      </w:pPr>
      <w:r>
        <w:t>B) 2:1;</w:t>
      </w:r>
    </w:p>
    <w:p>
      <w:pPr>
        <w:spacing w:after="0" w:before="0"/>
        <w:ind w:left="567"/>
      </w:pPr>
      <w:r>
        <w:t>C) 1:1;</w:t>
      </w:r>
    </w:p>
    <w:p>
      <w:pPr>
        <w:spacing w:after="0" w:before="0"/>
        <w:ind w:left="567"/>
      </w:pPr>
      <w:r>
        <w:t>D) 5:1;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Какой код M в станках с ЧПУ обозначает включение вращения шпинделя против часовой стрелки?</w:t>
      </w:r>
    </w:p>
    <w:p>
      <w:pPr>
        <w:spacing w:after="0" w:before="0"/>
        <w:ind w:left="567"/>
      </w:pPr>
      <w:r>
        <w:t>A) M03;</w:t>
      </w:r>
    </w:p>
    <w:p>
      <w:pPr>
        <w:spacing w:after="0" w:before="0"/>
        <w:ind w:left="567"/>
      </w:pPr>
      <w:r>
        <w:t>B) M06;</w:t>
      </w:r>
    </w:p>
    <w:p>
      <w:pPr>
        <w:spacing w:after="0" w:before="0"/>
        <w:ind w:left="567"/>
      </w:pPr>
      <w:r>
        <w:t>C) M05;</w:t>
      </w:r>
    </w:p>
    <w:p>
      <w:pPr>
        <w:spacing w:after="0" w:before="0"/>
        <w:ind w:left="567"/>
      </w:pPr>
      <w:r>
        <w:t>D) M04;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Что означает код M03 в программах для станков с ЧПУ?</w:t>
      </w:r>
    </w:p>
    <w:p>
      <w:pPr>
        <w:spacing w:after="0" w:before="0"/>
        <w:ind w:left="567"/>
      </w:pPr>
      <w:r>
        <w:t>A) Остановка шпинделя;</w:t>
      </w:r>
    </w:p>
    <w:p>
      <w:pPr>
        <w:spacing w:after="0" w:before="0"/>
        <w:ind w:left="567"/>
      </w:pPr>
      <w:r>
        <w:t>B) Вращение шпинделя по часовой стрелке;</w:t>
      </w:r>
    </w:p>
    <w:p>
      <w:pPr>
        <w:spacing w:after="0" w:before="0"/>
        <w:ind w:left="567"/>
      </w:pPr>
      <w:r>
        <w:t>C) Включение подачи СОЖ;</w:t>
      </w:r>
    </w:p>
    <w:p>
      <w:pPr>
        <w:spacing w:after="0" w:before="0"/>
        <w:ind w:left="567"/>
      </w:pPr>
      <w:r>
        <w:t>D) Смена инструмента;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Согласно ГОСТ 2.301, каков размер формата А0 по ЕСКД?</w:t>
      </w:r>
    </w:p>
    <w:p>
      <w:pPr>
        <w:spacing w:after="0" w:before="0"/>
        <w:ind w:left="567"/>
      </w:pPr>
      <w:r>
        <w:t>A) 841 x 1189 мм;</w:t>
      </w:r>
    </w:p>
    <w:p>
      <w:pPr>
        <w:spacing w:after="0" w:before="0"/>
        <w:ind w:left="567"/>
      </w:pPr>
      <w:r>
        <w:t>B) 594 x 841 мм;</w:t>
      </w:r>
    </w:p>
    <w:p>
      <w:pPr>
        <w:spacing w:after="0" w:before="0"/>
        <w:ind w:left="567"/>
      </w:pPr>
      <w:r>
        <w:t>C) 420 x 594 мм;</w:t>
      </w:r>
    </w:p>
    <w:p>
      <w:pPr>
        <w:spacing w:after="0" w:before="0"/>
        <w:ind w:left="567"/>
      </w:pPr>
      <w:r>
        <w:t>D) 1189 x 1682 мм;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Какой тип токарного резца применяется для отрезки заготовки?</w:t>
      </w:r>
    </w:p>
    <w:p>
      <w:pPr>
        <w:spacing w:after="0" w:before="0"/>
        <w:ind w:left="567"/>
      </w:pPr>
      <w:r>
        <w:t>A) Проходной резец;</w:t>
      </w:r>
    </w:p>
    <w:p>
      <w:pPr>
        <w:spacing w:after="0" w:before="0"/>
        <w:ind w:left="567"/>
      </w:pPr>
      <w:r>
        <w:t>B) Подрезной резец;</w:t>
      </w:r>
    </w:p>
    <w:p>
      <w:pPr>
        <w:spacing w:after="0" w:before="0"/>
        <w:ind w:left="567"/>
      </w:pPr>
      <w:r>
        <w:t>C) Расточной резец;</w:t>
      </w:r>
    </w:p>
    <w:p>
      <w:pPr>
        <w:spacing w:after="0" w:before="0"/>
        <w:ind w:left="567"/>
      </w:pPr>
      <w:r>
        <w:t>D) Отрезной резец;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6</w:t>
      </w:r>
    </w:p>
    <w:p>
      <w:pPr>
        <w:spacing w:after="0" w:before="40"/>
      </w:pPr>
      <w:r>
        <w:t>1. Какой тип подшипника предназначен для восприятия осевой нагрузки?</w:t>
      </w:r>
    </w:p>
    <w:p>
      <w:pPr>
        <w:spacing w:after="0" w:before="0"/>
        <w:ind w:left="567"/>
      </w:pPr>
      <w:r>
        <w:t>A) Радиальный шариковый;</w:t>
      </w:r>
    </w:p>
    <w:p>
      <w:pPr>
        <w:spacing w:after="0" w:before="0"/>
        <w:ind w:left="567"/>
      </w:pPr>
      <w:r>
        <w:t>B) Радиально-упорный;</w:t>
      </w:r>
    </w:p>
    <w:p>
      <w:pPr>
        <w:spacing w:after="0" w:before="0"/>
        <w:ind w:left="567"/>
      </w:pPr>
      <w:r>
        <w:t>C) Упорный;</w:t>
      </w:r>
    </w:p>
    <w:p>
      <w:pPr>
        <w:spacing w:after="0" w:before="0"/>
        <w:ind w:left="567"/>
      </w:pPr>
      <w:r>
        <w:t>D) Сферический;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Согласно ГОСТ Р 2.104, в какой графе основной надписи указывается литера (у, и, т, о)?</w:t>
      </w:r>
    </w:p>
    <w:p>
      <w:pPr>
        <w:spacing w:after="0" w:before="0"/>
        <w:ind w:left="567"/>
      </w:pPr>
      <w:r>
        <w:t>A) Графа 4;</w:t>
      </w:r>
    </w:p>
    <w:p>
      <w:pPr>
        <w:spacing w:after="0" w:before="0"/>
        <w:ind w:left="567"/>
      </w:pPr>
      <w:r>
        <w:t>B) Графа 7;</w:t>
      </w:r>
    </w:p>
    <w:p>
      <w:pPr>
        <w:spacing w:after="0" w:before="0"/>
        <w:ind w:left="567"/>
      </w:pPr>
      <w:r>
        <w:t>C) Графа 9;</w:t>
      </w:r>
    </w:p>
    <w:p>
      <w:pPr>
        <w:spacing w:after="0" w:before="0"/>
        <w:ind w:left="567"/>
      </w:pPr>
      <w:r>
        <w:t>D) Графа 11;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Что такое предел текучести материала?</w:t>
      </w:r>
    </w:p>
    <w:p>
      <w:pPr>
        <w:spacing w:after="0" w:before="0"/>
        <w:ind w:left="567"/>
      </w:pPr>
      <w:r>
        <w:t>A) Максимальное напряжение до разрушения;</w:t>
      </w:r>
    </w:p>
    <w:p>
      <w:pPr>
        <w:spacing w:after="0" w:before="0"/>
        <w:ind w:left="567"/>
      </w:pPr>
      <w:r>
        <w:t>B) Минимальное разрушающее напряжение;</w:t>
      </w:r>
    </w:p>
    <w:p>
      <w:pPr>
        <w:spacing w:after="0" w:before="0"/>
        <w:ind w:left="567"/>
      </w:pPr>
      <w:r>
        <w:t>C) Напряжение при упругой деформации;</w:t>
      </w:r>
    </w:p>
    <w:p>
      <w:pPr>
        <w:spacing w:after="0" w:before="0"/>
        <w:ind w:left="567"/>
      </w:pPr>
      <w:r>
        <w:t>D) Напряжение при котором возникает пластическая деформация без увеличения нагрузки;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Какая операция выполняется первой при обработке вала на токарном станке?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Нарезание резьбы;</w:t>
      </w:r>
    </w:p>
    <w:p>
      <w:pPr>
        <w:spacing w:after="0" w:before="0"/>
        <w:ind w:left="567"/>
      </w:pPr>
      <w:r>
        <w:t>C) Шлифование;</w:t>
      </w:r>
    </w:p>
    <w:p>
      <w:pPr>
        <w:spacing w:after="0" w:before="0"/>
        <w:ind w:left="567"/>
      </w:pPr>
      <w:r>
        <w:t>D) Полирование;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5. Согласно ПОТ ЭЭ, каков порядок освобождения пострадавшего от действия тока?</w:t>
      </w:r>
    </w:p>
    <w:p>
      <w:pPr>
        <w:spacing w:after="0" w:before="0"/>
        <w:ind w:left="567"/>
      </w:pPr>
      <w:r>
        <w:t>A) Немедленно коснуться пострадавшего;</w:t>
      </w:r>
    </w:p>
    <w:p>
      <w:pPr>
        <w:spacing w:after="0" w:before="0"/>
        <w:ind w:left="567"/>
      </w:pPr>
      <w:r>
        <w:t>B) Позвать на помощь и ждать;</w:t>
      </w:r>
    </w:p>
    <w:p>
      <w:pPr>
        <w:spacing w:after="0" w:before="0"/>
        <w:ind w:left="567"/>
      </w:pPr>
      <w:r>
        <w:t>C) Сначала отключить напряжение, затем освободить;</w:t>
      </w:r>
    </w:p>
    <w:p>
      <w:pPr>
        <w:spacing w:after="0" w:before="0"/>
        <w:ind w:left="567"/>
      </w:pPr>
      <w:r>
        <w:t>D) Облить пострадавшего водой;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вид термической обработки повышает пластичность стали перед холодной штамповкой?</w:t>
      </w:r>
    </w:p>
    <w:p>
      <w:pPr>
        <w:spacing w:after="0" w:before="0"/>
        <w:ind w:left="567"/>
      </w:pPr>
      <w:r>
        <w:t>A) Закалка;</w:t>
      </w:r>
    </w:p>
    <w:p>
      <w:pPr>
        <w:spacing w:after="0" w:before="0"/>
        <w:ind w:left="567"/>
      </w:pPr>
      <w:r>
        <w:t>B) Азотирование;</w:t>
      </w:r>
    </w:p>
    <w:p>
      <w:pPr>
        <w:spacing w:after="0" w:before="0"/>
        <w:ind w:left="567"/>
      </w:pPr>
      <w:r>
        <w:t>C) Цементация;</w:t>
      </w:r>
    </w:p>
    <w:p>
      <w:pPr>
        <w:spacing w:after="0" w:before="0"/>
        <w:ind w:left="567"/>
      </w:pPr>
      <w:r>
        <w:t>D) Отжиг (сфероидизация);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вид обработки обеспечивает получение точных отверстий в заготовке после сверления?</w:t>
      </w:r>
    </w:p>
    <w:p>
      <w:pPr>
        <w:spacing w:after="0" w:before="0"/>
        <w:ind w:left="567"/>
      </w:pPr>
      <w:r>
        <w:t>A) Зенкерование;</w:t>
      </w:r>
    </w:p>
    <w:p>
      <w:pPr>
        <w:spacing w:after="0" w:before="0"/>
        <w:ind w:left="567"/>
      </w:pPr>
      <w:r>
        <w:t>B) Протачивание;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Резьбонарезание;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Какова последовательность обработки наружной цилиндрической поверхности вала?</w:t>
      </w:r>
    </w:p>
    <w:p>
      <w:pPr>
        <w:spacing w:after="0" w:before="0"/>
        <w:ind w:left="567"/>
      </w:pPr>
      <w:r>
        <w:t>A) Чистовое точение, затем черновое;</w:t>
      </w:r>
    </w:p>
    <w:p>
      <w:pPr>
        <w:spacing w:after="0" w:before="0"/>
        <w:ind w:left="567"/>
      </w:pPr>
      <w:r>
        <w:t>B) Фрезерование, затем точение;</w:t>
      </w:r>
    </w:p>
    <w:p>
      <w:pPr>
        <w:spacing w:after="0" w:before="0"/>
        <w:ind w:left="567"/>
      </w:pPr>
      <w:r>
        <w:t>C) Шлифование, затем точение;</w:t>
      </w:r>
    </w:p>
    <w:p>
      <w:pPr>
        <w:spacing w:after="0" w:before="0"/>
        <w:ind w:left="567"/>
      </w:pPr>
      <w:r>
        <w:t>D) Черновое точение, получистовое, чистовое;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9. Согласно ГОСТ 1050-2013, как обозначается качественная конструкционная сталь по химическому составу?</w:t>
      </w:r>
    </w:p>
    <w:p>
      <w:pPr>
        <w:spacing w:after="0" w:before="0"/>
        <w:ind w:left="567"/>
      </w:pPr>
      <w:r>
        <w:t>A) Двузначное число (например, 20, 45);</w:t>
      </w:r>
    </w:p>
    <w:p>
      <w:pPr>
        <w:spacing w:after="0" w:before="0"/>
        <w:ind w:left="567"/>
      </w:pPr>
      <w:r>
        <w:t>B) Ст (например, Ст3сп);</w:t>
      </w:r>
    </w:p>
    <w:p>
      <w:pPr>
        <w:spacing w:after="0" w:before="0"/>
        <w:ind w:left="567"/>
      </w:pPr>
      <w:r>
        <w:t>C) Буква У (например, У8);</w:t>
      </w:r>
    </w:p>
    <w:p>
      <w:pPr>
        <w:spacing w:after="0" w:before="0"/>
        <w:ind w:left="567"/>
      </w:pPr>
      <w:r>
        <w:t>D) Буква Ш (например, ШХ15);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Какой вид центров применяется для обработки заготовки с торцевым поводком?</w:t>
      </w:r>
    </w:p>
    <w:p>
      <w:pPr>
        <w:spacing w:after="0" w:before="0"/>
        <w:ind w:left="567"/>
      </w:pPr>
      <w:r>
        <w:t>A) Центр с конусом Морзе;</w:t>
      </w:r>
    </w:p>
    <w:p>
      <w:pPr>
        <w:spacing w:after="0" w:before="0"/>
        <w:ind w:left="567"/>
      </w:pPr>
      <w:r>
        <w:t>B) Вращающийся центр;</w:t>
      </w:r>
    </w:p>
    <w:p>
      <w:pPr>
        <w:spacing w:after="0" w:before="0"/>
        <w:ind w:left="567"/>
      </w:pPr>
      <w:r>
        <w:t>C) Упорный центр;</w:t>
      </w:r>
    </w:p>
    <w:p>
      <w:pPr>
        <w:spacing w:after="0" w:before="0"/>
        <w:ind w:left="567"/>
      </w:pPr>
      <w:r>
        <w:t>D) Плавающий центр;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Согласно ГОСТ 2.301, какова размеры (длина и ширина) формата А1?</w:t>
      </w:r>
    </w:p>
    <w:p>
      <w:pPr>
        <w:spacing w:after="0" w:before="0"/>
        <w:ind w:left="567"/>
      </w:pPr>
      <w:r>
        <w:t>A) 594 x 841 мм;</w:t>
      </w:r>
    </w:p>
    <w:p>
      <w:pPr>
        <w:spacing w:after="0" w:before="0"/>
        <w:ind w:left="567"/>
      </w:pPr>
      <w:r>
        <w:t>B) 420 x 594 мм;</w:t>
      </w:r>
    </w:p>
    <w:p>
      <w:pPr>
        <w:spacing w:after="0" w:before="0"/>
        <w:ind w:left="567"/>
      </w:pPr>
      <w:r>
        <w:t>C) 297 x 420 мм;</w:t>
      </w:r>
    </w:p>
    <w:p>
      <w:pPr>
        <w:spacing w:after="0" w:before="0"/>
        <w:ind w:left="567"/>
      </w:pPr>
      <w:r>
        <w:t>D) 210 x 297 мм;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Согласно ПУЭ, каково назначение реле тепловой защиты в пускателе электродвигателя станка?</w:t>
      </w:r>
    </w:p>
    <w:p>
      <w:pPr>
        <w:spacing w:after="0" w:before="0"/>
        <w:ind w:left="567"/>
      </w:pPr>
      <w:r>
        <w:t>A) Защита от короткого замыкания;</w:t>
      </w:r>
    </w:p>
    <w:p>
      <w:pPr>
        <w:spacing w:after="0" w:before="0"/>
        <w:ind w:left="567"/>
      </w:pPr>
      <w:r>
        <w:t>B) Защита от перегрузки по току;</w:t>
      </w:r>
    </w:p>
    <w:p>
      <w:pPr>
        <w:spacing w:after="0" w:before="0"/>
        <w:ind w:left="567"/>
      </w:pPr>
      <w:r>
        <w:t>C) Регулировка скорости вращения;</w:t>
      </w:r>
    </w:p>
    <w:p>
      <w:pPr>
        <w:spacing w:after="0" w:before="0"/>
        <w:ind w:left="567"/>
      </w:pPr>
      <w:r>
        <w:t>D) Реверс направления вращения;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Согласно ГОСТ 12.4.026, каков минимальный размер знака безопасности, устанавливаемого на входе в опасную зону?</w:t>
      </w:r>
    </w:p>
    <w:p>
      <w:pPr>
        <w:spacing w:after="0" w:before="0"/>
        <w:ind w:left="567"/>
      </w:pPr>
      <w:r>
        <w:t>A) 100 x 100 мм;</w:t>
      </w:r>
    </w:p>
    <w:p>
      <w:pPr>
        <w:spacing w:after="0" w:before="0"/>
        <w:ind w:left="567"/>
      </w:pPr>
      <w:r>
        <w:t>B) 150 x 150 мм;</w:t>
      </w:r>
    </w:p>
    <w:p>
      <w:pPr>
        <w:spacing w:after="0" w:before="0"/>
        <w:ind w:left="567"/>
      </w:pPr>
      <w:r>
        <w:t>C) 200 x 200 мм;</w:t>
      </w:r>
    </w:p>
    <w:p>
      <w:pPr>
        <w:spacing w:after="0" w:before="0"/>
        <w:ind w:left="567"/>
      </w:pPr>
      <w:r>
        <w:t>D) 300 x 300 мм;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Согласно ГОСТ 2789, какой параметр шероховатости является предпочтительным при нормировании?</w:t>
      </w:r>
    </w:p>
    <w:p>
      <w:pPr>
        <w:spacing w:after="0" w:before="0"/>
        <w:ind w:left="567"/>
      </w:pPr>
      <w:r>
        <w:t>A) Rz (высота неровностей);</w:t>
      </w:r>
    </w:p>
    <w:p>
      <w:pPr>
        <w:spacing w:after="0" w:before="0"/>
        <w:ind w:left="567"/>
      </w:pPr>
      <w:r>
        <w:t>B) Ra (среднее арифметическое отклонение);</w:t>
      </w:r>
    </w:p>
    <w:p>
      <w:pPr>
        <w:spacing w:after="0" w:before="0"/>
        <w:ind w:left="567"/>
      </w:pPr>
      <w:r>
        <w:t>C) Rmax (максимальная высота);</w:t>
      </w:r>
    </w:p>
    <w:p>
      <w:pPr>
        <w:spacing w:after="0" w:before="0"/>
        <w:ind w:left="567"/>
      </w:pPr>
      <w:r>
        <w:t>D) Sm (средний шаг неровностей);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Согласно ГОСТ 2.303, какой тип линии применяется для линии сечения (выделения сечения)?</w:t>
      </w:r>
    </w:p>
    <w:p>
      <w:pPr>
        <w:spacing w:after="0" w:before="0"/>
        <w:ind w:left="567"/>
      </w:pPr>
      <w:r>
        <w:t>A) Сплошная основная;</w:t>
      </w:r>
    </w:p>
    <w:p>
      <w:pPr>
        <w:spacing w:after="0" w:before="0"/>
        <w:ind w:left="567"/>
      </w:pPr>
      <w:r>
        <w:t>B) Сплошная волнистая;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Штриховая;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16. Какой критерий используется для определения необходимости замены режущего инструмента?</w:t>
      </w:r>
    </w:p>
    <w:p>
      <w:pPr>
        <w:spacing w:after="0" w:before="0"/>
        <w:ind w:left="567"/>
      </w:pPr>
      <w:r>
        <w:t>A) Изменение цвета стружки;</w:t>
      </w:r>
    </w:p>
    <w:p>
      <w:pPr>
        <w:spacing w:after="0" w:before="0"/>
        <w:ind w:left="567"/>
      </w:pPr>
      <w:r>
        <w:t>B) Достижение предельного износа по задней поверхности;</w:t>
      </w:r>
    </w:p>
    <w:p>
      <w:pPr>
        <w:spacing w:after="0" w:before="0"/>
        <w:ind w:left="567"/>
      </w:pPr>
      <w:r>
        <w:t>C) Увеличение времени обработки;</w:t>
      </w:r>
    </w:p>
    <w:p>
      <w:pPr>
        <w:spacing w:after="0" w:before="0"/>
        <w:ind w:left="567"/>
      </w:pPr>
      <w:r>
        <w:t>D) Уменьшение подачи;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Что такое подналадка станка?</w:t>
      </w:r>
    </w:p>
    <w:p>
      <w:pPr>
        <w:spacing w:after="0" w:before="0"/>
        <w:ind w:left="567"/>
      </w:pPr>
      <w:r>
        <w:t>A) Капитальный ремонт станка;</w:t>
      </w:r>
    </w:p>
    <w:p>
      <w:pPr>
        <w:spacing w:after="0" w:before="0"/>
        <w:ind w:left="567"/>
      </w:pPr>
      <w:r>
        <w:t>B) Установка нового станка;</w:t>
      </w:r>
    </w:p>
    <w:p>
      <w:pPr>
        <w:spacing w:after="0" w:before="0"/>
        <w:ind w:left="567"/>
      </w:pPr>
      <w:r>
        <w:t>C) Замена электродвигателя;</w:t>
      </w:r>
    </w:p>
    <w:p>
      <w:pPr>
        <w:spacing w:after="0" w:before="0"/>
        <w:ind w:left="567"/>
      </w:pPr>
      <w:r>
        <w:t>D) Корректировка настройки станка для восстановления точности обработки в процессе работы;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элемент резца образует поверхность, по которой сходит стружка?</w:t>
      </w:r>
    </w:p>
    <w:p>
      <w:pPr>
        <w:spacing w:after="0" w:before="0"/>
        <w:ind w:left="567"/>
      </w:pPr>
      <w:r>
        <w:t>A) Главная задняя поверхность;</w:t>
      </w:r>
    </w:p>
    <w:p>
      <w:pPr>
        <w:spacing w:after="0" w:before="0"/>
        <w:ind w:left="567"/>
      </w:pPr>
      <w:r>
        <w:t>B) Вспомогательная задняя поверхность;</w:t>
      </w:r>
    </w:p>
    <w:p>
      <w:pPr>
        <w:spacing w:after="0" w:before="0"/>
        <w:ind w:left="567"/>
      </w:pPr>
      <w:r>
        <w:t>C) Передняя поверхность;</w:t>
      </w:r>
    </w:p>
    <w:p>
      <w:pPr>
        <w:spacing w:after="0" w:before="0"/>
        <w:ind w:left="567"/>
      </w:pPr>
      <w:r>
        <w:t>D) Поверхность вершины резца;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Что такое цементит в железоуглеродистых сплавах?</w:t>
      </w:r>
    </w:p>
    <w:p>
      <w:pPr>
        <w:spacing w:after="0" w:before="0"/>
        <w:ind w:left="567"/>
      </w:pPr>
      <w:r>
        <w:t>A) Твёрдый раствор углерода в альфа-железе;</w:t>
      </w:r>
    </w:p>
    <w:p>
      <w:pPr>
        <w:spacing w:after="0" w:before="0"/>
        <w:ind w:left="567"/>
      </w:pPr>
      <w:r>
        <w:t>B) Мягкая фаза чистого железа;</w:t>
      </w:r>
    </w:p>
    <w:p>
      <w:pPr>
        <w:spacing w:after="0" w:before="0"/>
        <w:ind w:left="567"/>
      </w:pPr>
      <w:r>
        <w:t>C) Химическое соединение железа с углеродом (Fe3C);</w:t>
      </w:r>
    </w:p>
    <w:p>
      <w:pPr>
        <w:spacing w:after="0" w:before="0"/>
        <w:ind w:left="567"/>
      </w:pPr>
      <w:r>
        <w:t>D) Жидкая фаза при плавке;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Согласно ГОСТ 2789, что характеризует параметр Rz (высота неровностей профиля)?</w:t>
      </w:r>
    </w:p>
    <w:p>
      <w:pPr>
        <w:spacing w:after="0" w:before="0"/>
        <w:ind w:left="567"/>
      </w:pPr>
      <w:r>
        <w:t>A) Среднее арифметическое отклонение профиля;</w:t>
      </w:r>
    </w:p>
    <w:p>
      <w:pPr>
        <w:spacing w:after="0" w:before="0"/>
        <w:ind w:left="567"/>
      </w:pPr>
      <w:r>
        <w:t>B) Среднее расстояние между вершинами и впадинами;</w:t>
      </w:r>
    </w:p>
    <w:p>
      <w:pPr>
        <w:spacing w:after="0" w:before="0"/>
        <w:ind w:left="567"/>
      </w:pPr>
      <w:r>
        <w:t>C) Максимальную высоту профиля;</w:t>
      </w:r>
    </w:p>
    <w:p>
      <w:pPr>
        <w:spacing w:after="0" w:before="0"/>
        <w:ind w:left="567"/>
      </w:pPr>
      <w:r>
        <w:t>D) Средний шаг неровностей;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7</w:t>
      </w:r>
    </w:p>
    <w:p>
      <w:pPr>
        <w:spacing w:after="0" w:before="40"/>
      </w:pPr>
      <w:r>
        <w:t>1. Какой тип муфты компенсирует несоосность соединяемых валов?</w:t>
      </w:r>
    </w:p>
    <w:p>
      <w:pPr>
        <w:spacing w:after="0" w:before="0"/>
        <w:ind w:left="567"/>
      </w:pPr>
      <w:r>
        <w:t>A) Жёсткая фланцевая муфта;</w:t>
      </w:r>
    </w:p>
    <w:p>
      <w:pPr>
        <w:spacing w:after="0" w:before="0"/>
        <w:ind w:left="567"/>
      </w:pPr>
      <w:r>
        <w:t>B) Обгонная муфта;</w:t>
      </w:r>
    </w:p>
    <w:p>
      <w:pPr>
        <w:spacing w:after="0" w:before="0"/>
        <w:ind w:left="567"/>
      </w:pPr>
      <w:r>
        <w:t>C) Предохранительная муфта;</w:t>
      </w:r>
    </w:p>
    <w:p>
      <w:pPr>
        <w:spacing w:after="0" w:before="0"/>
        <w:ind w:left="567"/>
      </w:pPr>
      <w:r>
        <w:t>D) Упругая втулочно-пальцевая муфта;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Из какого материала изготавливают резцы для обработки закалённых сталей?</w:t>
      </w:r>
    </w:p>
    <w:p>
      <w:pPr>
        <w:spacing w:after="0" w:before="0"/>
        <w:ind w:left="567"/>
      </w:pPr>
      <w:r>
        <w:t>A) Углеродистая сталь;</w:t>
      </w:r>
    </w:p>
    <w:p>
      <w:pPr>
        <w:spacing w:after="0" w:before="0"/>
        <w:ind w:left="567"/>
      </w:pPr>
      <w:r>
        <w:t>B) Быстрорежущая сталь;</w:t>
      </w:r>
    </w:p>
    <w:p>
      <w:pPr>
        <w:spacing w:after="0" w:before="0"/>
        <w:ind w:left="567"/>
      </w:pPr>
      <w:r>
        <w:t>C) Твёрдый сплав (ВК, ТК);</w:t>
      </w:r>
    </w:p>
    <w:p>
      <w:pPr>
        <w:spacing w:after="0" w:before="0"/>
        <w:ind w:left="567"/>
      </w:pPr>
      <w:r>
        <w:t>D) Чугун;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Что такое интерполяция в станках с ЧПУ?</w:t>
      </w:r>
    </w:p>
    <w:p>
      <w:pPr>
        <w:spacing w:after="0" w:before="0"/>
        <w:ind w:left="567"/>
      </w:pPr>
      <w:r>
        <w:t>A) Изменение скорости подачи;</w:t>
      </w:r>
    </w:p>
    <w:p>
      <w:pPr>
        <w:spacing w:after="0" w:before="0"/>
        <w:ind w:left="567"/>
      </w:pPr>
      <w:r>
        <w:t>B) Коррекция на износ;</w:t>
      </w:r>
    </w:p>
    <w:p>
      <w:pPr>
        <w:spacing w:after="0" w:before="0"/>
        <w:ind w:left="567"/>
      </w:pPr>
      <w:r>
        <w:t>C) Смена инструмента;</w:t>
      </w:r>
    </w:p>
    <w:p>
      <w:pPr>
        <w:spacing w:after="0" w:before="0"/>
        <w:ind w:left="567"/>
      </w:pPr>
      <w:r>
        <w:t>D) Расчёт промежуточных точек траектории движения между заданными координатами;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Что такое технологическая операция в машиностроении?</w:t>
      </w:r>
    </w:p>
    <w:p>
      <w:pPr>
        <w:spacing w:after="0" w:before="0"/>
        <w:ind w:left="567"/>
      </w:pPr>
      <w:r>
        <w:t>A) Совокупность всех видов работ на одном станке за одну установку;</w:t>
      </w:r>
    </w:p>
    <w:p>
      <w:pPr>
        <w:spacing w:after="0" w:before="0"/>
        <w:ind w:left="567"/>
      </w:pPr>
      <w:r>
        <w:t>B) Измерение детали;</w:t>
      </w:r>
    </w:p>
    <w:p>
      <w:pPr>
        <w:spacing w:after="0" w:before="0"/>
        <w:ind w:left="567"/>
      </w:pPr>
      <w:r>
        <w:t>C) Один проход инструмента;</w:t>
      </w:r>
    </w:p>
    <w:p>
      <w:pPr>
        <w:spacing w:after="0" w:before="0"/>
        <w:ind w:left="567"/>
      </w:pPr>
      <w:r>
        <w:t>D) Законченная часть технологического процесса, выполняемая на одном рабочем месте;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Согласно ГОСТ 8.417, в каких единицах измеряется давление в системе СИ?</w:t>
      </w:r>
    </w:p>
    <w:p>
      <w:pPr>
        <w:spacing w:after="0" w:before="0"/>
        <w:ind w:left="567"/>
      </w:pPr>
      <w:r>
        <w:t>A) бар (bar);</w:t>
      </w:r>
    </w:p>
    <w:p>
      <w:pPr>
        <w:spacing w:after="0" w:before="0"/>
        <w:ind w:left="567"/>
      </w:pPr>
      <w:r>
        <w:t>B) миллиметр ртутного столба (мм рт. ст.);</w:t>
      </w:r>
    </w:p>
    <w:p>
      <w:pPr>
        <w:spacing w:after="0" w:before="0"/>
        <w:ind w:left="567"/>
      </w:pPr>
      <w:r>
        <w:t>C) атмосфера (атм);</w:t>
      </w:r>
    </w:p>
    <w:p>
      <w:pPr>
        <w:spacing w:after="0" w:before="0"/>
        <w:ind w:left="567"/>
      </w:pPr>
      <w:r>
        <w:t>D) паскаль (Па);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Согласно ГОСТ 25346, что такое посадка с натягом?</w:t>
      </w:r>
    </w:p>
    <w:p>
      <w:pPr>
        <w:spacing w:after="0" w:before="0"/>
        <w:ind w:left="567"/>
      </w:pPr>
      <w:r>
        <w:t>A) Соединение при котором диаметр вала всегда больше диаметра отверстия;</w:t>
      </w:r>
    </w:p>
    <w:p>
      <w:pPr>
        <w:spacing w:after="0" w:before="0"/>
        <w:ind w:left="567"/>
      </w:pPr>
      <w:r>
        <w:t>B) Соединение при котором диаметр отверстия всегда больше диаметра вала;</w:t>
      </w:r>
    </w:p>
    <w:p>
      <w:pPr>
        <w:spacing w:after="0" w:before="0"/>
        <w:ind w:left="567"/>
      </w:pPr>
      <w:r>
        <w:t>C) Соединение при котором возможен как зазор так и натяг;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Согласно ГОСТ 2.303, для чего применяется разомкнутая линия на чертеже?</w:t>
      </w:r>
    </w:p>
    <w:p>
      <w:pPr>
        <w:spacing w:after="0" w:before="0"/>
        <w:ind w:left="567"/>
      </w:pPr>
      <w:r>
        <w:t>A) Для указания линии обрыва;</w:t>
      </w:r>
    </w:p>
    <w:p>
      <w:pPr>
        <w:spacing w:after="0" w:before="0"/>
        <w:ind w:left="567"/>
      </w:pPr>
      <w:r>
        <w:t>B) Для изображения сечений;</w:t>
      </w:r>
    </w:p>
    <w:p>
      <w:pPr>
        <w:spacing w:after="0" w:before="0"/>
        <w:ind w:left="567"/>
      </w:pPr>
      <w:r>
        <w:t>C) Для осевых линий;</w:t>
      </w:r>
    </w:p>
    <w:p>
      <w:pPr>
        <w:spacing w:after="0" w:before="0"/>
        <w:ind w:left="567"/>
      </w:pPr>
      <w:r>
        <w:t>D) Для контуров деталей;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Что необходимо сделать перед началом работы на станке?</w:t>
      </w:r>
    </w:p>
    <w:p>
      <w:pPr>
        <w:spacing w:after="0" w:before="0"/>
        <w:ind w:left="567"/>
      </w:pPr>
      <w:r>
        <w:t>A) Провести осмотр станка и проверить исправность защитных устройств;</w:t>
      </w:r>
    </w:p>
    <w:p>
      <w:pPr>
        <w:spacing w:after="0" w:before="0"/>
        <w:ind w:left="567"/>
      </w:pPr>
      <w:r>
        <w:t>B) Сразу включить станок и начать работу;</w:t>
      </w:r>
    </w:p>
    <w:p>
      <w:pPr>
        <w:spacing w:after="0" w:before="0"/>
        <w:ind w:left="567"/>
      </w:pPr>
      <w:r>
        <w:t>C) Сообщить мастеру о начале работы;</w:t>
      </w:r>
    </w:p>
    <w:p>
      <w:pPr>
        <w:spacing w:after="0" w:before="0"/>
        <w:ind w:left="567"/>
      </w:pPr>
      <w:r>
        <w:t>D) Протереть станок влажной тряпкой;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Какой калибр применяется для контроля отверстия?</w:t>
      </w:r>
    </w:p>
    <w:p>
      <w:pPr>
        <w:spacing w:after="0" w:before="0"/>
        <w:ind w:left="567"/>
      </w:pPr>
      <w:r>
        <w:t>A) Калибр-пробка;</w:t>
      </w:r>
    </w:p>
    <w:p>
      <w:pPr>
        <w:spacing w:after="0" w:before="0"/>
        <w:ind w:left="567"/>
      </w:pPr>
      <w:r>
        <w:t>B) Калибр-скоба;</w:t>
      </w:r>
    </w:p>
    <w:p>
      <w:pPr>
        <w:spacing w:after="0" w:before="0"/>
        <w:ind w:left="567"/>
      </w:pPr>
      <w:r>
        <w:t>C) Резьбовой калибр-кольцо;</w:t>
      </w:r>
    </w:p>
    <w:p>
      <w:pPr>
        <w:spacing w:after="0" w:before="0"/>
        <w:ind w:left="567"/>
      </w:pPr>
      <w:r>
        <w:t>D) Угловой калибр;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Какой тип зубчатой передачи применяется для передачи вращения между скрещивающимися валами?</w:t>
      </w:r>
    </w:p>
    <w:p>
      <w:pPr>
        <w:spacing w:after="0" w:before="0"/>
        <w:ind w:left="567"/>
      </w:pPr>
      <w:r>
        <w:t>A) Цилиндрическая прямозубая;</w:t>
      </w:r>
    </w:p>
    <w:p>
      <w:pPr>
        <w:spacing w:after="0" w:before="0"/>
        <w:ind w:left="567"/>
      </w:pPr>
      <w:r>
        <w:t>B) Коническая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Ремённая передача;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Какой вид чертежа показывает форму и размеры отдельной детали?</w:t>
      </w:r>
    </w:p>
    <w:p>
      <w:pPr>
        <w:spacing w:after="0" w:before="0"/>
        <w:ind w:left="567"/>
      </w:pPr>
      <w:r>
        <w:t>A) Сборочный;</w:t>
      </w:r>
    </w:p>
    <w:p>
      <w:pPr>
        <w:spacing w:after="0" w:before="0"/>
        <w:ind w:left="567"/>
      </w:pPr>
      <w:r>
        <w:t>B) Габаритный;</w:t>
      </w:r>
    </w:p>
    <w:p>
      <w:pPr>
        <w:spacing w:after="0" w:before="0"/>
        <w:ind w:left="567"/>
      </w:pPr>
      <w:r>
        <w:t>C) Рабочий чертёж детали;</w:t>
      </w:r>
    </w:p>
    <w:p>
      <w:pPr>
        <w:spacing w:after="0" w:before="0"/>
        <w:ind w:left="567"/>
      </w:pPr>
      <w:r>
        <w:t>D) Кинематическая схема;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Что такое базовая поверхность заготовки при установке на станке?</w:t>
      </w:r>
    </w:p>
    <w:p>
      <w:pPr>
        <w:spacing w:after="0" w:before="0"/>
        <w:ind w:left="567"/>
      </w:pPr>
      <w:r>
        <w:t>A) Любая обработанная поверхность;</w:t>
      </w:r>
    </w:p>
    <w:p>
      <w:pPr>
        <w:spacing w:after="0" w:before="0"/>
        <w:ind w:left="567"/>
      </w:pPr>
      <w:r>
        <w:t>B) Поверхность, используемая для определения положения заготовки;</w:t>
      </w:r>
    </w:p>
    <w:p>
      <w:pPr>
        <w:spacing w:after="0" w:before="0"/>
        <w:ind w:left="567"/>
      </w:pPr>
      <w:r>
        <w:t>C) Необработанная поверхность;</w:t>
      </w:r>
    </w:p>
    <w:p>
      <w:pPr>
        <w:spacing w:after="0" w:before="0"/>
        <w:ind w:left="567"/>
      </w:pPr>
      <w:r>
        <w:t>D) Самая большая поверхность заготовки;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Какой тип привода подачи обеспечивает наибольшую точность позиционирования в станках с ЧПУ?</w:t>
      </w:r>
    </w:p>
    <w:p>
      <w:pPr>
        <w:spacing w:after="0" w:before="0"/>
        <w:ind w:left="567"/>
      </w:pPr>
      <w:r>
        <w:t>A) Червячная передача;</w:t>
      </w:r>
    </w:p>
    <w:p>
      <w:pPr>
        <w:spacing w:after="0" w:before="0"/>
        <w:ind w:left="567"/>
      </w:pPr>
      <w:r>
        <w:t>B) Шарико-винтовая передача;</w:t>
      </w:r>
    </w:p>
    <w:p>
      <w:pPr>
        <w:spacing w:after="0" w:before="0"/>
        <w:ind w:left="567"/>
      </w:pPr>
      <w:r>
        <w:t>C) Ремённая передача;</w:t>
      </w:r>
    </w:p>
    <w:p>
      <w:pPr>
        <w:spacing w:after="0" w:before="0"/>
        <w:ind w:left="567"/>
      </w:pPr>
      <w:r>
        <w:t>D) Цепная передача;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14. Какое действие необходимо выполнить после обработки детали на станке?</w:t>
      </w:r>
    </w:p>
    <w:p>
      <w:pPr>
        <w:spacing w:after="0" w:before="0"/>
        <w:ind w:left="567"/>
      </w:pPr>
      <w:r>
        <w:t>A) Немедленно выключить цех;</w:t>
      </w:r>
    </w:p>
    <w:p>
      <w:pPr>
        <w:spacing w:after="0" w:before="0"/>
        <w:ind w:left="567"/>
      </w:pPr>
      <w:r>
        <w:t>B) Убрать стружку, протереть станок и смазать направляющие;</w:t>
      </w:r>
    </w:p>
    <w:p>
      <w:pPr>
        <w:spacing w:after="0" w:before="0"/>
        <w:ind w:left="567"/>
      </w:pPr>
      <w:r>
        <w:t>C) Оставить станок включённым для охлаждения;</w:t>
      </w:r>
    </w:p>
    <w:p>
      <w:pPr>
        <w:spacing w:after="0" w:before="0"/>
        <w:ind w:left="567"/>
      </w:pPr>
      <w:r>
        <w:t>D) Снять все измерительные инструменты;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Какой элемент токарного станка обеспечивает перемещение суппорта с резцом?</w:t>
      </w:r>
    </w:p>
    <w:p>
      <w:pPr>
        <w:spacing w:after="0" w:before="0"/>
        <w:ind w:left="567"/>
      </w:pPr>
      <w:r>
        <w:t>A) Шпиндель;</w:t>
      </w:r>
    </w:p>
    <w:p>
      <w:pPr>
        <w:spacing w:after="0" w:before="0"/>
        <w:ind w:left="567"/>
      </w:pPr>
      <w:r>
        <w:t>B) Ходовой вал и ходовой винт;</w:t>
      </w:r>
    </w:p>
    <w:p>
      <w:pPr>
        <w:spacing w:after="0" w:before="0"/>
        <w:ind w:left="567"/>
      </w:pPr>
      <w:r>
        <w:t>C) Патрон;</w:t>
      </w:r>
    </w:p>
    <w:p>
      <w:pPr>
        <w:spacing w:after="0" w:before="0"/>
        <w:ind w:left="567"/>
      </w:pPr>
      <w:r>
        <w:t>D) Задняя бабка;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Какой параметр характеризует способность материала сопротивляться проникновению другого тела?</w:t>
      </w:r>
    </w:p>
    <w:p>
      <w:pPr>
        <w:spacing w:after="0" w:before="0"/>
        <w:ind w:left="567"/>
      </w:pPr>
      <w:r>
        <w:t>A) Прочность;</w:t>
      </w:r>
    </w:p>
    <w:p>
      <w:pPr>
        <w:spacing w:after="0" w:before="0"/>
        <w:ind w:left="567"/>
      </w:pPr>
      <w:r>
        <w:t>B) Твёрдость;</w:t>
      </w:r>
    </w:p>
    <w:p>
      <w:pPr>
        <w:spacing w:after="0" w:before="0"/>
        <w:ind w:left="567"/>
      </w:pPr>
      <w:r>
        <w:t>C) Упругость;</w:t>
      </w:r>
    </w:p>
    <w:p>
      <w:pPr>
        <w:spacing w:after="0" w:before="0"/>
        <w:ind w:left="567"/>
      </w:pPr>
      <w:r>
        <w:t>D) Вязкость;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Что является причиной появления рисок на обработанной поверхности?</w:t>
      </w:r>
    </w:p>
    <w:p>
      <w:pPr>
        <w:spacing w:after="0" w:before="0"/>
        <w:ind w:left="567"/>
      </w:pPr>
      <w:r>
        <w:t>A) Износ или выкрашивание режущей кромки инструмента;</w:t>
      </w:r>
    </w:p>
    <w:p>
      <w:pPr>
        <w:spacing w:after="0" w:before="0"/>
        <w:ind w:left="567"/>
      </w:pPr>
      <w:r>
        <w:t>B) Неправильный выбор подачи;</w:t>
      </w:r>
    </w:p>
    <w:p>
      <w:pPr>
        <w:spacing w:after="0" w:before="0"/>
        <w:ind w:left="567"/>
      </w:pPr>
      <w:r>
        <w:t>C) Избыток СОЖ;</w:t>
      </w:r>
    </w:p>
    <w:p>
      <w:pPr>
        <w:spacing w:after="0" w:before="0"/>
        <w:ind w:left="567"/>
      </w:pPr>
      <w:r>
        <w:t>D) Низкая температура в цеху;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18. Какова единица измерения крутящего момента в системе СИ?</w:t>
      </w:r>
    </w:p>
    <w:p>
      <w:pPr>
        <w:spacing w:after="0" w:before="0"/>
        <w:ind w:left="567"/>
      </w:pPr>
      <w:r>
        <w:t>A) Ньютон (Н);</w:t>
      </w:r>
    </w:p>
    <w:p>
      <w:pPr>
        <w:spacing w:after="0" w:before="0"/>
        <w:ind w:left="567"/>
      </w:pPr>
      <w:r>
        <w:t>B) Ватт (Вт);</w:t>
      </w:r>
    </w:p>
    <w:p>
      <w:pPr>
        <w:spacing w:after="0" w:before="0"/>
        <w:ind w:left="567"/>
      </w:pPr>
      <w:r>
        <w:t>C) Ньютон-метр (Н*м);</w:t>
      </w:r>
    </w:p>
    <w:p>
      <w:pPr>
        <w:spacing w:after="0" w:before="0"/>
        <w:ind w:left="567"/>
      </w:pPr>
      <w:r>
        <w:t>D) Джоуль (Дж);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Согласно ГОСТ 25347, какая посадка образуется при соединении вала h7 с отверстием H7?</w:t>
      </w:r>
    </w:p>
    <w:p>
      <w:pPr>
        <w:spacing w:after="0" w:before="0"/>
        <w:ind w:left="567"/>
      </w:pPr>
      <w:r>
        <w:t>A) С натягом;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зазором (скользящая);</w:t>
      </w:r>
    </w:p>
    <w:p>
      <w:pPr>
        <w:spacing w:after="0" w:before="0"/>
        <w:ind w:left="567"/>
      </w:pPr>
      <w:r>
        <w:t>D) Ш pressовая;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Какое напряжение возникает в поперечном сечении вала при передаче крутящего момента?</w:t>
      </w:r>
    </w:p>
    <w:p>
      <w:pPr>
        <w:spacing w:after="0" w:before="0"/>
        <w:ind w:left="567"/>
      </w:pPr>
      <w:r>
        <w:t>A) Нормальное (растяжение-сжатие);</w:t>
      </w:r>
    </w:p>
    <w:p>
      <w:pPr>
        <w:spacing w:after="0" w:before="0"/>
        <w:ind w:left="567"/>
      </w:pPr>
      <w:r>
        <w:t>B) Температурное;</w:t>
      </w:r>
    </w:p>
    <w:p>
      <w:pPr>
        <w:spacing w:after="0" w:before="0"/>
        <w:ind w:left="567"/>
      </w:pPr>
      <w:r>
        <w:t>C) Изгибающее;</w:t>
      </w:r>
    </w:p>
    <w:p>
      <w:pPr>
        <w:spacing w:after="0" w:before="0"/>
        <w:ind w:left="567"/>
      </w:pPr>
      <w:r>
        <w:t>D) Касательное (сдвиг);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8</w:t>
      </w:r>
    </w:p>
    <w:p>
      <w:pPr>
        <w:spacing w:after="0" w:before="40"/>
      </w:pPr>
      <w:r>
        <w:t>1. Согласно ГОСТ 24705, какой шаг имеет стандартная метрическая резьба M10?</w:t>
      </w:r>
    </w:p>
    <w:p>
      <w:pPr>
        <w:spacing w:after="0" w:before="0"/>
        <w:ind w:left="567"/>
      </w:pPr>
      <w:r>
        <w:t>A) 1,0 мм;</w:t>
      </w:r>
    </w:p>
    <w:p>
      <w:pPr>
        <w:spacing w:after="0" w:before="0"/>
        <w:ind w:left="567"/>
      </w:pPr>
      <w:r>
        <w:t>B) 1,25 мм;</w:t>
      </w:r>
    </w:p>
    <w:p>
      <w:pPr>
        <w:spacing w:after="0" w:before="0"/>
        <w:ind w:left="567"/>
      </w:pPr>
      <w:r>
        <w:t>C) 1,5 мм;</w:t>
      </w:r>
    </w:p>
    <w:p>
      <w:pPr>
        <w:spacing w:after="0" w:before="0"/>
        <w:ind w:left="567"/>
      </w:pPr>
      <w:r>
        <w:t>D) 2,0 мм;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Что такое СОЖ и для чего она применяется?</w:t>
      </w:r>
    </w:p>
    <w:p>
      <w:pPr>
        <w:spacing w:after="0" w:before="0"/>
        <w:ind w:left="567"/>
      </w:pPr>
      <w:r>
        <w:t>A) Смазочно-охлаждающая жидкость для охлаждения и смазки зоны резания;</w:t>
      </w:r>
    </w:p>
    <w:p>
      <w:pPr>
        <w:spacing w:after="0" w:before="0"/>
        <w:ind w:left="567"/>
      </w:pPr>
      <w:r>
        <w:t>B) Средство очистки деталей;</w:t>
      </w:r>
    </w:p>
    <w:p>
      <w:pPr>
        <w:spacing w:after="0" w:before="0"/>
        <w:ind w:left="567"/>
      </w:pPr>
      <w:r>
        <w:t>C) Специальная обработка детали;</w:t>
      </w:r>
    </w:p>
    <w:p>
      <w:pPr>
        <w:spacing w:after="0" w:before="0"/>
        <w:ind w:left="567"/>
      </w:pPr>
      <w:r>
        <w:t>D) Система оповещения опасности;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Какой вид брака возникает при неправильной заточке резца?</w:t>
      </w:r>
    </w:p>
    <w:p>
      <w:pPr>
        <w:spacing w:after="0" w:before="0"/>
        <w:ind w:left="567"/>
      </w:pPr>
      <w:r>
        <w:t>A) Неправильная форма обработанной поверхности;</w:t>
      </w:r>
    </w:p>
    <w:p>
      <w:pPr>
        <w:spacing w:after="0" w:before="0"/>
        <w:ind w:left="567"/>
      </w:pPr>
      <w:r>
        <w:t>B) Трещины в детали;</w:t>
      </w:r>
    </w:p>
    <w:p>
      <w:pPr>
        <w:spacing w:after="0" w:before="0"/>
        <w:ind w:left="567"/>
      </w:pPr>
      <w:r>
        <w:t>C) Коррозия;</w:t>
      </w:r>
    </w:p>
    <w:p>
      <w:pPr>
        <w:spacing w:after="0" w:before="0"/>
        <w:ind w:left="567"/>
      </w:pPr>
      <w:r>
        <w:t>D) Коробление;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Согласно ГОСТ 25346, какой квалитет соответствует грубой точности обработки?</w:t>
      </w:r>
    </w:p>
    <w:p>
      <w:pPr>
        <w:spacing w:after="0" w:before="0"/>
        <w:ind w:left="567"/>
      </w:pPr>
      <w:r>
        <w:t>A) IT5-IT6;</w:t>
      </w:r>
    </w:p>
    <w:p>
      <w:pPr>
        <w:spacing w:after="0" w:before="0"/>
        <w:ind w:left="567"/>
      </w:pPr>
      <w:r>
        <w:t>B) IT7-IT8;</w:t>
      </w:r>
    </w:p>
    <w:p>
      <w:pPr>
        <w:spacing w:after="0" w:before="0"/>
        <w:ind w:left="567"/>
      </w:pPr>
      <w:r>
        <w:t>C) IT9-IT10;</w:t>
      </w:r>
    </w:p>
    <w:p>
      <w:pPr>
        <w:spacing w:after="0" w:before="0"/>
        <w:ind w:left="567"/>
      </w:pPr>
      <w:r>
        <w:t>D) IT12-IT14;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Согласно ПУЭ, какой цвет изоляции имеет фазный проводник (L) в трёхфазной сети?</w:t>
      </w:r>
    </w:p>
    <w:p>
      <w:pPr>
        <w:spacing w:after="0" w:before="0"/>
        <w:ind w:left="567"/>
      </w:pPr>
      <w:r>
        <w:t>A) Синий;</w:t>
      </w:r>
    </w:p>
    <w:p>
      <w:pPr>
        <w:spacing w:after="0" w:before="0"/>
        <w:ind w:left="567"/>
      </w:pPr>
      <w:r>
        <w:t>B) Жёлто-зелёный;</w:t>
      </w:r>
    </w:p>
    <w:p>
      <w:pPr>
        <w:spacing w:after="0" w:before="0"/>
        <w:ind w:left="567"/>
      </w:pPr>
      <w:r>
        <w:t>C) Любой цвет кроме жёлто-зелёного и голубого;</w:t>
      </w:r>
    </w:p>
    <w:p>
      <w:pPr>
        <w:spacing w:after="0" w:before="0"/>
        <w:ind w:left="567"/>
      </w:pPr>
      <w:r>
        <w:t>D) Красный;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параметр режима резания определяет скорость схода стружки?</w:t>
      </w:r>
    </w:p>
    <w:p>
      <w:pPr>
        <w:spacing w:after="0" w:before="0"/>
        <w:ind w:left="567"/>
      </w:pPr>
      <w:r>
        <w:t>A) Глубина резания;</w:t>
      </w:r>
    </w:p>
    <w:p>
      <w:pPr>
        <w:spacing w:after="0" w:before="0"/>
        <w:ind w:left="567"/>
      </w:pPr>
      <w:r>
        <w:t>B) Ширина резания;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Подача;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Согласно ГОСТ 25346, какой квалитет точности обеспечивается при чистовом шлифовании?</w:t>
      </w:r>
    </w:p>
    <w:p>
      <w:pPr>
        <w:spacing w:after="0" w:before="0"/>
        <w:ind w:left="567"/>
      </w:pPr>
      <w:r>
        <w:t>A) IT12;</w:t>
      </w:r>
    </w:p>
    <w:p>
      <w:pPr>
        <w:spacing w:after="0" w:before="0"/>
        <w:ind w:left="567"/>
      </w:pPr>
      <w:r>
        <w:t>B) IT9;</w:t>
      </w:r>
    </w:p>
    <w:p>
      <w:pPr>
        <w:spacing w:after="0" w:before="0"/>
        <w:ind w:left="567"/>
      </w:pPr>
      <w:r>
        <w:t>C) IT6-IT7;</w:t>
      </w:r>
    </w:p>
    <w:p>
      <w:pPr>
        <w:spacing w:after="0" w:before="0"/>
        <w:ind w:left="567"/>
      </w:pPr>
      <w:r>
        <w:t>D) IT14;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Какой фактор является основным при выборе скорости резания?</w:t>
      </w:r>
    </w:p>
    <w:p>
      <w:pPr>
        <w:spacing w:after="0" w:before="0"/>
        <w:ind w:left="567"/>
      </w:pPr>
      <w:r>
        <w:t>A) Цвет стружки;</w:t>
      </w:r>
    </w:p>
    <w:p>
      <w:pPr>
        <w:spacing w:after="0" w:before="0"/>
        <w:ind w:left="567"/>
      </w:pPr>
      <w:r>
        <w:t>B) Масса заготовки;</w:t>
      </w:r>
    </w:p>
    <w:p>
      <w:pPr>
        <w:spacing w:after="0" w:before="0"/>
        <w:ind w:left="567"/>
      </w:pPr>
      <w:r>
        <w:t>C) Время смены инструмента;</w:t>
      </w:r>
    </w:p>
    <w:p>
      <w:pPr>
        <w:spacing w:after="0" w:before="0"/>
        <w:ind w:left="567"/>
      </w:pPr>
      <w:r>
        <w:t>D) Материал заготовки и инструмента, требуемая точность и шероховатость;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9. Какой метод обработки обеспечивает наивысшую точность и чистоту поверхности?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Строгание;</w:t>
      </w:r>
    </w:p>
    <w:p>
      <w:pPr>
        <w:spacing w:after="0" w:before="0"/>
        <w:ind w:left="567"/>
      </w:pPr>
      <w:r>
        <w:t>C) Шлифование;</w:t>
      </w:r>
    </w:p>
    <w:p>
      <w:pPr>
        <w:spacing w:after="0" w:before="0"/>
        <w:ind w:left="567"/>
      </w:pPr>
      <w:r>
        <w:t>D) Сверление;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Для чего применяется протачивание канавки на валу?</w:t>
      </w:r>
    </w:p>
    <w:p>
      <w:pPr>
        <w:spacing w:after="0" w:before="0"/>
        <w:ind w:left="567"/>
      </w:pPr>
      <w:r>
        <w:t>A) Для украшения детали;</w:t>
      </w:r>
    </w:p>
    <w:p>
      <w:pPr>
        <w:spacing w:after="0" w:before="0"/>
        <w:ind w:left="567"/>
      </w:pPr>
      <w:r>
        <w:t>B) Для маркировки;</w:t>
      </w:r>
    </w:p>
    <w:p>
      <w:pPr>
        <w:spacing w:after="0" w:before="0"/>
        <w:ind w:left="567"/>
      </w:pPr>
      <w:r>
        <w:t>C) Для уменьшения массы детали;</w:t>
      </w:r>
    </w:p>
    <w:p>
      <w:pPr>
        <w:spacing w:after="0" w:before="0"/>
        <w:ind w:left="567"/>
      </w:pPr>
      <w:r>
        <w:t>D) Для выхода резьбового резца и шлифовального круга;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11. Согласно ГОСТ 12.1.004, к какому классу пожара относится воспламенение твердых горючих веществ?</w:t>
      </w:r>
    </w:p>
    <w:p>
      <w:pPr>
        <w:spacing w:after="0" w:before="0"/>
        <w:ind w:left="567"/>
      </w:pPr>
      <w:r>
        <w:t>A) Класс А;</w:t>
      </w:r>
    </w:p>
    <w:p>
      <w:pPr>
        <w:spacing w:after="0" w:before="0"/>
        <w:ind w:left="567"/>
      </w:pPr>
      <w:r>
        <w:t>B) Класс В;</w:t>
      </w:r>
    </w:p>
    <w:p>
      <w:pPr>
        <w:spacing w:after="0" w:before="0"/>
        <w:ind w:left="567"/>
      </w:pPr>
      <w:r>
        <w:t>C) Класс С;</w:t>
      </w:r>
    </w:p>
    <w:p>
      <w:pPr>
        <w:spacing w:after="0" w:before="0"/>
        <w:ind w:left="567"/>
      </w:pPr>
      <w:r>
        <w:t>D) Класс D;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Что такое наладка станка?</w:t>
      </w:r>
    </w:p>
    <w:p>
      <w:pPr>
        <w:spacing w:after="0" w:before="0"/>
        <w:ind w:left="567"/>
      </w:pPr>
      <w:r>
        <w:t>A) Ремонт станка;</w:t>
      </w:r>
    </w:p>
    <w:p>
      <w:pPr>
        <w:spacing w:after="0" w:before="0"/>
        <w:ind w:left="567"/>
      </w:pPr>
      <w: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spacing w:after="0" w:before="0"/>
        <w:ind w:left="567"/>
      </w:pPr>
      <w:r>
        <w:t>C) Очистка станка;</w:t>
      </w:r>
    </w:p>
    <w:p>
      <w:pPr>
        <w:spacing w:after="0" w:before="0"/>
        <w:ind w:left="567"/>
      </w:pPr>
      <w:r>
        <w:t>D) Перемещение станка;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Какой измерительный инструмент применяется для контроля конусности поверхности вала?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Микрометр;</w:t>
      </w:r>
    </w:p>
    <w:p>
      <w:pPr>
        <w:spacing w:after="0" w:before="0"/>
        <w:ind w:left="567"/>
      </w:pPr>
      <w:r>
        <w:t>C) Конусный калибр или универсальный угломер;</w:t>
      </w:r>
    </w:p>
    <w:p>
      <w:pPr>
        <w:spacing w:after="0" w:before="0"/>
        <w:ind w:left="567"/>
      </w:pPr>
      <w:r>
        <w:t>D) Линейка;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вид обработки выполняется на токарном станке?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Шлифование плоскостей;</w:t>
      </w:r>
    </w:p>
    <w:p>
      <w:pPr>
        <w:spacing w:after="0" w:before="0"/>
        <w:ind w:left="567"/>
      </w:pPr>
      <w:r>
        <w:t>C) Сверление только;</w:t>
      </w:r>
    </w:p>
    <w:p>
      <w:pPr>
        <w:spacing w:after="0" w:before="0"/>
        <w:ind w:left="567"/>
      </w:pPr>
      <w:r>
        <w:t>D) Точение наружных и внутренних поверхностей вращения;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Согласно ГОСТ 25347, какова верхнее отклонение отверстия 50H7 (в мкм)?</w:t>
      </w:r>
    </w:p>
    <w:p>
      <w:pPr>
        <w:spacing w:after="0" w:before="0"/>
        <w:ind w:left="567"/>
      </w:pPr>
      <w:r>
        <w:t>A) 0;</w:t>
      </w:r>
    </w:p>
    <w:p>
      <w:pPr>
        <w:spacing w:after="0" w:before="0"/>
        <w:ind w:left="567"/>
      </w:pPr>
      <w:r>
        <w:t>B) +25;</w:t>
      </w:r>
    </w:p>
    <w:p>
      <w:pPr>
        <w:spacing w:after="0" w:before="0"/>
        <w:ind w:left="567"/>
      </w:pPr>
      <w:r>
        <w:t>C) +50;</w:t>
      </w:r>
    </w:p>
    <w:p>
      <w:pPr>
        <w:spacing w:after="0" w:before="0"/>
        <w:ind w:left="567"/>
      </w:pPr>
      <w:r>
        <w:t>D) +12;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Какой тип электродвигателя является основным типом, применяемым для привода станков?</w:t>
      </w:r>
    </w:p>
    <w:p>
      <w:pPr>
        <w:spacing w:after="0" w:before="0"/>
        <w:ind w:left="567"/>
      </w:pPr>
      <w:r>
        <w:t>A) Двигатель постоянного тока;</w:t>
      </w:r>
    </w:p>
    <w:p>
      <w:pPr>
        <w:spacing w:after="0" w:before="0"/>
        <w:ind w:left="567"/>
      </w:pPr>
      <w:r>
        <w:t>B) Асинхронный двигатель с короткозамкнутым ротором;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Шаговый двигатель;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Какой вид станка предназначен для обработки отверстий?</w:t>
      </w:r>
    </w:p>
    <w:p>
      <w:pPr>
        <w:spacing w:after="0" w:before="0"/>
        <w:ind w:left="567"/>
      </w:pPr>
      <w:r>
        <w:t>A) Токарный;</w:t>
      </w:r>
    </w:p>
    <w:p>
      <w:pPr>
        <w:spacing w:after="0" w:before="0"/>
        <w:ind w:left="567"/>
      </w:pPr>
      <w:r>
        <w:t>B) Сверлильный;</w:t>
      </w:r>
    </w:p>
    <w:p>
      <w:pPr>
        <w:spacing w:after="0" w:before="0"/>
        <w:ind w:left="567"/>
      </w:pPr>
      <w:r>
        <w:t>C) Фрезерный;</w:t>
      </w:r>
    </w:p>
    <w:p>
      <w:pPr>
        <w:spacing w:after="0" w:before="0"/>
        <w:ind w:left="567"/>
      </w:pPr>
      <w:r>
        <w:t>D) Протяжной;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Что такое структурная технологическая схема обработки детали?</w:t>
      </w:r>
    </w:p>
    <w:p>
      <w:pPr>
        <w:spacing w:after="0" w:before="0"/>
        <w:ind w:left="567"/>
      </w:pPr>
      <w:r>
        <w:t>A) Чертёж детали с размерами;</w:t>
      </w:r>
    </w:p>
    <w:p>
      <w:pPr>
        <w:spacing w:after="0" w:before="0"/>
        <w:ind w:left="567"/>
      </w:pPr>
      <w:r>
        <w:t>B) Документ описывающий последовательность и содержание операций;</w:t>
      </w:r>
    </w:p>
    <w:p>
      <w:pPr>
        <w:spacing w:after="0" w:before="0"/>
        <w:ind w:left="567"/>
      </w:pPr>
      <w:r>
        <w:t>C) Спецификация сборочного узла;</w:t>
      </w:r>
    </w:p>
    <w:p>
      <w:pPr>
        <w:spacing w:after="0" w:before="0"/>
        <w:ind w:left="567"/>
      </w:pPr>
      <w:r>
        <w:t>D) Журнал дефектов;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Что такое коэффициент мощности (cos фи) электрической цепи?</w:t>
      </w:r>
    </w:p>
    <w:p>
      <w:pPr>
        <w:spacing w:after="0" w:before="0"/>
        <w:ind w:left="567"/>
      </w:pPr>
      <w:r>
        <w:t>A) Отношение активной мощности к полной;</w:t>
      </w:r>
    </w:p>
    <w:p>
      <w:pPr>
        <w:spacing w:after="0" w:before="0"/>
        <w:ind w:left="567"/>
      </w:pPr>
      <w:r>
        <w:t>B) Отношение реактивной мощности к полной;</w:t>
      </w:r>
    </w:p>
    <w:p>
      <w:pPr>
        <w:spacing w:after="0" w:before="0"/>
        <w:ind w:left="567"/>
      </w:pPr>
      <w:r>
        <w:t>C) Отношение напряжения к току;</w:t>
      </w:r>
    </w:p>
    <w:p>
      <w:pPr>
        <w:spacing w:after="0" w:before="0"/>
        <w:ind w:left="567"/>
      </w:pPr>
      <w:r>
        <w:t>D) КПД трансформатора;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Какой вид брака возникает при неправильной заточке резца по переднему углу?</w:t>
      </w:r>
    </w:p>
    <w:p>
      <w:pPr>
        <w:spacing w:after="0" w:before="0"/>
        <w:ind w:left="567"/>
      </w:pPr>
      <w:r>
        <w:t>A) Увеличение силы резания и вибрации;</w:t>
      </w:r>
    </w:p>
    <w:p>
      <w:pPr>
        <w:spacing w:after="0" w:before="0"/>
        <w:ind w:left="567"/>
      </w:pPr>
      <w:r>
        <w:t>B) Нарушение шероховатости поверхности;</w:t>
      </w:r>
    </w:p>
    <w:p>
      <w:pPr>
        <w:spacing w:after="0" w:before="0"/>
        <w:ind w:left="567"/>
      </w:pPr>
      <w:r>
        <w:t>C) Изменение диаметра детали;</w:t>
      </w:r>
    </w:p>
    <w:p>
      <w:pPr>
        <w:spacing w:after="0" w:before="0"/>
        <w:ind w:left="567"/>
      </w:pPr>
      <w:r>
        <w:t>D) Нарушение формы отверстия;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9</w:t>
      </w:r>
    </w:p>
    <w:p>
      <w:pPr>
        <w:spacing w:after="0" w:before="40"/>
      </w:pPr>
      <w:r>
        <w:t>1. Какой вид соединения обеспечивает передачу крутящего момента без возможности относительного вращения?</w:t>
      </w:r>
    </w:p>
    <w:p>
      <w:pPr>
        <w:spacing w:after="0" w:before="0"/>
        <w:ind w:left="567"/>
      </w:pPr>
      <w:r>
        <w:t>A) Подшипник скольжения;</w:t>
      </w:r>
    </w:p>
    <w:p>
      <w:pPr>
        <w:spacing w:after="0" w:before="0"/>
        <w:ind w:left="567"/>
      </w:pPr>
      <w:r>
        <w:t>B) Шлицевое соединение;</w:t>
      </w:r>
    </w:p>
    <w:p>
      <w:pPr>
        <w:spacing w:after="0" w:before="0"/>
        <w:ind w:left="567"/>
      </w:pPr>
      <w:r>
        <w:t>C) Скольжение;</w:t>
      </w:r>
    </w:p>
    <w:p>
      <w:pPr>
        <w:spacing w:after="0" w:before="0"/>
        <w:ind w:left="567"/>
      </w:pPr>
      <w:r>
        <w:t>D) Муфта фрикционная;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Какой вид обработки обеспечивает получение точного отверстия после сверления?</w:t>
      </w:r>
    </w:p>
    <w:p>
      <w:pPr>
        <w:spacing w:after="0" w:before="0"/>
        <w:ind w:left="567"/>
      </w:pPr>
      <w:r>
        <w:t>A) Развёртывание;</w:t>
      </w:r>
    </w:p>
    <w:p>
      <w:pPr>
        <w:spacing w:after="0" w:before="0"/>
        <w:ind w:left="567"/>
      </w:pPr>
      <w:r>
        <w:t>B) Зенкерование;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Какой вид термической обработки применяется для снижения внутренних напряжений в стальной детали?</w:t>
      </w:r>
    </w:p>
    <w:p>
      <w:pPr>
        <w:spacing w:after="0" w:before="0"/>
        <w:ind w:left="567"/>
      </w:pPr>
      <w:r>
        <w:t>A) Отжиг;</w:t>
      </w:r>
    </w:p>
    <w:p>
      <w:pPr>
        <w:spacing w:after="0" w:before="0"/>
        <w:ind w:left="567"/>
      </w:pPr>
      <w:r>
        <w:t>B) Закалка;</w:t>
      </w:r>
    </w:p>
    <w:p>
      <w:pPr>
        <w:spacing w:after="0" w:before="0"/>
        <w:ind w:left="567"/>
      </w:pPr>
      <w:r>
        <w:t>C) Цементация;</w:t>
      </w:r>
    </w:p>
    <w:p>
      <w:pPr>
        <w:spacing w:after="0" w:before="0"/>
        <w:ind w:left="567"/>
      </w:pPr>
      <w:r>
        <w:t>D) Азотирование;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Что такое межоперационный припуск?</w:t>
      </w:r>
    </w:p>
    <w:p>
      <w:pPr>
        <w:spacing w:after="0" w:before="0"/>
        <w:ind w:left="567"/>
      </w:pPr>
      <w:r>
        <w:t>A) Припуск удаляемый за одну операцию;</w:t>
      </w:r>
    </w:p>
    <w:p>
      <w:pPr>
        <w:spacing w:after="0" w:before="0"/>
        <w:ind w:left="567"/>
      </w:pPr>
      <w:r>
        <w:t>B) Разность размеров заготовки и готовой детали;</w:t>
      </w:r>
    </w:p>
    <w:p>
      <w:pPr>
        <w:spacing w:after="0" w:before="0"/>
        <w:ind w:left="567"/>
      </w:pPr>
      <w:r>
        <w:t>C) Припуск на термообработку;</w:t>
      </w:r>
    </w:p>
    <w:p>
      <w:pPr>
        <w:spacing w:after="0" w:before="0"/>
        <w:ind w:left="567"/>
      </w:pPr>
      <w:r>
        <w:t>D) Допуск на обработку;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5. Какой вид стружки образуется при обработке пластичных материалов (сталь)?</w:t>
      </w:r>
    </w:p>
    <w:p>
      <w:pPr>
        <w:spacing w:after="0" w:before="0"/>
        <w:ind w:left="567"/>
      </w:pPr>
      <w:r>
        <w:t>A) Стружка надлома;</w:t>
      </w:r>
    </w:p>
    <w:p>
      <w:pPr>
        <w:spacing w:after="0" w:before="0"/>
        <w:ind w:left="567"/>
      </w:pPr>
      <w:r>
        <w:t>B) Пыль;</w:t>
      </w:r>
    </w:p>
    <w:p>
      <w:pPr>
        <w:spacing w:after="0" w:before="0"/>
        <w:ind w:left="567"/>
      </w:pPr>
      <w:r>
        <w:t>C) Элементная стружка;</w:t>
      </w:r>
    </w:p>
    <w:p>
      <w:pPr>
        <w:spacing w:after="0" w:before="0"/>
        <w:ind w:left="567"/>
      </w:pPr>
      <w:r>
        <w:t>D) Сливная стружка;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Согласно ГОСТ 24705, как обозначается метрическая резьба с наружным диаметром 16 мм и шагом 1,5 мм?</w:t>
      </w:r>
    </w:p>
    <w:p>
      <w:pPr>
        <w:spacing w:after="0" w:before="0"/>
        <w:ind w:left="567"/>
      </w:pPr>
      <w:r>
        <w:t>A) M16 x 1,5;</w:t>
      </w:r>
    </w:p>
    <w:p>
      <w:pPr>
        <w:spacing w:after="0" w:before="0"/>
        <w:ind w:left="567"/>
      </w:pPr>
      <w:r>
        <w:t>B) M16-1,5;</w:t>
      </w:r>
    </w:p>
    <w:p>
      <w:pPr>
        <w:spacing w:after="0" w:before="0"/>
        <w:ind w:left="567"/>
      </w:pPr>
      <w:r>
        <w:t>C) M1,5x16;</w:t>
      </w:r>
    </w:p>
    <w:p>
      <w:pPr>
        <w:spacing w:after="0" w:before="0"/>
        <w:ind w:left="567"/>
      </w:pPr>
      <w:r>
        <w:t>D) 16M1,5;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Какой параметр режима резания обозначается буквой t и измеряется в миллиметрах?</w:t>
      </w:r>
    </w:p>
    <w:p>
      <w:pPr>
        <w:spacing w:after="0" w:before="0"/>
        <w:ind w:left="567"/>
      </w:pPr>
      <w:r>
        <w:t>A) Подача;</w:t>
      </w:r>
    </w:p>
    <w:p>
      <w:pPr>
        <w:spacing w:after="0" w:before="0"/>
        <w:ind w:left="567"/>
      </w:pPr>
      <w:r>
        <w:t>B) Скорость резания;</w:t>
      </w:r>
    </w:p>
    <w:p>
      <w:pPr>
        <w:spacing w:after="0" w:before="0"/>
        <w:ind w:left="567"/>
      </w:pPr>
      <w:r>
        <w:t>C) Глубина резания;</w:t>
      </w:r>
    </w:p>
    <w:p>
      <w:pPr>
        <w:spacing w:after="0" w:before="0"/>
        <w:ind w:left="567"/>
      </w:pPr>
      <w:r>
        <w:t>D) Частота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Согласно ГОСТ 25346, какая посадка характеризуется наличием зазора между отверстием и валом после сборки?</w:t>
      </w:r>
    </w:p>
    <w:p>
      <w:pPr>
        <w:spacing w:after="0" w:before="0"/>
        <w:ind w:left="567"/>
      </w:pPr>
      <w:r>
        <w:t>A) Посадка с натягом;</w:t>
      </w:r>
    </w:p>
    <w:p>
      <w:pPr>
        <w:spacing w:after="0" w:before="0"/>
        <w:ind w:left="567"/>
      </w:pPr>
      <w:r>
        <w:t>B) Переходная посадка;</w:t>
      </w:r>
    </w:p>
    <w:p>
      <w:pPr>
        <w:spacing w:after="0" w:before="0"/>
        <w:ind w:left="567"/>
      </w:pPr>
      <w:r>
        <w:t>C) Посадка с зазором;</w:t>
      </w:r>
    </w:p>
    <w:p>
      <w:pPr>
        <w:spacing w:after="0" w:before="0"/>
        <w:ind w:left="567"/>
      </w:pPr>
      <w:r>
        <w:t>D) Посадка с нулевым зазором;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Согласно ГОСТ 12.1.004, каков предел огнестойкости для несущих конструкций здания цеха?</w:t>
      </w:r>
    </w:p>
    <w:p>
      <w:pPr>
        <w:spacing w:after="0" w:before="0"/>
        <w:ind w:left="567"/>
      </w:pPr>
      <w:r>
        <w:t>A) Не менее 0,5 часа;</w:t>
      </w:r>
    </w:p>
    <w:p>
      <w:pPr>
        <w:spacing w:after="0" w:before="0"/>
        <w:ind w:left="567"/>
      </w:pPr>
      <w:r>
        <w:t>B) Не менее 1 часа;</w:t>
      </w:r>
    </w:p>
    <w:p>
      <w:pPr>
        <w:spacing w:after="0" w:before="0"/>
        <w:ind w:left="567"/>
      </w:pPr>
      <w:r>
        <w:t>C) Не менее 2 часов;</w:t>
      </w:r>
    </w:p>
    <w:p>
      <w:pPr>
        <w:spacing w:after="0" w:before="0"/>
        <w:ind w:left="567"/>
      </w:pPr>
      <w:r>
        <w:t>D) Не нормируется;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Согласно ГОСТ 12.4.026, какой знак безопасности устанавливается на дверях электропомещений?</w:t>
      </w:r>
    </w:p>
    <w:p>
      <w:pPr>
        <w:spacing w:after="0" w:before="0"/>
        <w:ind w:left="567"/>
      </w:pPr>
      <w:r>
        <w:t>A) Предупреждающий знак (жёлтый треугольник);</w:t>
      </w:r>
    </w:p>
    <w:p>
      <w:pPr>
        <w:spacing w:after="0" w:before="0"/>
        <w:ind w:left="567"/>
      </w:pPr>
      <w:r>
        <w:t>B) Знак пожарной безопасности (красный);</w:t>
      </w:r>
    </w:p>
    <w:p>
      <w:pPr>
        <w:spacing w:after="0" w:before="0"/>
        <w:ind w:left="567"/>
      </w:pPr>
      <w:r>
        <w:t>C) Знак электробезопасности (синий треугольник с молнией);</w:t>
      </w:r>
    </w:p>
    <w:p>
      <w:pPr>
        <w:spacing w:after="0" w:before="0"/>
        <w:ind w:left="567"/>
      </w:pPr>
      <w:r>
        <w:t>D) Запрещающий знак (красный круг);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Согласно ПУЭ, каково назначение автоматического выключателя в цепи питания станка?</w:t>
      </w:r>
    </w:p>
    <w:p>
      <w:pPr>
        <w:spacing w:after="0" w:before="0"/>
        <w:ind w:left="567"/>
      </w:pPr>
      <w:r>
        <w:t>A) Регулировка скорости вращения;</w:t>
      </w:r>
    </w:p>
    <w:p>
      <w:pPr>
        <w:spacing w:after="0" w:before="0"/>
        <w:ind w:left="567"/>
      </w:pPr>
      <w:r>
        <w:t>B) Защита от токов короткого замыкания и перегрузки;</w:t>
      </w:r>
    </w:p>
    <w:p>
      <w:pPr>
        <w:spacing w:after="0" w:before="0"/>
        <w:ind w:left="567"/>
      </w:pPr>
      <w:r>
        <w:t>C) Измерение потребляемой мощности;</w:t>
      </w:r>
    </w:p>
    <w:p>
      <w:pPr>
        <w:spacing w:after="0" w:before="0"/>
        <w:ind w:left="567"/>
      </w:pPr>
      <w:r>
        <w:t>D) Преобразование напряжения;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Согласно ПОТ ЭЭ, какие работы в электроустановках выполняются по распоряжению?</w:t>
      </w:r>
    </w:p>
    <w:p>
      <w:pPr>
        <w:spacing w:after="0" w:before="0"/>
        <w:ind w:left="567"/>
      </w:pPr>
      <w:r>
        <w:t>A) Работы без снятия напряжения рядом с токоведущими частями;</w:t>
      </w:r>
    </w:p>
    <w:p>
      <w:pPr>
        <w:spacing w:after="0" w:before="0"/>
        <w:ind w:left="567"/>
      </w:pPr>
      <w:r>
        <w:t>B) Работы со снятием напряжения;</w:t>
      </w:r>
    </w:p>
    <w:p>
      <w:pPr>
        <w:spacing w:after="0" w:before="0"/>
        <w:ind w:left="567"/>
      </w:pPr>
      <w:r>
        <w:t>C) Работы на высоте;</w:t>
      </w:r>
    </w:p>
    <w:p>
      <w:pPr>
        <w:spacing w:after="0" w:before="0"/>
        <w:ind w:left="567"/>
      </w:pPr>
      <w:r>
        <w:t>D) Работы в замкнутом пространстве;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Какой способ установки заготовки обеспечивает наибольшую точность базирования цилиндрической детали?</w:t>
      </w:r>
    </w:p>
    <w:p>
      <w:pPr>
        <w:spacing w:after="0" w:before="0"/>
        <w:ind w:left="567"/>
      </w:pPr>
      <w:r>
        <w:t>A) В трёхкулачковом патроне;</w:t>
      </w:r>
    </w:p>
    <w:p>
      <w:pPr>
        <w:spacing w:after="0" w:before="0"/>
        <w:ind w:left="567"/>
      </w:pPr>
      <w:r>
        <w:t>B) На плите;</w:t>
      </w:r>
    </w:p>
    <w:p>
      <w:pPr>
        <w:spacing w:after="0" w:before="0"/>
        <w:ind w:left="567"/>
      </w:pPr>
      <w:r>
        <w:t>C) В тисках;</w:t>
      </w:r>
    </w:p>
    <w:p>
      <w:pPr>
        <w:spacing w:after="0" w:before="0"/>
        <w:ind w:left="567"/>
      </w:pPr>
      <w:r>
        <w:t>D) В центрах;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Какое правило безопасности необходимо соблюдать при работе на станке?</w:t>
      </w:r>
    </w:p>
    <w:p>
      <w:pPr>
        <w:spacing w:after="0" w:before="0"/>
        <w:ind w:left="567"/>
      </w:pPr>
      <w:r>
        <w:t>A) Работать без защитных очков;</w:t>
      </w:r>
    </w:p>
    <w:p>
      <w:pPr>
        <w:spacing w:after="0" w:before="0"/>
        <w:ind w:left="567"/>
      </w:pPr>
      <w:r>
        <w:t>B) Не производить измерения и уборку при работающем станке;</w:t>
      </w:r>
    </w:p>
    <w:p>
      <w:pPr>
        <w:spacing w:after="0" w:before="0"/>
        <w:ind w:left="567"/>
      </w:pPr>
      <w:r>
        <w:t>C) Останавливать станок руками;</w:t>
      </w:r>
    </w:p>
    <w:p>
      <w:pPr>
        <w:spacing w:after="0" w:before="0"/>
        <w:ind w:left="567"/>
      </w:pPr>
      <w:r>
        <w:t>D) Работать в свободной одежде;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Согласно ПУЭ, в каких единицах измеряется полная мощность электрической цепи?</w:t>
      </w:r>
    </w:p>
    <w:p>
      <w:pPr>
        <w:spacing w:after="0" w:before="0"/>
        <w:ind w:left="567"/>
      </w:pPr>
      <w:r>
        <w:t>A) Вольт-амперах (ВА);</w:t>
      </w:r>
    </w:p>
    <w:p>
      <w:pPr>
        <w:spacing w:after="0" w:before="0"/>
        <w:ind w:left="567"/>
      </w:pPr>
      <w:r>
        <w:t>B) Ваттах (Вт);</w:t>
      </w:r>
    </w:p>
    <w:p>
      <w:pPr>
        <w:spacing w:after="0" w:before="0"/>
        <w:ind w:left="567"/>
      </w:pPr>
      <w:r>
        <w:t>C) Варах (вар);</w:t>
      </w:r>
    </w:p>
    <w:p>
      <w:pPr>
        <w:spacing w:after="0" w:before="0"/>
        <w:ind w:left="567"/>
      </w:pPr>
      <w:r>
        <w:t>D) Джоулях (Дж);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Какой вид брака возникает при неправильной установке заготовки в патроне?</w:t>
      </w:r>
    </w:p>
    <w:p>
      <w:pPr>
        <w:spacing w:after="0" w:before="0"/>
        <w:ind w:left="567"/>
      </w:pPr>
      <w:r>
        <w:t>A) Трещина в детали;</w:t>
      </w:r>
    </w:p>
    <w:p>
      <w:pPr>
        <w:spacing w:after="0" w:before="0"/>
        <w:ind w:left="567"/>
      </w:pPr>
      <w:r>
        <w:t>B) Неправильная шероховатость;</w:t>
      </w:r>
    </w:p>
    <w:p>
      <w:pPr>
        <w:spacing w:after="0" w:before="0"/>
        <w:ind w:left="567"/>
      </w:pPr>
      <w:r>
        <w:t>C) Отклонение формы детали;</w:t>
      </w:r>
    </w:p>
    <w:p>
      <w:pPr>
        <w:spacing w:after="0" w:before="0"/>
        <w:ind w:left="567"/>
      </w:pPr>
      <w:r>
        <w:t>D) Отклонение расположения поверхностей (эксцентриситет);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Какой документ содержит последовательность операций обработки детали?</w:t>
      </w:r>
    </w:p>
    <w:p>
      <w:pPr>
        <w:spacing w:after="0" w:before="0"/>
        <w:ind w:left="567"/>
      </w:pPr>
      <w:r>
        <w:t>A) Чертёж детали;</w:t>
      </w:r>
    </w:p>
    <w:p>
      <w:pPr>
        <w:spacing w:after="0" w:before="0"/>
        <w:ind w:left="567"/>
      </w:pPr>
      <w:r>
        <w:t>B) Паспорт станка;</w:t>
      </w:r>
    </w:p>
    <w:p>
      <w:pPr>
        <w:spacing w:after="0" w:before="0"/>
        <w:ind w:left="567"/>
      </w:pPr>
      <w:r>
        <w:t>C) Спецификация;</w:t>
      </w:r>
    </w:p>
    <w:p>
      <w:pPr>
        <w:spacing w:after="0" w:before="0"/>
        <w:ind w:left="567"/>
      </w:pPr>
      <w:r>
        <w:t>D) Маршрутная карта;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Согласно ГОСТ 25346, какому квалитету соответствует допуск для номинального размера 100 мм составляет 0,035 мм?</w:t>
      </w:r>
    </w:p>
    <w:p>
      <w:pPr>
        <w:spacing w:after="0" w:before="0"/>
        <w:ind w:left="567"/>
      </w:pPr>
      <w:r>
        <w:t>A) IT6;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IT8;</w:t>
      </w:r>
    </w:p>
    <w:p>
      <w:pPr>
        <w:spacing w:after="0" w:before="0"/>
        <w:ind w:left="567"/>
      </w:pPr>
      <w:r>
        <w:t>D) IT9;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Какая марка стали обозначает углеродистую конструкционную сталь обычного качества?</w:t>
      </w:r>
    </w:p>
    <w:p>
      <w:pPr>
        <w:spacing w:after="0" w:before="0"/>
        <w:ind w:left="567"/>
      </w:pPr>
      <w:r>
        <w:t>A) У8;</w:t>
      </w:r>
    </w:p>
    <w:p>
      <w:pPr>
        <w:spacing w:after="0" w:before="0"/>
        <w:ind w:left="567"/>
      </w:pPr>
      <w:r>
        <w:t>B) Ст3;</w:t>
      </w:r>
    </w:p>
    <w:p>
      <w:pPr>
        <w:spacing w:after="0" w:before="0"/>
        <w:ind w:left="567"/>
      </w:pPr>
      <w:r>
        <w:t>C) 45;</w:t>
      </w:r>
    </w:p>
    <w:p>
      <w:pPr>
        <w:spacing w:after="0" w:before="0"/>
        <w:ind w:left="567"/>
      </w:pPr>
      <w:r>
        <w:t>D) Р6М5;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Согласно ГОСТ 3882-74, какой твёрдый сплав из группы ВК применяется для чистовой обработки чугуна?</w:t>
      </w:r>
    </w:p>
    <w:p>
      <w:pPr>
        <w:spacing w:after="0" w:before="0"/>
        <w:ind w:left="567"/>
      </w:pPr>
      <w:r>
        <w:t>A) Т15К6;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ТТ7К12;</w:t>
      </w:r>
    </w:p>
    <w:p>
      <w:pPr>
        <w:spacing w:after="0" w:before="0"/>
        <w:ind w:left="567"/>
      </w:pPr>
      <w:r>
        <w:t>D) ВК3;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10</w:t>
      </w:r>
    </w:p>
    <w:p>
      <w:pPr>
        <w:spacing w:after="0" w:before="40"/>
      </w:pPr>
      <w:r>
        <w:t>1. Согласно ГОСТ 12.4.026, какой сигнальный цвет применяется для знаков безопасности, указывающих на безопасные условия?</w:t>
      </w:r>
    </w:p>
    <w:p>
      <w:pPr>
        <w:spacing w:after="0" w:before="0"/>
        <w:ind w:left="567"/>
      </w:pPr>
      <w:r>
        <w:t>A) Красный;</w:t>
      </w:r>
    </w:p>
    <w:p>
      <w:pPr>
        <w:spacing w:after="0" w:before="0"/>
        <w:ind w:left="567"/>
      </w:pPr>
      <w:r>
        <w:t>B) Жёлтый;</w:t>
      </w:r>
    </w:p>
    <w:p>
      <w:pPr>
        <w:spacing w:after="0" w:before="0"/>
        <w:ind w:left="567"/>
      </w:pPr>
      <w:r>
        <w:t>C) Синий;</w:t>
      </w:r>
    </w:p>
    <w:p>
      <w:pPr>
        <w:spacing w:after="0" w:before="0"/>
        <w:ind w:left="567"/>
      </w:pPr>
      <w:r>
        <w:t>D) Зелёный;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Какое приспособление применяется для закрепления длинномерных заготовок при токарной обработке?</w:t>
      </w:r>
    </w:p>
    <w:p>
      <w:pPr>
        <w:spacing w:after="0" w:before="0"/>
        <w:ind w:left="567"/>
      </w:pPr>
      <w:r>
        <w:t>A) Тиски;</w:t>
      </w:r>
    </w:p>
    <w:p>
      <w:pPr>
        <w:spacing w:after="0" w:before="0"/>
        <w:ind w:left="567"/>
      </w:pPr>
      <w:r>
        <w:t>B) Патрон;</w:t>
      </w:r>
    </w:p>
    <w:p>
      <w:pPr>
        <w:spacing w:after="0" w:before="0"/>
        <w:ind w:left="567"/>
      </w:pPr>
      <w:r>
        <w:t>C) Центры и люнет;</w:t>
      </w:r>
    </w:p>
    <w:p>
      <w:pPr>
        <w:spacing w:after="0" w:before="0"/>
        <w:ind w:left="567"/>
      </w:pPr>
      <w:r>
        <w:t>D) Стол;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Что такое допуск размера?</w:t>
      </w:r>
    </w:p>
    <w:p>
      <w:pPr>
        <w:spacing w:after="0" w:before="0"/>
        <w:ind w:left="567"/>
      </w:pPr>
      <w:r>
        <w:t>A) Разрешение на выполнение работы;</w:t>
      </w:r>
    </w:p>
    <w:p>
      <w:pPr>
        <w:spacing w:after="0" w:before="0"/>
        <w:ind w:left="567"/>
      </w:pPr>
      <w:r>
        <w:t>B) Номинальный размер детали;</w:t>
      </w:r>
    </w:p>
    <w:p>
      <w:pPr>
        <w:spacing w:after="0" w:before="0"/>
        <w:ind w:left="567"/>
      </w:pPr>
      <w:r>
        <w:t>C)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D) Отклонение формы детали;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Согласно ГОСТ 24705, какой шаг имеет стандартная метрическая резьба M20?</w:t>
      </w:r>
    </w:p>
    <w:p>
      <w:pPr>
        <w:spacing w:after="0" w:before="0"/>
        <w:ind w:left="567"/>
      </w:pPr>
      <w:r>
        <w:t>A) 1,0 мм;</w:t>
      </w:r>
    </w:p>
    <w:p>
      <w:pPr>
        <w:spacing w:after="0" w:before="0"/>
        <w:ind w:left="567"/>
      </w:pPr>
      <w:r>
        <w:t>B) 1,5 мм;</w:t>
      </w:r>
    </w:p>
    <w:p>
      <w:pPr>
        <w:spacing w:after="0" w:before="0"/>
        <w:ind w:left="567"/>
      </w:pPr>
      <w:r>
        <w:t>C) 2,0 мм;</w:t>
      </w:r>
    </w:p>
    <w:p>
      <w:pPr>
        <w:spacing w:after="0" w:before="0"/>
        <w:ind w:left="567"/>
      </w:pPr>
      <w:r>
        <w:t>D) 2,5 мм;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Согласно ПОТ ЭЭ, какие защитные средства относятся к основным при работе в электроустановках до 1000 В?</w:t>
      </w:r>
    </w:p>
    <w:p>
      <w:pPr>
        <w:spacing w:after="0" w:before="0"/>
        <w:ind w:left="567"/>
      </w:pPr>
      <w:r>
        <w:t>A) Диэлектрические перчатки и инструмент с изолированными ручками;</w:t>
      </w:r>
    </w:p>
    <w:p>
      <w:pPr>
        <w:spacing w:after="0" w:before="0"/>
        <w:ind w:left="567"/>
      </w:pPr>
      <w:r>
        <w:t>B) Каски и защитные очки;</w:t>
      </w:r>
    </w:p>
    <w:p>
      <w:pPr>
        <w:spacing w:after="0" w:before="0"/>
        <w:ind w:left="567"/>
      </w:pPr>
      <w:r>
        <w:t>C) Диэлектрические коврики и боты;</w:t>
      </w:r>
    </w:p>
    <w:p>
      <w:pPr>
        <w:spacing w:after="0" w:before="0"/>
        <w:ind w:left="567"/>
      </w:pPr>
      <w:r>
        <w:t>D) Изолирующие подставки;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Согласно ГОСТ 3882-74, что обозначает цифра 15 в марке твёрдого сплава Т15К6?</w:t>
      </w:r>
    </w:p>
    <w:p>
      <w:pPr>
        <w:spacing w:after="0" w:before="0"/>
        <w:ind w:left="567"/>
      </w:pPr>
      <w:r>
        <w:t>A) Содержание титана в долях процента;</w:t>
      </w:r>
    </w:p>
    <w:p>
      <w:pPr>
        <w:spacing w:after="0" w:before="0"/>
        <w:ind w:left="567"/>
      </w:pPr>
      <w:r>
        <w:t>B) Содержание кобальта в процентах;</w:t>
      </w:r>
    </w:p>
    <w:p>
      <w:pPr>
        <w:spacing w:after="0" w:before="0"/>
        <w:ind w:left="567"/>
      </w:pPr>
      <w:r>
        <w:t>C) Содержание вольфрама в процентах;</w:t>
      </w:r>
    </w:p>
    <w:p>
      <w:pPr>
        <w:spacing w:after="0" w:before="0"/>
        <w:ind w:left="567"/>
      </w:pPr>
      <w:r>
        <w:t>D) Номер квалитета;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Какой вид обработки называется суперфинишем?</w:t>
      </w:r>
    </w:p>
    <w:p>
      <w:pPr>
        <w:spacing w:after="0" w:before="0"/>
        <w:ind w:left="567"/>
      </w:pPr>
      <w:r>
        <w:t>A) Тонкая абразивная обработка для получения минимальной шероховатости;</w:t>
      </w:r>
    </w:p>
    <w:p>
      <w:pPr>
        <w:spacing w:after="0" w:before="0"/>
        <w:ind w:left="567"/>
      </w:pPr>
      <w:r>
        <w:t>B) Черновое точение;</w:t>
      </w:r>
    </w:p>
    <w:p>
      <w:pPr>
        <w:spacing w:after="0" w:before="0"/>
        <w:ind w:left="567"/>
      </w:pPr>
      <w:r>
        <w:t>C) Термическая обработка;</w:t>
      </w:r>
    </w:p>
    <w:p>
      <w:pPr>
        <w:spacing w:after="0" w:before="0"/>
        <w:ind w:left="567"/>
      </w:pPr>
      <w:r>
        <w:t>D) Фрезерование;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Какая функция ПЛК (программируемого логического контроллера) является основной?</w:t>
      </w:r>
    </w:p>
    <w:p>
      <w:pPr>
        <w:spacing w:after="0" w:before="0"/>
        <w:ind w:left="567"/>
      </w:pPr>
      <w:r>
        <w:t>A) Генерация высокой мощности;</w:t>
      </w:r>
    </w:p>
    <w:p>
      <w:pPr>
        <w:spacing w:after="0" w:before="0"/>
        <w:ind w:left="567"/>
      </w:pPr>
      <w:r>
        <w:t>B) Логическая обработка сигналов и управление технологическим процессом;</w:t>
      </w:r>
    </w:p>
    <w:p>
      <w:pPr>
        <w:spacing w:after="0" w:before="0"/>
        <w:ind w:left="567"/>
      </w:pPr>
      <w:r>
        <w:t>C) Измерение температуры;</w:t>
      </w:r>
    </w:p>
    <w:p>
      <w:pPr>
        <w:spacing w:after="0" w:before="0"/>
        <w:ind w:left="567"/>
      </w:pPr>
      <w:r>
        <w:t>D) Сварка деталей;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Какой инструмент применяется для контроля внутреннего диаметра с точностью 0,01 мм?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Линейка;</w:t>
      </w:r>
    </w:p>
    <w:p>
      <w:pPr>
        <w:spacing w:after="0" w:before="0"/>
        <w:ind w:left="567"/>
      </w:pPr>
      <w:r>
        <w:t>C) Калибр-пробка;</w:t>
      </w:r>
    </w:p>
    <w:p>
      <w:pPr>
        <w:spacing w:after="0" w:before="0"/>
        <w:ind w:left="567"/>
      </w:pPr>
      <w:r>
        <w:t>D) Нутромер микрометрический;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Согласно ПОТ ЭЭ, какая группа по электробезопасности требуется для единоличного обслуживания электроустановок до 1000 В электротехническим персоналом?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Согласно ГОСТ 2789, каков диапазон значений параметра шероховатости Ra для чистового точения?</w:t>
      </w:r>
    </w:p>
    <w:p>
      <w:pPr>
        <w:spacing w:after="0" w:before="0"/>
        <w:ind w:left="567"/>
      </w:pPr>
      <w:r>
        <w:t>A) Ra 50 - Ra 25;</w:t>
      </w:r>
    </w:p>
    <w:p>
      <w:pPr>
        <w:spacing w:after="0" w:before="0"/>
        <w:ind w:left="567"/>
      </w:pPr>
      <w:r>
        <w:t>B) Ra 12,5 - Ra 6,3;</w:t>
      </w:r>
    </w:p>
    <w:p>
      <w:pPr>
        <w:spacing w:after="0" w:before="0"/>
        <w:ind w:left="567"/>
      </w:pPr>
      <w:r>
        <w:t>C) Ra 3,2 - Ra 1,6;</w:t>
      </w:r>
    </w:p>
    <w:p>
      <w:pPr>
        <w:spacing w:after="0" w:before="0"/>
        <w:ind w:left="567"/>
      </w:pPr>
      <w:r>
        <w:t>D) Ra 0,4 - Ra 0,1;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Что происходит с сталью при отпуске после закалки?</w:t>
      </w:r>
    </w:p>
    <w:p>
      <w:pPr>
        <w:spacing w:after="0" w:before="0"/>
        <w:ind w:left="567"/>
      </w:pPr>
      <w:r>
        <w:t>A) Твёрдость увеличивается;</w:t>
      </w:r>
    </w:p>
    <w:p>
      <w:pPr>
        <w:spacing w:after="0" w:before="0"/>
        <w:ind w:left="567"/>
      </w:pPr>
      <w:r>
        <w:t>B) Уменьшается хрупкость и снимаются внутренние напряжения;</w:t>
      </w:r>
    </w:p>
    <w:p>
      <w:pPr>
        <w:spacing w:after="0" w:before="0"/>
        <w:ind w:left="567"/>
      </w:pPr>
      <w:r>
        <w:t>C) Увеличивается содержание углерода;</w:t>
      </w:r>
    </w:p>
    <w:p>
      <w:pPr>
        <w:spacing w:after="0" w:before="0"/>
        <w:ind w:left="567"/>
      </w:pPr>
      <w:r>
        <w:t>D) Изменяется химический состав;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Какой квалитет точности соответствует грубой (черновой) обработке?</w:t>
      </w:r>
    </w:p>
    <w:p>
      <w:pPr>
        <w:spacing w:after="0" w:before="0"/>
        <w:ind w:left="567"/>
      </w:pPr>
      <w:r>
        <w:t>A) IT5;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IT12-IT14;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Согласно ГОСТ 2.301, каков размер формата А2 по ЕСКД?</w:t>
      </w:r>
    </w:p>
    <w:p>
      <w:pPr>
        <w:spacing w:after="0" w:before="0"/>
        <w:ind w:left="567"/>
      </w:pPr>
      <w:r>
        <w:t>A) 297 x 420 мм;</w:t>
      </w:r>
    </w:p>
    <w:p>
      <w:pPr>
        <w:spacing w:after="0" w:before="0"/>
        <w:ind w:left="567"/>
      </w:pPr>
      <w:r>
        <w:t>B) 420 x 594 мм;</w:t>
      </w:r>
    </w:p>
    <w:p>
      <w:pPr>
        <w:spacing w:after="0" w:before="0"/>
        <w:ind w:left="567"/>
      </w:pPr>
      <w:r>
        <w:t>C) 594 x 841 мм;</w:t>
      </w:r>
    </w:p>
    <w:p>
      <w:pPr>
        <w:spacing w:after="0" w:before="0"/>
        <w:ind w:left="567"/>
      </w:pPr>
      <w:r>
        <w:t>D) 210 x 297 мм;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Какой материал резца обеспечивает наибольшую скорость резания при обработке стали?</w:t>
      </w:r>
    </w:p>
    <w:p>
      <w:pPr>
        <w:spacing w:after="0" w:before="0"/>
        <w:ind w:left="567"/>
      </w:pPr>
      <w:r>
        <w:t>A) Быстрорежущая сталь Р6М5;</w:t>
      </w:r>
    </w:p>
    <w:p>
      <w:pPr>
        <w:spacing w:after="0" w:before="0"/>
        <w:ind w:left="567"/>
      </w:pPr>
      <w:r>
        <w:t>B) Твёрдый сплав Т15К6;</w:t>
      </w:r>
    </w:p>
    <w:p>
      <w:pPr>
        <w:spacing w:after="0" w:before="0"/>
        <w:ind w:left="567"/>
      </w:pPr>
      <w:r>
        <w:t>C) Углеродистая сталь У8;</w:t>
      </w:r>
    </w:p>
    <w:p>
      <w:pPr>
        <w:spacing w:after="0" w:before="0"/>
        <w:ind w:left="567"/>
      </w:pPr>
      <w:r>
        <w:t>D) Чугун;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Что такое коэффициент запаса прочности?</w:t>
      </w:r>
    </w:p>
    <w:p>
      <w:pPr>
        <w:spacing w:after="0" w:before="0"/>
        <w:ind w:left="567"/>
      </w:pPr>
      <w:r>
        <w:t>A) Отношение предела прочности к рабочему напряжению;</w:t>
      </w:r>
    </w:p>
    <w:p>
      <w:pPr>
        <w:spacing w:after="0" w:before="0"/>
        <w:ind w:left="567"/>
      </w:pPr>
      <w:r>
        <w:t>B) Отношение массы детали к нагрузке;</w:t>
      </w:r>
    </w:p>
    <w:p>
      <w:pPr>
        <w:spacing w:after="0" w:before="0"/>
        <w:ind w:left="567"/>
      </w:pPr>
      <w:r>
        <w:t>C) Отношение деформации к длине;</w:t>
      </w:r>
    </w:p>
    <w:p>
      <w:pPr>
        <w:spacing w:after="0" w:before="0"/>
        <w:ind w:left="567"/>
      </w:pPr>
      <w:r>
        <w:t>D) Отношение скорости к времени;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Согласно ГОСТ 3882-74, для обработки каких материалов применяется твёрдый сплав группы ТТК?</w:t>
      </w:r>
    </w:p>
    <w:p>
      <w:pPr>
        <w:spacing w:after="0" w:before="0"/>
        <w:ind w:left="567"/>
      </w:pPr>
      <w:r>
        <w:t>A) Чугуна;</w:t>
      </w:r>
    </w:p>
    <w:p>
      <w:pPr>
        <w:spacing w:after="0" w:before="0"/>
        <w:ind w:left="567"/>
      </w:pPr>
      <w:r>
        <w:t>B) Меди;</w:t>
      </w:r>
    </w:p>
    <w:p>
      <w:pPr>
        <w:spacing w:after="0" w:before="0"/>
        <w:ind w:left="567"/>
      </w:pPr>
      <w:r>
        <w:t>C) Алюминиевых сплавов;</w:t>
      </w:r>
    </w:p>
    <w:p>
      <w:pPr>
        <w:spacing w:after="0" w:before="0"/>
        <w:ind w:left="567"/>
      </w:pPr>
      <w:r>
        <w:t>D) Легированных сталей;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интерфейс связи ПЛК с датчиками и исполнительными механизмами обеспечивает наибольшую помехоустойчивость?</w:t>
      </w:r>
    </w:p>
    <w:p>
      <w:pPr>
        <w:spacing w:after="0" w:before="0"/>
        <w:ind w:left="567"/>
      </w:pPr>
      <w:r>
        <w:t>A) RS-232;</w:t>
      </w:r>
    </w:p>
    <w:p>
      <w:pPr>
        <w:spacing w:after="0" w:before="0"/>
        <w:ind w:left="567"/>
      </w:pPr>
      <w:r>
        <w:t>B) HDMI;</w:t>
      </w:r>
    </w:p>
    <w:p>
      <w:pPr>
        <w:spacing w:after="0" w:before="0"/>
        <w:ind w:left="567"/>
      </w:pPr>
      <w:r>
        <w:t>C) USB;</w:t>
      </w:r>
    </w:p>
    <w:p>
      <w:pPr>
        <w:spacing w:after="0" w:before="0"/>
        <w:ind w:left="567"/>
      </w:pPr>
      <w:r>
        <w:t>D) RS-485;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Какой тип электродвигателя обеспечивает плавное регулирование скорости в широком диапазоне?</w:t>
      </w:r>
    </w:p>
    <w:p>
      <w:pPr>
        <w:spacing w:after="0" w:before="0"/>
        <w:ind w:left="567"/>
      </w:pPr>
      <w:r>
        <w:t>A) Асинхронный с короткозамкнутым ротором;</w:t>
      </w:r>
    </w:p>
    <w:p>
      <w:pPr>
        <w:spacing w:after="0" w:before="0"/>
        <w:ind w:left="567"/>
      </w:pPr>
      <w:r>
        <w:t>B) Двигатель постоянного тока;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Асинхронный с фазным ротором;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Что такое люнет и для чего он применяется?</w:t>
      </w:r>
    </w:p>
    <w:p>
      <w:pPr>
        <w:spacing w:after="0" w:before="0"/>
        <w:ind w:left="567"/>
      </w:pPr>
      <w:r>
        <w:t>A) Опорная втулка, предотвращающая прогиб длинной заготовки при точении;</w:t>
      </w:r>
    </w:p>
    <w:p>
      <w:pPr>
        <w:spacing w:after="0" w:before="0"/>
        <w:ind w:left="567"/>
      </w:pPr>
      <w:r>
        <w:t>B) Приспособление для заточки резцов;</w:t>
      </w:r>
    </w:p>
    <w:p>
      <w:pPr>
        <w:spacing w:after="0" w:before="0"/>
        <w:ind w:left="567"/>
      </w:pPr>
      <w:r>
        <w:t>C) Устройство для охлаждения;</w:t>
      </w:r>
    </w:p>
    <w:p>
      <w:pPr>
        <w:spacing w:after="0" w:before="0"/>
        <w:ind w:left="567"/>
      </w:pPr>
      <w:r>
        <w:t>D) Приспособление для нарезания резьбы;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11</w:t>
      </w:r>
    </w:p>
    <w:p>
      <w:pPr>
        <w:spacing w:after="0" w:before="40"/>
      </w:pPr>
      <w:r>
        <w:t>1. Для чего применяется зенкование отверстия?</w:t>
      </w:r>
    </w:p>
    <w:p>
      <w:pPr>
        <w:spacing w:after="0" w:before="0"/>
        <w:ind w:left="567"/>
      </w:pPr>
      <w:r>
        <w:t>A) Для образования фаски или конического углубления;</w:t>
      </w:r>
    </w:p>
    <w:p>
      <w:pPr>
        <w:spacing w:after="0" w:before="0"/>
        <w:ind w:left="567"/>
      </w:pPr>
      <w:r>
        <w:t>B) Для увеличения диаметра отверстия;</w:t>
      </w:r>
    </w:p>
    <w:p>
      <w:pPr>
        <w:spacing w:after="0" w:before="0"/>
        <w:ind w:left="567"/>
      </w:pPr>
      <w:r>
        <w:t>C) Для нарезания резьбы;</w:t>
      </w:r>
    </w:p>
    <w:p>
      <w:pPr>
        <w:spacing w:after="0" w:before="0"/>
        <w:ind w:left="567"/>
      </w:pPr>
      <w:r>
        <w:t>D) Для контроля точности;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Какой тип подшипника воспринимает только радиальную нагрузку?</w:t>
      </w:r>
    </w:p>
    <w:p>
      <w:pPr>
        <w:spacing w:after="0" w:before="0"/>
        <w:ind w:left="567"/>
      </w:pPr>
      <w:r>
        <w:t>A) Упорный подшипник;</w:t>
      </w:r>
    </w:p>
    <w:p>
      <w:pPr>
        <w:spacing w:after="0" w:before="0"/>
        <w:ind w:left="567"/>
      </w:pPr>
      <w:r>
        <w:t>B) Радиально-упорный подшипник;</w:t>
      </w:r>
    </w:p>
    <w:p>
      <w:pPr>
        <w:spacing w:after="0" w:before="0"/>
        <w:ind w:left="567"/>
      </w:pPr>
      <w:r>
        <w:t>C) Радиальный шариковый подшипник;</w:t>
      </w:r>
    </w:p>
    <w:p>
      <w:pPr>
        <w:spacing w:after="0" w:before="0"/>
        <w:ind w:left="567"/>
      </w:pPr>
      <w:r>
        <w:t>D) Подшипник скольжения;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Согласно ГОСТ 2789, какими приборами контролируется параметр шероховатости Ra в производственных условиях?</w:t>
      </w:r>
    </w:p>
    <w:p>
      <w:pPr>
        <w:spacing w:after="0" w:before="0"/>
        <w:ind w:left="567"/>
      </w:pPr>
      <w:r>
        <w:t>A) Штангенциркулем и микрометром;</w:t>
      </w:r>
    </w:p>
    <w:p>
      <w:pPr>
        <w:spacing w:after="0" w:before="0"/>
        <w:ind w:left="567"/>
      </w:pPr>
      <w:r>
        <w:t>B) Профилометром или компаратором;</w:t>
      </w:r>
    </w:p>
    <w:p>
      <w:pPr>
        <w:spacing w:after="0" w:before="0"/>
        <w:ind w:left="567"/>
      </w:pPr>
      <w:r>
        <w:t>C) Угломером;</w:t>
      </w:r>
    </w:p>
    <w:p>
      <w:pPr>
        <w:spacing w:after="0" w:before="0"/>
        <w:ind w:left="567"/>
      </w:pPr>
      <w:r>
        <w:t>D) Калибр-скобой;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Для чего применяется делительная головка на фрезерном станке?</w:t>
      </w:r>
    </w:p>
    <w:p>
      <w:pPr>
        <w:spacing w:after="0" w:before="0"/>
        <w:ind w:left="567"/>
      </w:pPr>
      <w:r>
        <w:t>A) Для закрепления заготовки;</w:t>
      </w:r>
    </w:p>
    <w:p>
      <w:pPr>
        <w:spacing w:after="0" w:before="0"/>
        <w:ind w:left="567"/>
      </w:pPr>
      <w:r>
        <w:t>B) Для периодического поворота заготовки на заданный угол;</w:t>
      </w:r>
    </w:p>
    <w:p>
      <w:pPr>
        <w:spacing w:after="0" w:before="0"/>
        <w:ind w:left="567"/>
      </w:pPr>
      <w:r>
        <w:t>C) Для изменения скорости подачи;</w:t>
      </w:r>
    </w:p>
    <w:p>
      <w:pPr>
        <w:spacing w:after="0" w:before="0"/>
        <w:ind w:left="567"/>
      </w:pPr>
      <w:r>
        <w:t>D) Для охлаждения инструмента;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Какой тип резьбы применяется для крепёжных деталей (болты, шпильки)?</w:t>
      </w:r>
    </w:p>
    <w:p>
      <w:pPr>
        <w:spacing w:after="0" w:before="0"/>
        <w:ind w:left="567"/>
      </w:pPr>
      <w:r>
        <w:t>A) Трапецеидальная резьба;</w:t>
      </w:r>
    </w:p>
    <w:p>
      <w:pPr>
        <w:spacing w:after="0" w:before="0"/>
        <w:ind w:left="567"/>
      </w:pPr>
      <w:r>
        <w:t>B) Метрическая резьба;</w:t>
      </w:r>
    </w:p>
    <w:p>
      <w:pPr>
        <w:spacing w:after="0" w:before="0"/>
        <w:ind w:left="567"/>
      </w:pPr>
      <w:r>
        <w:t>C) Трубная цилиндрическая резьба;</w:t>
      </w:r>
    </w:p>
    <w:p>
      <w:pPr>
        <w:spacing w:after="0" w:before="0"/>
        <w:ind w:left="567"/>
      </w:pPr>
      <w:r>
        <w:t>D) Упорная резьба;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6. Какое сечение вала определяется как опасное при совместном действии изгиба и кручения?</w:t>
      </w:r>
    </w:p>
    <w:p>
      <w:pPr>
        <w:spacing w:after="0" w:before="0"/>
        <w:ind w:left="567"/>
      </w:pPr>
      <w:r>
        <w:t>A) Сплошное круглое;</w:t>
      </w:r>
    </w:p>
    <w:p>
      <w:pPr>
        <w:spacing w:after="0" w:before="0"/>
        <w:ind w:left="567"/>
      </w:pPr>
      <w:r>
        <w:t>B) Полое круглое;</w:t>
      </w:r>
    </w:p>
    <w:p>
      <w:pPr>
        <w:spacing w:after="0" w:before="0"/>
        <w:ind w:left="567"/>
      </w:pPr>
      <w:r>
        <w:t>C) Квадратное;</w:t>
      </w:r>
    </w:p>
    <w:p>
      <w:pPr>
        <w:spacing w:after="0" w:before="0"/>
        <w:ind w:left="567"/>
      </w:pPr>
      <w:r>
        <w:t>D) Прямоугольное;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Какой способ закрепления применяется при обработке длинного вала?</w:t>
      </w:r>
    </w:p>
    <w:p>
      <w:pPr>
        <w:spacing w:after="0" w:before="0"/>
        <w:ind w:left="567"/>
      </w:pPr>
      <w:r>
        <w:t>A) Только в патроне;</w:t>
      </w:r>
    </w:p>
    <w:p>
      <w:pPr>
        <w:spacing w:after="0" w:before="0"/>
        <w:ind w:left="567"/>
      </w:pPr>
      <w:r>
        <w:t>B) В тисках;</w:t>
      </w:r>
    </w:p>
    <w:p>
      <w:pPr>
        <w:spacing w:after="0" w:before="0"/>
        <w:ind w:left="567"/>
      </w:pPr>
      <w:r>
        <w:t>C) На магнитной плите;</w:t>
      </w:r>
    </w:p>
    <w:p>
      <w:pPr>
        <w:spacing w:after="0" w:before="0"/>
        <w:ind w:left="567"/>
      </w:pPr>
      <w:r>
        <w:t>D) В центрах с использованием люнета;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Какой вид брака возникает при износе направляющих станка?</w:t>
      </w:r>
    </w:p>
    <w:p>
      <w:pPr>
        <w:spacing w:after="0" w:before="0"/>
        <w:ind w:left="567"/>
      </w:pPr>
      <w:r>
        <w:t>A) Нарушение формы детали (конусообразность);</w:t>
      </w:r>
    </w:p>
    <w:p>
      <w:pPr>
        <w:spacing w:after="0" w:before="0"/>
        <w:ind w:left="567"/>
      </w:pPr>
      <w:r>
        <w:t>B) Нарушение расположения поверхностей;</w:t>
      </w:r>
    </w:p>
    <w:p>
      <w:pPr>
        <w:spacing w:after="0" w:before="0"/>
        <w:ind w:left="567"/>
      </w:pPr>
      <w:r>
        <w:t>C) Изменение цвета поверхности;</w:t>
      </w:r>
    </w:p>
    <w:p>
      <w:pPr>
        <w:spacing w:after="0" w:before="0"/>
        <w:ind w:left="567"/>
      </w:pPr>
      <w:r>
        <w:t>D) Увеличение массы детали;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Какой параметр резания обозначается буквой n и измеряется в об/мин?</w:t>
      </w:r>
    </w:p>
    <w:p>
      <w:pPr>
        <w:spacing w:after="0" w:before="0"/>
        <w:ind w:left="567"/>
      </w:pPr>
      <w:r>
        <w:t>A) Подача;</w:t>
      </w:r>
    </w:p>
    <w:p>
      <w:pPr>
        <w:spacing w:after="0" w:before="0"/>
        <w:ind w:left="567"/>
      </w:pPr>
      <w:r>
        <w:t>B) Глубина резания;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Частота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Согласно ГОСТ 1050-2013, каково максимальное содержание серы и фосфора в качественной конструкционной стали?</w:t>
      </w:r>
    </w:p>
    <w:p>
      <w:pPr>
        <w:spacing w:after="0" w:before="0"/>
        <w:ind w:left="567"/>
      </w:pPr>
      <w:r>
        <w:t>A) Не более 0,040% каждого;</w:t>
      </w:r>
    </w:p>
    <w:p>
      <w:pPr>
        <w:spacing w:after="0" w:before="0"/>
        <w:ind w:left="567"/>
      </w:pPr>
      <w:r>
        <w:t>B) Не более 0,050% каждого;</w:t>
      </w:r>
    </w:p>
    <w:p>
      <w:pPr>
        <w:spacing w:after="0" w:before="0"/>
        <w:ind w:left="567"/>
      </w:pPr>
      <w:r>
        <w:t>C) Не более 0,025% каждого;</w:t>
      </w:r>
    </w:p>
    <w:p>
      <w:pPr>
        <w:spacing w:after="0" w:before="0"/>
        <w:ind w:left="567"/>
      </w:pPr>
      <w:r>
        <w:t>D) Не более 0,100% каждого;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11. Согласно ГОСТ 2.303, какова толщина сплошной тонкой линии по отношению к сплошной основной?</w:t>
      </w:r>
    </w:p>
    <w:p>
      <w:pPr>
        <w:spacing w:after="0" w:before="0"/>
        <w:ind w:left="567"/>
      </w:pPr>
      <w:r>
        <w:t>A) Толщина равна основной;</w:t>
      </w:r>
    </w:p>
    <w:p>
      <w:pPr>
        <w:spacing w:after="0" w:before="0"/>
        <w:ind w:left="567"/>
      </w:pPr>
      <w:r>
        <w:t>B) От 1/2 до 2/3 толщины основной;</w:t>
      </w:r>
    </w:p>
    <w:p>
      <w:pPr>
        <w:spacing w:after="0" w:before="0"/>
        <w:ind w:left="567"/>
      </w:pPr>
      <w:r>
        <w:t>C) От 1/4 до 1/3 толщины основной;</w:t>
      </w:r>
    </w:p>
    <w:p>
      <w:pPr>
        <w:spacing w:after="0" w:before="0"/>
        <w:ind w:left="567"/>
      </w:pPr>
      <w:r>
        <w:t>D) От 1/3 до 1/2 толщины основной;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12. Какой дефект возникает при неправильном заточном угле сверла (неравные стружечные канавки)?</w:t>
      </w:r>
    </w:p>
    <w:p>
      <w:pPr>
        <w:spacing w:after="0" w:before="0"/>
        <w:ind w:left="567"/>
      </w:pPr>
      <w:r>
        <w:t>A) Увеличение диаметра отверстия;</w:t>
      </w:r>
    </w:p>
    <w:p>
      <w:pPr>
        <w:spacing w:after="0" w:before="0"/>
        <w:ind w:left="567"/>
      </w:pPr>
      <w:r>
        <w:t>B) Изменение глубины отверстия;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Отклонение оси отверстия (развертывание);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Согласно ГОСТ 2.305, какие линии на чертеже показывают штриховку в сечении?</w:t>
      </w:r>
    </w:p>
    <w:p>
      <w:pPr>
        <w:spacing w:after="0" w:before="0"/>
        <w:ind w:left="567"/>
      </w:pPr>
      <w:r>
        <w:t>A) Сплошная основная;</w:t>
      </w:r>
    </w:p>
    <w:p>
      <w:pPr>
        <w:spacing w:after="0" w:before="0"/>
        <w:ind w:left="567"/>
      </w:pPr>
      <w:r>
        <w:t>B) Сплошная тонкая под углом 45 градусов;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Волнистая;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14. Какой квалитет точности соответствует черновой обработке?</w:t>
      </w:r>
    </w:p>
    <w:p>
      <w:pPr>
        <w:spacing w:after="0" w:before="0"/>
        <w:ind w:left="567"/>
      </w:pPr>
      <w:r>
        <w:t>A) IT5;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IT12;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Какой код G задаёт скорость вращения шпинделя в оборотах в минуту?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G96 (или S при постоянной скорости);</w:t>
      </w:r>
    </w:p>
    <w:p>
      <w:pPr>
        <w:spacing w:after="0" w:before="0"/>
        <w:ind w:left="567"/>
      </w:pPr>
      <w:r>
        <w:t>D) G28;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Что такое перлит в структуре железоуглеродистых сплавов?</w:t>
      </w:r>
    </w:p>
    <w:p>
      <w:pPr>
        <w:spacing w:after="0" w:before="0"/>
        <w:ind w:left="567"/>
      </w:pPr>
      <w:r>
        <w:t>A) Твёрдый раствор углерода в железе;</w:t>
      </w:r>
    </w:p>
    <w:p>
      <w:pPr>
        <w:spacing w:after="0" w:before="0"/>
        <w:ind w:left="567"/>
      </w:pPr>
      <w:r>
        <w:t>B) Оксид железа;</w:t>
      </w:r>
    </w:p>
    <w:p>
      <w:pPr>
        <w:spacing w:after="0" w:before="0"/>
        <w:ind w:left="567"/>
      </w:pPr>
      <w:r>
        <w:t>C) Чистое железо;</w:t>
      </w:r>
    </w:p>
    <w:p>
      <w:pPr>
        <w:spacing w:after="0" w:before="0"/>
        <w:ind w:left="567"/>
      </w:pPr>
      <w:r>
        <w:t>D) Эвтектоидная смесь феррита и цементита;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Какой квалитет точности обеспечивает черновое фрезерование?</w:t>
      </w:r>
    </w:p>
    <w:p>
      <w:pPr>
        <w:spacing w:after="0" w:before="0"/>
        <w:ind w:left="567"/>
      </w:pPr>
      <w:r>
        <w:t>A) IT6-IT7;</w:t>
      </w:r>
    </w:p>
    <w:p>
      <w:pPr>
        <w:spacing w:after="0" w:before="0"/>
        <w:ind w:left="567"/>
      </w:pPr>
      <w:r>
        <w:t>B) IT8-IT9;</w:t>
      </w:r>
    </w:p>
    <w:p>
      <w:pPr>
        <w:spacing w:after="0" w:before="0"/>
        <w:ind w:left="567"/>
      </w:pPr>
      <w:r>
        <w:t>C) IT11-IT12;</w:t>
      </w:r>
    </w:p>
    <w:p>
      <w:pPr>
        <w:spacing w:after="0" w:before="0"/>
        <w:ind w:left="567"/>
      </w:pPr>
      <w:r>
        <w:t>D) IT14-IT16;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Согласно ГОСТ 2.305, в каком случае выполняется местный разрез?</w:t>
      </w:r>
    </w:p>
    <w:p>
      <w:pPr>
        <w:spacing w:after="0" w:before="0"/>
        <w:ind w:left="567"/>
      </w:pPr>
      <w:r>
        <w:t>A) Для показа внутреннего устройства детали в ограниченном месте;</w:t>
      </w:r>
    </w:p>
    <w:p>
      <w:pPr>
        <w:spacing w:after="0" w:before="0"/>
        <w:ind w:left="567"/>
      </w:pPr>
      <w:r>
        <w:t>B) Для показа всего внутреннего устройства детали;</w:t>
      </w:r>
    </w:p>
    <w:p>
      <w:pPr>
        <w:spacing w:after="0" w:before="0"/>
        <w:ind w:left="567"/>
      </w:pPr>
      <w:r>
        <w:t>C) Для обрыва длинной детали;</w:t>
      </w:r>
    </w:p>
    <w:p>
      <w:pPr>
        <w:spacing w:after="0" w:before="0"/>
        <w:ind w:left="567"/>
      </w:pPr>
      <w:r>
        <w:t>D) Для увеличения масштаба;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Какой огнетушитель следует использовать для тушения возгорания в электроустановках станка?</w:t>
      </w:r>
    </w:p>
    <w:p>
      <w:pPr>
        <w:spacing w:after="0" w:before="0"/>
        <w:ind w:left="567"/>
      </w:pPr>
      <w:r>
        <w:t>A) Водный;</w:t>
      </w:r>
    </w:p>
    <w:p>
      <w:pPr>
        <w:spacing w:after="0" w:before="0"/>
        <w:ind w:left="567"/>
      </w:pPr>
      <w:r>
        <w:t>B) Пенный;</w:t>
      </w:r>
    </w:p>
    <w:p>
      <w:pPr>
        <w:spacing w:after="0" w:before="0"/>
        <w:ind w:left="567"/>
      </w:pPr>
      <w:r>
        <w:t>C) Углекислотный;</w:t>
      </w:r>
    </w:p>
    <w:p>
      <w:pPr>
        <w:spacing w:after="0" w:before="0"/>
        <w:ind w:left="567"/>
      </w:pPr>
      <w:r>
        <w:t>D) Порошковый с водой;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Как называется деталь, передающая вращение от одного вала к другому при параллельных осях с изменением частоты вращения?</w:t>
      </w:r>
    </w:p>
    <w:p>
      <w:pPr>
        <w:spacing w:after="0" w:before="0"/>
        <w:ind w:left="567"/>
      </w:pPr>
      <w:r>
        <w:t>A) Муфта;</w:t>
      </w:r>
    </w:p>
    <w:p>
      <w:pPr>
        <w:spacing w:after="0" w:before="0"/>
        <w:ind w:left="567"/>
      </w:pPr>
      <w:r>
        <w:t>B) Зубчатое колесо;</w:t>
      </w:r>
    </w:p>
    <w:p>
      <w:pPr>
        <w:spacing w:after="0" w:before="0"/>
        <w:ind w:left="567"/>
      </w:pPr>
      <w:r>
        <w:t>C) Шкив;</w:t>
      </w:r>
    </w:p>
    <w:p>
      <w:pPr>
        <w:spacing w:after="0" w:before="0"/>
        <w:ind w:left="567"/>
      </w:pPr>
      <w:r>
        <w:t>D) Вал;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12</w:t>
      </w:r>
    </w:p>
    <w:p>
      <w:pPr>
        <w:spacing w:after="0" w:before="40"/>
      </w:pPr>
      <w:r>
        <w:t>1. Какой тип шлифовального круга по твёрдости рекомендуется для обработки мягких сталей?</w:t>
      </w:r>
    </w:p>
    <w:p>
      <w:pPr>
        <w:spacing w:after="0" w:before="0"/>
        <w:ind w:left="567"/>
      </w:pPr>
      <w:r>
        <w:t>A) Твёрдый (T1, T2);</w:t>
      </w:r>
    </w:p>
    <w:p>
      <w:pPr>
        <w:spacing w:after="0" w:before="0"/>
        <w:ind w:left="567"/>
      </w:pPr>
      <w:r>
        <w:t>B) Твёрдость не влияет на выбор;</w:t>
      </w:r>
    </w:p>
    <w:p>
      <w:pPr>
        <w:spacing w:after="0" w:before="0"/>
        <w:ind w:left="567"/>
      </w:pPr>
      <w:r>
        <w:t>C) Средний (С1, С2);</w:t>
      </w:r>
    </w:p>
    <w:p>
      <w:pPr>
        <w:spacing w:after="0" w:before="0"/>
        <w:ind w:left="567"/>
      </w:pPr>
      <w:r>
        <w:t>D) Мягкий (СМ1, СМ2);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Согласно Приказу Минтруда 903н, к какой группе по электробезопасности относится электротехнический персонал до 1000 В с правом оперативных переключений?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Согласно ГОСТ 2.303, какова толщина разомкнутой линии на чертеже?</w:t>
      </w:r>
    </w:p>
    <w:p>
      <w:pPr>
        <w:spacing w:after="0" w:before="0"/>
        <w:ind w:left="567"/>
      </w:pPr>
      <w:r>
        <w:t>A) 0,3-0,4 мм;</w:t>
      </w:r>
    </w:p>
    <w:p>
      <w:pPr>
        <w:spacing w:after="0" w:before="0"/>
        <w:ind w:left="567"/>
      </w:pPr>
      <w:r>
        <w:t>B) 0,5-0,7 мм;</w:t>
      </w:r>
    </w:p>
    <w:p>
      <w:pPr>
        <w:spacing w:after="0" w:before="0"/>
        <w:ind w:left="567"/>
      </w:pPr>
      <w:r>
        <w:t>C) 0,8-1,0 мм;</w:t>
      </w:r>
    </w:p>
    <w:p>
      <w:pPr>
        <w:spacing w:after="0" w:before="0"/>
        <w:ind w:left="567"/>
      </w:pPr>
      <w:r>
        <w:t>D) 1,0-1,5 мм;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Чему равна активная мощность цепи при U=380 В, I=10 А, cos фи=0,8 (трёхфазная)?</w:t>
      </w:r>
    </w:p>
    <w:p>
      <w:pPr>
        <w:spacing w:after="0" w:before="0"/>
        <w:ind w:left="567"/>
      </w:pPr>
      <w:r>
        <w:t>A) 3040 Вт;</w:t>
      </w:r>
    </w:p>
    <w:p>
      <w:pPr>
        <w:spacing w:after="0" w:before="0"/>
        <w:ind w:left="567"/>
      </w:pPr>
      <w:r>
        <w:t>B) 2640 Вт;</w:t>
      </w:r>
    </w:p>
    <w:p>
      <w:pPr>
        <w:spacing w:after="0" w:before="0"/>
        <w:ind w:left="567"/>
      </w:pPr>
      <w:r>
        <w:t>C) 3800 Вт;</w:t>
      </w:r>
    </w:p>
    <w:p>
      <w:pPr>
        <w:spacing w:after="0" w:before="0"/>
        <w:ind w:left="567"/>
      </w:pPr>
      <w:r>
        <w:t>D) 5265 Вт;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Что такое нормальное напряжение при растяжении-сжатии?</w:t>
      </w:r>
    </w:p>
    <w:p>
      <w:pPr>
        <w:spacing w:after="0" w:before="0"/>
        <w:ind w:left="567"/>
      </w:pPr>
      <w:r>
        <w:t>A) Сила, действующая на деталь;</w:t>
      </w:r>
    </w:p>
    <w:p>
      <w:pPr>
        <w:spacing w:after="0" w:before="0"/>
        <w:ind w:left="567"/>
      </w:pPr>
      <w:r>
        <w:t>B) Температура нагрева;</w:t>
      </w:r>
    </w:p>
    <w:p>
      <w:pPr>
        <w:spacing w:after="0" w:before="0"/>
        <w:ind w:left="567"/>
      </w:pPr>
      <w:r>
        <w:t>C) Скорость деформации;</w:t>
      </w:r>
    </w:p>
    <w:p>
      <w:pPr>
        <w:spacing w:after="0" w:before="0"/>
        <w:ind w:left="567"/>
      </w:pPr>
      <w:r>
        <w:t>D) Отношение силы к площади поперечного сечения;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Согласно ГОСТ 14959, для какой цели применяется пружинно-рессорная сталь 60С2А?</w:t>
      </w:r>
    </w:p>
    <w:p>
      <w:pPr>
        <w:spacing w:after="0" w:before="0"/>
        <w:ind w:left="567"/>
      </w:pPr>
      <w:r>
        <w:t>A) Для режущего инструмента;</w:t>
      </w:r>
    </w:p>
    <w:p>
      <w:pPr>
        <w:spacing w:after="0" w:before="0"/>
        <w:ind w:left="567"/>
      </w:pPr>
      <w:r>
        <w:t>B) Для высоконагруженных пружин и рессор;</w:t>
      </w:r>
    </w:p>
    <w:p>
      <w:pPr>
        <w:spacing w:after="0" w:before="0"/>
        <w:ind w:left="567"/>
      </w:pPr>
      <w:r>
        <w:t>C) Для корпусных деталей;</w:t>
      </w:r>
    </w:p>
    <w:p>
      <w:pPr>
        <w:spacing w:after="0" w:before="0"/>
        <w:ind w:left="567"/>
      </w:pPr>
      <w:r>
        <w:t>D) Для электродов;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Какой вид обработки применяется для получения шпоночного паза на валу?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Какой вид обработки применяется для получения гладкой поверхности с низкой шероховатостью?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Строгание;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Какой параметр режима резания необходимо уменьшить для снижения температуры в зоне резания?</w:t>
      </w:r>
    </w:p>
    <w:p>
      <w:pPr>
        <w:spacing w:after="0" w:before="0"/>
        <w:ind w:left="567"/>
      </w:pPr>
      <w:r>
        <w:t>A) Глубину резания;</w:t>
      </w:r>
    </w:p>
    <w:p>
      <w:pPr>
        <w:spacing w:after="0" w:before="0"/>
        <w:ind w:left="567"/>
      </w:pPr>
      <w:r>
        <w:t>B) Число проходов;</w:t>
      </w:r>
    </w:p>
    <w:p>
      <w:pPr>
        <w:spacing w:after="0" w:before="0"/>
        <w:ind w:left="567"/>
      </w:pPr>
      <w:r>
        <w:t>C) Подачу;</w:t>
      </w:r>
    </w:p>
    <w:p>
      <w:pPr>
        <w:spacing w:after="0" w:before="0"/>
        <w:ind w:left="567"/>
      </w:pPr>
      <w:r>
        <w:t>D) Скорость резания;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Согласно ГОСТ 25346, какому квалитету соответствует допуск для номинального размера 50 мм составляет 0,062 мм?</w:t>
      </w:r>
    </w:p>
    <w:p>
      <w:pPr>
        <w:spacing w:after="0" w:before="0"/>
        <w:ind w:left="567"/>
      </w:pPr>
      <w:r>
        <w:t>A) IT7;</w:t>
      </w:r>
    </w:p>
    <w:p>
      <w:pPr>
        <w:spacing w:after="0" w:before="0"/>
        <w:ind w:left="567"/>
      </w:pPr>
      <w:r>
        <w:t>B) IT9;</w:t>
      </w:r>
    </w:p>
    <w:p>
      <w:pPr>
        <w:spacing w:after="0" w:before="0"/>
        <w:ind w:left="567"/>
      </w:pPr>
      <w:r>
        <w:t>C) IT11;</w:t>
      </w:r>
    </w:p>
    <w:p>
      <w:pPr>
        <w:spacing w:after="0" w:before="0"/>
        <w:ind w:left="567"/>
      </w:pPr>
      <w:r>
        <w:t>D) IT14;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Какова функция плавающего резцедержателя при обработке центровых отверстий?</w:t>
      </w:r>
    </w:p>
    <w:p>
      <w:pPr>
        <w:spacing w:after="0" w:before="0"/>
        <w:ind w:left="567"/>
      </w:pPr>
      <w:r>
        <w:t>A) Автоматическое поддержание постоянной подачи;</w:t>
      </w:r>
    </w:p>
    <w:p>
      <w:pPr>
        <w:spacing w:after="0" w:before="0"/>
        <w:ind w:left="567"/>
      </w:pPr>
      <w:r>
        <w:t>B) Изменение скорости подачи;</w:t>
      </w:r>
    </w:p>
    <w:p>
      <w:pPr>
        <w:spacing w:after="0" w:before="0"/>
        <w:ind w:left="567"/>
      </w:pPr>
      <w:r>
        <w:t>C) Закрепление резца;</w:t>
      </w:r>
    </w:p>
    <w:p>
      <w:pPr>
        <w:spacing w:after="0" w:before="0"/>
        <w:ind w:left="567"/>
      </w:pPr>
      <w:r>
        <w:t>D) Изменение частоты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Какой показатель определяет стойкость режущего инструмента?</w:t>
      </w:r>
    </w:p>
    <w:p>
      <w:pPr>
        <w:spacing w:after="0" w:before="0"/>
        <w:ind w:left="567"/>
      </w:pPr>
      <w:r>
        <w:t>A) Время работы до наступления критического износа;</w:t>
      </w:r>
    </w:p>
    <w:p>
      <w:pPr>
        <w:spacing w:after="0" w:before="0"/>
        <w:ind w:left="567"/>
      </w:pPr>
      <w:r>
        <w:t>B) Масса инструмента;</w:t>
      </w:r>
    </w:p>
    <w:p>
      <w:pPr>
        <w:spacing w:after="0" w:before="0"/>
        <w:ind w:left="567"/>
      </w:pPr>
      <w:r>
        <w:t>C) Длина резца;</w:t>
      </w:r>
    </w:p>
    <w:p>
      <w:pPr>
        <w:spacing w:after="0" w:before="0"/>
        <w:ind w:left="567"/>
      </w:pPr>
      <w:r>
        <w:t>D) Цвет режущей кромки;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Согласно ПОТ ЭЭ, какое минимальное расстояние от токоведущих частей до человека без применения электрозащитных средств в установках до 1000 В?</w:t>
      </w:r>
    </w:p>
    <w:p>
      <w:pPr>
        <w:spacing w:after="0" w:before="0"/>
        <w:ind w:left="567"/>
      </w:pPr>
      <w:r>
        <w:t>A) 0,2 м;</w:t>
      </w:r>
    </w:p>
    <w:p>
      <w:pPr>
        <w:spacing w:after="0" w:before="0"/>
        <w:ind w:left="567"/>
      </w:pPr>
      <w:r>
        <w:t>B) 0,4 м;</w:t>
      </w:r>
    </w:p>
    <w:p>
      <w:pPr>
        <w:spacing w:after="0" w:before="0"/>
        <w:ind w:left="567"/>
      </w:pPr>
      <w:r>
        <w:t>C) 0,6 м;</w:t>
      </w:r>
    </w:p>
    <w:p>
      <w:pPr>
        <w:spacing w:after="0" w:before="0"/>
        <w:ind w:left="567"/>
      </w:pPr>
      <w:r>
        <w:t>D) Не нормируется, если руки сухие;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измерительный инструмент применяется для контроля шага резьбы?</w:t>
      </w:r>
    </w:p>
    <w:p>
      <w:pPr>
        <w:spacing w:after="0" w:before="0"/>
        <w:ind w:left="567"/>
      </w:pPr>
      <w:r>
        <w:t>A) Микрометр;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Резьбовой шаблон (резьбомер);</w:t>
      </w:r>
    </w:p>
    <w:p>
      <w:pPr>
        <w:spacing w:after="0" w:before="0"/>
        <w:ind w:left="567"/>
      </w:pPr>
      <w:r>
        <w:t>D) Угломер;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Согласно ПУЭ, какова система заземления TN-C-S?</w:t>
      </w:r>
    </w:p>
    <w:p>
      <w:pPr>
        <w:spacing w:after="0" w:before="0"/>
        <w:ind w:left="567"/>
      </w:pPr>
      <w:r>
        <w:t>A) Защитный и рабочий нулевые проводники разделены на всем протяжении;</w:t>
      </w:r>
    </w:p>
    <w:p>
      <w:pPr>
        <w:spacing w:after="0" w:before="0"/>
        <w:ind w:left="567"/>
      </w:pPr>
      <w:r>
        <w:t>B) Защитный и рабочий нулевые проводники совмещены в одном проводнике на части цепи;</w:t>
      </w:r>
    </w:p>
    <w:p>
      <w:pPr>
        <w:spacing w:after="0" w:before="0"/>
        <w:ind w:left="567"/>
      </w:pPr>
      <w:r>
        <w:t>C) Отдельный заземлитель у каждого потребителя;</w:t>
      </w:r>
    </w:p>
    <w:p>
      <w:pPr>
        <w:spacing w:after="0" w:before="0"/>
        <w:ind w:left="567"/>
      </w:pPr>
      <w:r>
        <w:t>D) Изолированная нейтраль;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Согласно ПОТ ЭЭ, в каких случаях допускается приближение к токоведущим частям на расстояние менее 0,8 м в электроустановках до 1000 В?</w:t>
      </w:r>
    </w:p>
    <w:p>
      <w:pPr>
        <w:spacing w:after="0" w:before="0"/>
        <w:ind w:left="567"/>
      </w:pPr>
      <w:r>
        <w:t>A) При наличии диэлектрических перчаток;</w:t>
      </w:r>
    </w:p>
    <w:p>
      <w:pPr>
        <w:spacing w:after="0" w:before="0"/>
        <w:ind w:left="567"/>
      </w:pPr>
      <w:r>
        <w:t>B) При отключении напряжения;</w:t>
      </w:r>
    </w:p>
    <w:p>
      <w:pPr>
        <w:spacing w:after="0" w:before="0"/>
        <w:ind w:left="567"/>
      </w:pPr>
      <w:r>
        <w:t>C) При использовании инструмента с изолированными ручками;</w:t>
      </w:r>
    </w:p>
    <w:p>
      <w:pPr>
        <w:spacing w:after="0" w:before="0"/>
        <w:ind w:left="567"/>
      </w:pPr>
      <w:r>
        <w:t>D) При наличии наряда-допуска;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Какой квалитет точности можно обеспечить чистовым точением на токарном станке?</w:t>
      </w:r>
    </w:p>
    <w:p>
      <w:pPr>
        <w:spacing w:after="0" w:before="0"/>
        <w:ind w:left="567"/>
      </w:pPr>
      <w:r>
        <w:t>A) IT8;</w:t>
      </w:r>
    </w:p>
    <w:p>
      <w:pPr>
        <w:spacing w:after="0" w:before="0"/>
        <w:ind w:left="567"/>
      </w:pPr>
      <w:r>
        <w:t>B) IT5;</w:t>
      </w:r>
    </w:p>
    <w:p>
      <w:pPr>
        <w:spacing w:after="0" w:before="0"/>
        <w:ind w:left="567"/>
      </w:pPr>
      <w:r>
        <w:t>C) IT14;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18. Согласно ГОСТ 2789, какова шероховатость поверхности после чернового точения?</w:t>
      </w:r>
    </w:p>
    <w:p>
      <w:pPr>
        <w:spacing w:after="0" w:before="0"/>
        <w:ind w:left="567"/>
      </w:pPr>
      <w:r>
        <w:t>A) Ra 0,8 - Ra 1,6;</w:t>
      </w:r>
    </w:p>
    <w:p>
      <w:pPr>
        <w:spacing w:after="0" w:before="0"/>
        <w:ind w:left="567"/>
      </w:pPr>
      <w:r>
        <w:t>B) Ra 25 - Ra 50;</w:t>
      </w:r>
    </w:p>
    <w:p>
      <w:pPr>
        <w:spacing w:after="0" w:before="0"/>
        <w:ind w:left="567"/>
      </w:pPr>
      <w:r>
        <w:t>C) Ra 3,2 - Ra 12,5;</w:t>
      </w:r>
    </w:p>
    <w:p>
      <w:pPr>
        <w:spacing w:after="0" w:before="0"/>
        <w:ind w:left="567"/>
      </w:pPr>
      <w:r>
        <w:t>D) Ra 0,1 - Ra 0,4;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Согласно ГОСТ 8.401, какой класс точности средств измерений имеет наименьшее значение допускаемой основной погрешности из перечисленных?</w:t>
      </w:r>
    </w:p>
    <w:p>
      <w:pPr>
        <w:spacing w:after="0" w:before="0"/>
        <w:ind w:left="567"/>
      </w:pPr>
      <w:r>
        <w:t>A) Класс точности 4;</w:t>
      </w:r>
    </w:p>
    <w:p>
      <w:pPr>
        <w:spacing w:after="0" w:before="0"/>
        <w:ind w:left="567"/>
      </w:pPr>
      <w:r>
        <w:t>B) Класс точности 1;</w:t>
      </w:r>
    </w:p>
    <w:p>
      <w:pPr>
        <w:spacing w:after="0" w:before="0"/>
        <w:ind w:left="567"/>
      </w:pPr>
      <w:r>
        <w:t>C) Класс точности 0,5;</w:t>
      </w:r>
    </w:p>
    <w:p>
      <w:pPr>
        <w:spacing w:after="0" w:before="0"/>
        <w:ind w:left="567"/>
      </w:pPr>
      <w:r>
        <w:t>D) Класс точности 0,1;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20. Согласно ГОСТ 14959, какая марка пружинной стали содержит хром в качестве легирующего элемента?</w:t>
      </w:r>
    </w:p>
    <w:p>
      <w:pPr>
        <w:spacing w:after="0" w:before="0"/>
        <w:ind w:left="567"/>
      </w:pPr>
      <w:r>
        <w:t>A) 50ХФА;</w:t>
      </w:r>
    </w:p>
    <w:p>
      <w:pPr>
        <w:spacing w:after="0" w:before="0"/>
        <w:ind w:left="567"/>
      </w:pPr>
      <w:r>
        <w:t>B) 65Г;</w:t>
      </w:r>
    </w:p>
    <w:p>
      <w:pPr>
        <w:spacing w:after="0" w:before="0"/>
        <w:ind w:left="567"/>
      </w:pPr>
      <w:r>
        <w:t>C) 60С2А;</w:t>
      </w:r>
    </w:p>
    <w:p>
      <w:pPr>
        <w:spacing w:after="0" w:before="0"/>
        <w:ind w:left="567"/>
      </w:pPr>
      <w:r>
        <w:t>D) У8А;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13</w:t>
      </w:r>
    </w:p>
    <w:p>
      <w:pPr>
        <w:spacing w:after="0" w:before="40"/>
      </w:pPr>
      <w:r>
        <w:t>1. Какой метод обработки применяется для получения шпоночного паза на валу?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Протягивание шпоночного паза;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Какой вид чугуна содержит углерод в виде графитовых включений шаровидной формы?</w:t>
      </w:r>
    </w:p>
    <w:p>
      <w:pPr>
        <w:spacing w:after="0" w:before="0"/>
        <w:ind w:left="567"/>
      </w:pPr>
      <w:r>
        <w:t>A) Серый чугун;</w:t>
      </w:r>
    </w:p>
    <w:p>
      <w:pPr>
        <w:spacing w:after="0" w:before="0"/>
        <w:ind w:left="567"/>
      </w:pPr>
      <w:r>
        <w:t>B) Високопрочный чугун;</w:t>
      </w:r>
    </w:p>
    <w:p>
      <w:pPr>
        <w:spacing w:after="0" w:before="0"/>
        <w:ind w:left="567"/>
      </w:pPr>
      <w:r>
        <w:t>C) Ковкий чугун;</w:t>
      </w:r>
    </w:p>
    <w:p>
      <w:pPr>
        <w:spacing w:after="0" w:before="0"/>
        <w:ind w:left="567"/>
      </w:pPr>
      <w:r>
        <w:t>D) Белый чугун;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Согласно ГОСТ 2789, какова шероховатость поверхности после шлифования тонкая (прецизионная)?</w:t>
      </w:r>
    </w:p>
    <w:p>
      <w:pPr>
        <w:spacing w:after="0" w:before="0"/>
        <w:ind w:left="567"/>
      </w:pPr>
      <w:r>
        <w:t>A) Ra 6,3;</w:t>
      </w:r>
    </w:p>
    <w:p>
      <w:pPr>
        <w:spacing w:after="0" w:before="0"/>
        <w:ind w:left="567"/>
      </w:pPr>
      <w:r>
        <w:t>B) Ra 1,6;</w:t>
      </w:r>
    </w:p>
    <w:p>
      <w:pPr>
        <w:spacing w:after="0" w:before="0"/>
        <w:ind w:left="567"/>
      </w:pPr>
      <w:r>
        <w:t>C) Ra 0,4 - Ra 0,1;</w:t>
      </w:r>
    </w:p>
    <w:p>
      <w:pPr>
        <w:spacing w:after="0" w:before="0"/>
        <w:ind w:left="567"/>
      </w:pPr>
      <w:r>
        <w:t>D) Ra 12,5;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Согласно ПОТ ЭЭ, в какой цвет окрашиваются заземляющие проводники в электроустановках?</w:t>
      </w:r>
    </w:p>
    <w:p>
      <w:pPr>
        <w:spacing w:after="0" w:before="0"/>
        <w:ind w:left="567"/>
      </w:pPr>
      <w:r>
        <w:t>A) Красный;</w:t>
      </w:r>
    </w:p>
    <w:p>
      <w:pPr>
        <w:spacing w:after="0" w:before="0"/>
        <w:ind w:left="567"/>
      </w:pPr>
      <w:r>
        <w:t>B) Жёлтый;</w:t>
      </w:r>
    </w:p>
    <w:p>
      <w:pPr>
        <w:spacing w:after="0" w:before="0"/>
        <w:ind w:left="567"/>
      </w:pPr>
      <w:r>
        <w:t>C) Жёлто-зелёный поперечными полосами;</w:t>
      </w:r>
    </w:p>
    <w:p>
      <w:pPr>
        <w:spacing w:after="0" w:before="0"/>
        <w:ind w:left="567"/>
      </w:pPr>
      <w:r>
        <w:t>D) Чёрный;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Какой дефект обработки возникает при недостаточной жёсткости системы СПИД?</w:t>
      </w:r>
    </w:p>
    <w:p>
      <w:pPr>
        <w:spacing w:after="0" w:before="0"/>
        <w:ind w:left="567"/>
      </w:pPr>
      <w:r>
        <w:t>A) Волнистость поверхности;</w:t>
      </w:r>
    </w:p>
    <w:p>
      <w:pPr>
        <w:spacing w:after="0" w:before="0"/>
        <w:ind w:left="567"/>
      </w:pPr>
      <w:r>
        <w:t>B) Увеличение диаметра;</w:t>
      </w:r>
    </w:p>
    <w:p>
      <w:pPr>
        <w:spacing w:after="0" w:before="0"/>
        <w:ind w:left="567"/>
      </w:pPr>
      <w:r>
        <w:t>C) Уменьшение шероховатости;</w:t>
      </w:r>
    </w:p>
    <w:p>
      <w:pPr>
        <w:spacing w:after="0" w:before="0"/>
        <w:ind w:left="567"/>
      </w:pPr>
      <w:r>
        <w:t>D) Изменение цвета;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Что такое энкодер в станке с ЧПУ?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Датчик положения (угла поворота или линейного перемещения);</w:t>
      </w:r>
    </w:p>
    <w:p>
      <w:pPr>
        <w:spacing w:after="0" w:before="0"/>
        <w:ind w:left="567"/>
      </w:pPr>
      <w:r>
        <w:t>C) Исполнительный двигатель;</w:t>
      </w:r>
    </w:p>
    <w:p>
      <w:pPr>
        <w:spacing w:after="0" w:before="0"/>
        <w:ind w:left="567"/>
      </w:pPr>
      <w:r>
        <w:t>D) Панель управления оператора;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Какой способ обработки обеспечивает наивысшую производительность при снятии большого припуска?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Строгание;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Какой параметр режима резания определяет толщину срезаемого слоя?</w:t>
      </w:r>
    </w:p>
    <w:p>
      <w:pPr>
        <w:spacing w:after="0" w:before="0"/>
        <w:ind w:left="567"/>
      </w:pPr>
      <w:r>
        <w:t>A) Скорость резания;</w:t>
      </w:r>
    </w:p>
    <w:p>
      <w:pPr>
        <w:spacing w:after="0" w:before="0"/>
        <w:ind w:left="567"/>
      </w:pPr>
      <w:r>
        <w:t>B) Подача и глубина резания;</w:t>
      </w:r>
    </w:p>
    <w:p>
      <w:pPr>
        <w:spacing w:after="0" w:before="0"/>
        <w:ind w:left="567"/>
      </w:pPr>
      <w:r>
        <w:t>C) Угол резца;</w:t>
      </w:r>
    </w:p>
    <w:p>
      <w:pPr>
        <w:spacing w:after="0" w:before="0"/>
        <w:ind w:left="567"/>
      </w:pPr>
      <w:r>
        <w:t>D) Материал заготовки;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Какой вид обработки применяется для получения плоских поверхностей на фрезерном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Согласно ГОСТ 1050, сталь какой марки содержит 0,45% углерода и применяется для валов и осей?</w:t>
      </w:r>
    </w:p>
    <w:p>
      <w:pPr>
        <w:spacing w:after="0" w:before="0"/>
        <w:ind w:left="567"/>
      </w:pPr>
      <w:r>
        <w:t>A) Сталь 20;</w:t>
      </w:r>
    </w:p>
    <w:p>
      <w:pPr>
        <w:spacing w:after="0" w:before="0"/>
        <w:ind w:left="567"/>
      </w:pPr>
      <w:r>
        <w:t>B) Сталь Ст3;</w:t>
      </w:r>
    </w:p>
    <w:p>
      <w:pPr>
        <w:spacing w:after="0" w:before="0"/>
        <w:ind w:left="567"/>
      </w:pPr>
      <w:r>
        <w:t>C) Сталь 08;</w:t>
      </w:r>
    </w:p>
    <w:p>
      <w:pPr>
        <w:spacing w:after="0" w:before="0"/>
        <w:ind w:left="567"/>
      </w:pPr>
      <w:r>
        <w:t>D) Сталь 45;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11. Согласно ПТЭЭП, какой вид плана рекомендуется составлять для ликвидации аварий в электроустановках?</w:t>
      </w:r>
    </w:p>
    <w:p>
      <w:pPr>
        <w:spacing w:after="0" w:before="0"/>
        <w:ind w:left="567"/>
      </w:pPr>
      <w:r>
        <w:t>A) План эвакуации;</w:t>
      </w:r>
    </w:p>
    <w:p>
      <w:pPr>
        <w:spacing w:after="0" w:before="0"/>
        <w:ind w:left="567"/>
      </w:pPr>
      <w:r>
        <w:t>B) Бланк переключений;</w:t>
      </w:r>
    </w:p>
    <w:p>
      <w:pPr>
        <w:spacing w:after="0" w:before="0"/>
        <w:ind w:left="567"/>
      </w:pPr>
      <w:r>
        <w:t>C) Инструкцию по ликвидации аварий;</w:t>
      </w:r>
    </w:p>
    <w:p>
      <w:pPr>
        <w:spacing w:after="0" w:before="0"/>
        <w:ind w:left="567"/>
      </w:pPr>
      <w:r>
        <w:t>D) Журнал дефектов;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Какой размер заготовки называется номинальным?</w:t>
      </w:r>
    </w:p>
    <w:p>
      <w:pPr>
        <w:spacing w:after="0" w:before="0"/>
        <w:ind w:left="567"/>
      </w:pPr>
      <w:r>
        <w:t>A) Размер, относительно которого определяются предельные отклонения;</w:t>
      </w:r>
    </w:p>
    <w:p>
      <w:pPr>
        <w:spacing w:after="0" w:before="0"/>
        <w:ind w:left="567"/>
      </w:pPr>
      <w:r>
        <w:t>B) Наибольший допустимый размер детали;</w:t>
      </w:r>
    </w:p>
    <w:p>
      <w:pPr>
        <w:spacing w:after="0" w:before="0"/>
        <w:ind w:left="567"/>
      </w:pPr>
      <w:r>
        <w:t>C) Размер, полученный после измерения;</w:t>
      </w:r>
    </w:p>
    <w:p>
      <w:pPr>
        <w:spacing w:after="0" w:before="0"/>
        <w:ind w:left="567"/>
      </w:pPr>
      <w:r>
        <w:t>D) Наименьший допустимый размер детали;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Какой механический параметр характеризует способность материала поглощать энергию при ударной нагрузке?</w:t>
      </w:r>
    </w:p>
    <w:p>
      <w:pPr>
        <w:spacing w:after="0" w:before="0"/>
        <w:ind w:left="567"/>
      </w:pPr>
      <w:r>
        <w:t>A) Предел прочности;</w:t>
      </w:r>
    </w:p>
    <w:p>
      <w:pPr>
        <w:spacing w:after="0" w:before="0"/>
        <w:ind w:left="567"/>
      </w:pPr>
      <w:r>
        <w:t>B) Предел текучести;</w:t>
      </w:r>
    </w:p>
    <w:p>
      <w:pPr>
        <w:spacing w:after="0" w:before="0"/>
        <w:ind w:left="567"/>
      </w:pPr>
      <w:r>
        <w:t>C) Ударная вязкость;</w:t>
      </w:r>
    </w:p>
    <w:p>
      <w:pPr>
        <w:spacing w:after="0" w:before="0"/>
        <w:ind w:left="567"/>
      </w:pPr>
      <w:r>
        <w:t>D) Твёрдость;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дефект возникает при недостаточном закреплении заготовки?</w:t>
      </w:r>
    </w:p>
    <w:p>
      <w:pPr>
        <w:spacing w:after="0" w:before="0"/>
        <w:ind w:left="567"/>
      </w:pPr>
      <w:r>
        <w:t>A) Повышенная шероховатость;</w:t>
      </w:r>
    </w:p>
    <w:p>
      <w:pPr>
        <w:spacing w:after="0" w:before="0"/>
        <w:ind w:left="567"/>
      </w:pPr>
      <w:r>
        <w:t>B) Ржавчина;</w:t>
      </w:r>
    </w:p>
    <w:p>
      <w:pPr>
        <w:spacing w:after="0" w:before="0"/>
        <w:ind w:left="567"/>
      </w:pPr>
      <w:r>
        <w:t>C) Трещины;</w:t>
      </w:r>
    </w:p>
    <w:p>
      <w:pPr>
        <w:spacing w:after="0" w:before="0"/>
        <w:ind w:left="567"/>
      </w:pPr>
      <w:r>
        <w:t>D) Смещение оси обрабатываемой поверхности;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Какой вид механической передачи применяется для изменения частоты вращения в станках?</w:t>
      </w:r>
    </w:p>
    <w:p>
      <w:pPr>
        <w:spacing w:after="0" w:before="0"/>
        <w:ind w:left="567"/>
      </w:pPr>
      <w:r>
        <w:t>A) Ремённая передача;</w:t>
      </w:r>
    </w:p>
    <w:p>
      <w:pPr>
        <w:spacing w:after="0" w:before="0"/>
        <w:ind w:left="567"/>
      </w:pPr>
      <w:r>
        <w:t>B) Гидравлический цилиндр;</w:t>
      </w:r>
    </w:p>
    <w:p>
      <w:pPr>
        <w:spacing w:after="0" w:before="0"/>
        <w:ind w:left="567"/>
      </w:pPr>
      <w:r>
        <w:t>C) Пружинный механизм;</w:t>
      </w:r>
    </w:p>
    <w:p>
      <w:pPr>
        <w:spacing w:after="0" w:before="0"/>
        <w:ind w:left="567"/>
      </w:pPr>
      <w:r>
        <w:t>D) Электромагнитная муфта;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Что является заготовкой при механической обработке на станке?</w:t>
      </w:r>
    </w:p>
    <w:p>
      <w:pPr>
        <w:spacing w:after="0" w:before="0"/>
        <w:ind w:left="567"/>
      </w:pPr>
      <w:r>
        <w:t>A) Предмет труда, из которого изготавливают деталь снятием стружки;</w:t>
      </w:r>
    </w:p>
    <w:p>
      <w:pPr>
        <w:spacing w:after="0" w:before="0"/>
        <w:ind w:left="567"/>
      </w:pPr>
      <w:r>
        <w:t>B) Готовая деталь;</w:t>
      </w:r>
    </w:p>
    <w:p>
      <w:pPr>
        <w:spacing w:after="0" w:before="0"/>
        <w:ind w:left="567"/>
      </w:pPr>
      <w:r>
        <w:t>C) Режущий инструмент;</w:t>
      </w:r>
    </w:p>
    <w:p>
      <w:pPr>
        <w:spacing w:after="0" w:before="0"/>
        <w:ind w:left="567"/>
      </w:pPr>
      <w:r>
        <w:t>D) Приспособление для закрепления;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Для чего применяется задняя бабка токарного станка?</w:t>
      </w:r>
    </w:p>
    <w:p>
      <w:pPr>
        <w:spacing w:after="0" w:before="0"/>
        <w:ind w:left="567"/>
      </w:pPr>
      <w:r>
        <w:t>A) Для поддержания конца заготовки при обработке в центрах;</w:t>
      </w:r>
    </w:p>
    <w:p>
      <w:pPr>
        <w:spacing w:after="0" w:before="0"/>
        <w:ind w:left="567"/>
      </w:pPr>
      <w:r>
        <w:t>B) Для закрепления резца;</w:t>
      </w:r>
    </w:p>
    <w:p>
      <w:pPr>
        <w:spacing w:after="0" w:before="0"/>
        <w:ind w:left="567"/>
      </w:pPr>
      <w:r>
        <w:t>C) Для изменения скорости;</w:t>
      </w:r>
    </w:p>
    <w:p>
      <w:pPr>
        <w:spacing w:after="0" w:before="0"/>
        <w:ind w:left="567"/>
      </w:pPr>
      <w:r>
        <w:t>D) Для подачи СОЖ;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18. Какое приспособление применяется для закрепления заготовки на фрезерном станке?</w:t>
      </w:r>
    </w:p>
    <w:p>
      <w:pPr>
        <w:spacing w:after="0" w:before="0"/>
        <w:ind w:left="567"/>
      </w:pPr>
      <w:r>
        <w:t>A) Патрон;</w:t>
      </w:r>
    </w:p>
    <w:p>
      <w:pPr>
        <w:spacing w:after="0" w:before="0"/>
        <w:ind w:left="567"/>
      </w:pPr>
      <w:r>
        <w:t>B) Люнет;</w:t>
      </w:r>
    </w:p>
    <w:p>
      <w:pPr>
        <w:spacing w:after="0" w:before="0"/>
        <w:ind w:left="567"/>
      </w:pPr>
      <w:r>
        <w:t>C) Центры;</w:t>
      </w:r>
    </w:p>
    <w:p>
      <w:pPr>
        <w:spacing w:after="0" w:before="0"/>
        <w:ind w:left="567"/>
      </w:pPr>
      <w:r>
        <w:t>D) Тиски станочные;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Какой вид обработки обеспечивает высокую точность формы отверстия (конусность, круглость)?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Протачивание;</w:t>
      </w:r>
    </w:p>
    <w:p>
      <w:pPr>
        <w:spacing w:after="0" w:before="0"/>
        <w:ind w:left="567"/>
      </w:pPr>
      <w:r>
        <w:t>C) Зенкерование;</w:t>
      </w:r>
    </w:p>
    <w:p>
      <w:pPr>
        <w:spacing w:after="0" w:before="0"/>
        <w:ind w:left="567"/>
      </w:pPr>
      <w:r>
        <w:t>D) Развёртывание;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20. Согласно ГОСТ Р 2.104, в какой графе основной надписи указывается масса изделия?</w:t>
      </w:r>
    </w:p>
    <w:p>
      <w:pPr>
        <w:spacing w:after="0" w:before="0"/>
        <w:ind w:left="567"/>
      </w:pPr>
      <w:r>
        <w:t>A) Графа 3;</w:t>
      </w:r>
    </w:p>
    <w:p>
      <w:pPr>
        <w:spacing w:after="0" w:before="0"/>
        <w:ind w:left="567"/>
      </w:pPr>
      <w:r>
        <w:t>B) Графа 5;</w:t>
      </w:r>
    </w:p>
    <w:p>
      <w:pPr>
        <w:spacing w:after="0" w:before="0"/>
        <w:ind w:left="567"/>
      </w:pPr>
      <w:r>
        <w:t>C) Графа 7;</w:t>
      </w:r>
    </w:p>
    <w:p>
      <w:pPr>
        <w:spacing w:after="0" w:before="0"/>
        <w:ind w:left="567"/>
      </w:pPr>
      <w:r>
        <w:t>D) Графа 9;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14</w:t>
      </w:r>
    </w:p>
    <w:p>
      <w:pPr>
        <w:spacing w:after="0" w:before="40"/>
      </w:pPr>
      <w:r>
        <w:t>1. Какой тип механической передачи применяется для передачи вращения между валами, расположенными на значительном расстоянии друг от друга?</w:t>
      </w:r>
    </w:p>
    <w:p>
      <w:pPr>
        <w:spacing w:after="0" w:before="0"/>
        <w:ind w:left="567"/>
      </w:pPr>
      <w:r>
        <w:t>A) Зубчатая передача;</w:t>
      </w:r>
    </w:p>
    <w:p>
      <w:pPr>
        <w:spacing w:after="0" w:before="0"/>
        <w:ind w:left="567"/>
      </w:pPr>
      <w:r>
        <w:t>B) Червячная передача;</w:t>
      </w:r>
    </w:p>
    <w:p>
      <w:pPr>
        <w:spacing w:after="0" w:before="0"/>
        <w:ind w:left="567"/>
      </w:pPr>
      <w:r>
        <w:t>C) Ремённая передача;</w:t>
      </w:r>
    </w:p>
    <w:p>
      <w:pPr>
        <w:spacing w:after="0" w:before="0"/>
        <w:ind w:left="567"/>
      </w:pPr>
      <w:r>
        <w:t>D) Фрикционная передача;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Согласно ГОСТ 1050, каково приблизительное содержание углерода в стали 20?</w:t>
      </w:r>
    </w:p>
    <w:p>
      <w:pPr>
        <w:spacing w:after="0" w:before="0"/>
        <w:ind w:left="567"/>
      </w:pPr>
      <w:r>
        <w:t>A) 0,20%;</w:t>
      </w:r>
    </w:p>
    <w:p>
      <w:pPr>
        <w:spacing w:after="0" w:before="0"/>
        <w:ind w:left="567"/>
      </w:pPr>
      <w:r>
        <w:t>B) 2,0%;</w:t>
      </w:r>
    </w:p>
    <w:p>
      <w:pPr>
        <w:spacing w:after="0" w:before="0"/>
        <w:ind w:left="567"/>
      </w:pPr>
      <w:r>
        <w:t>C) 20%;</w:t>
      </w:r>
    </w:p>
    <w:p>
      <w:pPr>
        <w:spacing w:after="0" w:before="0"/>
        <w:ind w:left="567"/>
      </w:pPr>
      <w:r>
        <w:t>D) 0,020%;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Согласно ПОТ ЭЭ, для чего предназначены диэлектрические боты?</w:t>
      </w:r>
    </w:p>
    <w:p>
      <w:pPr>
        <w:spacing w:after="0" w:before="0"/>
        <w:ind w:left="567"/>
      </w:pPr>
      <w:r>
        <w:t>A) Для защиты от падения предметов;</w:t>
      </w:r>
    </w:p>
    <w:p>
      <w:pPr>
        <w:spacing w:after="0" w:before="0"/>
        <w:ind w:left="567"/>
      </w:pPr>
      <w:r>
        <w:t>B) Для изоляции от напряжения шага;</w:t>
      </w:r>
    </w:p>
    <w:p>
      <w:pPr>
        <w:spacing w:after="0" w:before="0"/>
        <w:ind w:left="567"/>
      </w:pPr>
      <w:r>
        <w:t>C) Для защиты от поражения электрическим током при работе на земле;</w:t>
      </w:r>
    </w:p>
    <w:p>
      <w:pPr>
        <w:spacing w:after="0" w:before="0"/>
        <w:ind w:left="567"/>
      </w:pPr>
      <w:r>
        <w:t>D) Для защиты от механических повреждений;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Каким прибором контролируют шероховатость поверхности детали?</w:t>
      </w:r>
    </w:p>
    <w:p>
      <w:pPr>
        <w:spacing w:after="0" w:before="0"/>
        <w:ind w:left="567"/>
      </w:pPr>
      <w:r>
        <w:t>A) Штангенциркулем;</w:t>
      </w:r>
    </w:p>
    <w:p>
      <w:pPr>
        <w:spacing w:after="0" w:before="0"/>
        <w:ind w:left="567"/>
      </w:pPr>
      <w:r>
        <w:t>B) Индикатором часового типа;</w:t>
      </w:r>
    </w:p>
    <w:p>
      <w:pPr>
        <w:spacing w:after="0" w:before="0"/>
        <w:ind w:left="567"/>
      </w:pPr>
      <w:r>
        <w:t>C) Микрометром;</w:t>
      </w:r>
    </w:p>
    <w:p>
      <w:pPr>
        <w:spacing w:after="0" w:before="0"/>
        <w:ind w:left="567"/>
      </w:pPr>
      <w:r>
        <w:t>D) Профилометром;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Какой вид брака возникает при неправильной установке заготовки (смещение базы)?</w:t>
      </w:r>
    </w:p>
    <w:p>
      <w:pPr>
        <w:spacing w:after="0" w:before="0"/>
        <w:ind w:left="567"/>
      </w:pPr>
      <w:r>
        <w:t>A) Отклонение формы;</w:t>
      </w:r>
    </w:p>
    <w:p>
      <w:pPr>
        <w:spacing w:after="0" w:before="0"/>
        <w:ind w:left="567"/>
      </w:pPr>
      <w:r>
        <w:t>B) Микротрещины;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Отклонение расположения поверхностей;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Какой резец применяется для обработки торцевой поверхности на токарном станке?</w:t>
      </w:r>
    </w:p>
    <w:p>
      <w:pPr>
        <w:spacing w:after="0" w:before="0"/>
        <w:ind w:left="567"/>
      </w:pPr>
      <w:r>
        <w:t>A) Проходной отрезной;</w:t>
      </w:r>
    </w:p>
    <w:p>
      <w:pPr>
        <w:spacing w:after="0" w:before="0"/>
        <w:ind w:left="567"/>
      </w:pPr>
      <w:r>
        <w:t>B) Резьбовой;</w:t>
      </w:r>
    </w:p>
    <w:p>
      <w:pPr>
        <w:spacing w:after="0" w:before="0"/>
        <w:ind w:left="567"/>
      </w:pPr>
      <w:r>
        <w:t>C) Расточной;</w:t>
      </w:r>
    </w:p>
    <w:p>
      <w:pPr>
        <w:spacing w:after="0" w:before="0"/>
        <w:ind w:left="567"/>
      </w:pPr>
      <w:r>
        <w:t>D) Подрезной торцевой;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тип патрона обеспечивает быстрое переустановочное закрепление заготовки?</w:t>
      </w:r>
    </w:p>
    <w:p>
      <w:pPr>
        <w:spacing w:after="0" w:before="0"/>
        <w:ind w:left="567"/>
      </w:pPr>
      <w:r>
        <w:t>A) Трёхкулачковый патрон;</w:t>
      </w:r>
    </w:p>
    <w:p>
      <w:pPr>
        <w:spacing w:after="0" w:before="0"/>
        <w:ind w:left="567"/>
      </w:pPr>
      <w:r>
        <w:t>B) Четырёхкулачковый патрон;</w:t>
      </w:r>
    </w:p>
    <w:p>
      <w:pPr>
        <w:spacing w:after="0" w:before="0"/>
        <w:ind w:left="567"/>
      </w:pPr>
      <w:r>
        <w:t>C) Цанговый патрон;</w:t>
      </w:r>
    </w:p>
    <w:p>
      <w:pPr>
        <w:spacing w:after="0" w:before="0"/>
        <w:ind w:left="567"/>
      </w:pPr>
      <w:r>
        <w:t>D) Пневматический или гидравлический патрон;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Согласно ГОСТ 1050, что обозначает буква 'Г' в марке стали 65Г?</w:t>
      </w:r>
    </w:p>
    <w:p>
      <w:pPr>
        <w:spacing w:after="0" w:before="0"/>
        <w:ind w:left="567"/>
      </w:pPr>
      <w:r>
        <w:t>A) Гарантированный состав;</w:t>
      </w:r>
    </w:p>
    <w:p>
      <w:pPr>
        <w:spacing w:after="0" w:before="0"/>
        <w:ind w:left="567"/>
      </w:pPr>
      <w:r>
        <w:t>B) Глубокая прокалка;</w:t>
      </w:r>
    </w:p>
    <w:p>
      <w:pPr>
        <w:spacing w:after="0" w:before="0"/>
        <w:ind w:left="567"/>
      </w:pPr>
      <w:r>
        <w:t>C) Высокое содержание марганца;</w:t>
      </w:r>
    </w:p>
    <w:p>
      <w:pPr>
        <w:spacing w:after="0" w:before="0"/>
        <w:ind w:left="567"/>
      </w:pPr>
      <w:r>
        <w:t>D) Горячекатаная;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Какой инструмент применяется для сверления отверстий на токарном станке?</w:t>
      </w:r>
    </w:p>
    <w:p>
      <w:pPr>
        <w:spacing w:after="0" w:before="0"/>
        <w:ind w:left="567"/>
      </w:pPr>
      <w:r>
        <w:t>A) Резец проходной;</w:t>
      </w:r>
    </w:p>
    <w:p>
      <w:pPr>
        <w:spacing w:after="0" w:before="0"/>
        <w:ind w:left="567"/>
      </w:pPr>
      <w:r>
        <w:t>B) Фреза;</w:t>
      </w:r>
    </w:p>
    <w:p>
      <w:pPr>
        <w:spacing w:after="0" w:before="0"/>
        <w:ind w:left="567"/>
      </w:pPr>
      <w:r>
        <w:t>C) Сверло спиральное;</w:t>
      </w:r>
    </w:p>
    <w:p>
      <w:pPr>
        <w:spacing w:after="0" w:before="0"/>
        <w:ind w:left="567"/>
      </w:pPr>
      <w:r>
        <w:t>D) Развертка;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Какой инструмент применяется для нарезания наружной резьбы на цилиндрической поверхности вала?</w:t>
      </w:r>
    </w:p>
    <w:p>
      <w:pPr>
        <w:spacing w:after="0" w:before="0"/>
        <w:ind w:left="567"/>
      </w:pPr>
      <w:r>
        <w:t>A) Метчик;</w:t>
      </w:r>
    </w:p>
    <w:p>
      <w:pPr>
        <w:spacing w:after="0" w:before="0"/>
        <w:ind w:left="567"/>
      </w:pPr>
      <w:r>
        <w:t>B) Резьбовой резец (или резьбовая головка);</w:t>
      </w:r>
    </w:p>
    <w:p>
      <w:pPr>
        <w:spacing w:after="0" w:before="0"/>
        <w:ind w:left="567"/>
      </w:pPr>
      <w:r>
        <w:t>C) Плашка;</w:t>
      </w:r>
    </w:p>
    <w:p>
      <w:pPr>
        <w:spacing w:after="0" w:before="0"/>
        <w:ind w:left="567"/>
      </w:pPr>
      <w:r>
        <w:t>D) Развёртка;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Согласно ГОСТ 2.305, что показывает выносной элемент на чертеже?</w:t>
      </w:r>
    </w:p>
    <w:p>
      <w:pPr>
        <w:spacing w:after="0" w:before="0"/>
        <w:ind w:left="567"/>
      </w:pPr>
      <w:r>
        <w:t>A) Увеличенное изображение отдельного участка;</w:t>
      </w:r>
    </w:p>
    <w:p>
      <w:pPr>
        <w:spacing w:after="0" w:before="0"/>
        <w:ind w:left="567"/>
      </w:pPr>
      <w:r>
        <w:t>B) Сборочный узел;</w:t>
      </w:r>
    </w:p>
    <w:p>
      <w:pPr>
        <w:spacing w:after="0" w:before="0"/>
        <w:ind w:left="567"/>
      </w:pPr>
      <w:r>
        <w:t>C) Размерную цепь;</w:t>
      </w:r>
    </w:p>
    <w:p>
      <w:pPr>
        <w:spacing w:after="0" w:before="0"/>
        <w:ind w:left="567"/>
      </w:pPr>
      <w:r>
        <w:t>D) Таблицу допусков;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Для чего предназначена коробка скоростей станка?</w:t>
      </w:r>
    </w:p>
    <w:p>
      <w:pPr>
        <w:spacing w:after="0" w:before="0"/>
        <w:ind w:left="567"/>
      </w:pPr>
      <w:r>
        <w:t>A) Для изменения частоты вращения шпинделя;</w:t>
      </w:r>
    </w:p>
    <w:p>
      <w:pPr>
        <w:spacing w:after="0" w:before="0"/>
        <w:ind w:left="567"/>
      </w:pPr>
      <w:r>
        <w:t>B) Для изменения направления подачи;</w:t>
      </w:r>
    </w:p>
    <w:p>
      <w:pPr>
        <w:spacing w:after="0" w:before="0"/>
        <w:ind w:left="567"/>
      </w:pPr>
      <w:r>
        <w:t>C) Для охлаждения заготовки;</w:t>
      </w:r>
    </w:p>
    <w:p>
      <w:pPr>
        <w:spacing w:after="0" w:before="0"/>
        <w:ind w:left="567"/>
      </w:pPr>
      <w:r>
        <w:t>D) Для подачи СОЖ;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Какой вид заготовки рекомендуется для деталей типа вал при массовом производстве?</w:t>
      </w:r>
    </w:p>
    <w:p>
      <w:pPr>
        <w:spacing w:after="0" w:before="0"/>
        <w:ind w:left="567"/>
      </w:pPr>
      <w:r>
        <w:t>A) Прокат круглый;</w:t>
      </w:r>
    </w:p>
    <w:p>
      <w:pPr>
        <w:spacing w:after="0" w:before="0"/>
        <w:ind w:left="567"/>
      </w:pPr>
      <w:r>
        <w:t>B) Поковка;</w:t>
      </w:r>
    </w:p>
    <w:p>
      <w:pPr>
        <w:spacing w:after="0" w:before="0"/>
        <w:ind w:left="567"/>
      </w:pPr>
      <w:r>
        <w:t>C) Литая заготовка;</w:t>
      </w:r>
    </w:p>
    <w:p>
      <w:pPr>
        <w:spacing w:after="0" w:before="0"/>
        <w:ind w:left="567"/>
      </w:pPr>
      <w:r>
        <w:t>D) Сварная конструкция;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14. Какой вид обработки выполняется многозубым инструментом при вращательном главном движении для получения плоских поверхностей?</w:t>
      </w:r>
    </w:p>
    <w:p>
      <w:pPr>
        <w:spacing w:after="0" w:before="0"/>
        <w:ind w:left="567"/>
      </w:pPr>
      <w:r>
        <w:t>A) Строгание;</w:t>
      </w:r>
    </w:p>
    <w:p>
      <w:pPr>
        <w:spacing w:after="0" w:before="0"/>
        <w:ind w:left="567"/>
      </w:pPr>
      <w:r>
        <w:t>B) Точение;</w:t>
      </w:r>
    </w:p>
    <w:p>
      <w:pPr>
        <w:spacing w:after="0" w:before="0"/>
        <w:ind w:left="567"/>
      </w:pPr>
      <w:r>
        <w:t>C) Фрезерование (торцевое или периферийное);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Согласно ГОСТ 25347, какому полю допуска соответствует поле d9 для вала?</w:t>
      </w:r>
    </w:p>
    <w:p>
      <w:pPr>
        <w:spacing w:after="0" w:before="0"/>
        <w:ind w:left="567"/>
      </w:pPr>
      <w:r>
        <w:t>A) Основное поле (нулевое отклонение);</w:t>
      </w:r>
    </w:p>
    <w:p>
      <w:pPr>
        <w:spacing w:after="0" w:before="0"/>
        <w:ind w:left="567"/>
      </w:pPr>
      <w:r>
        <w:t>B) Поле с верхним отклонением около нуля и нижним в минус;</w:t>
      </w:r>
    </w:p>
    <w:p>
      <w:pPr>
        <w:spacing w:after="0" w:before="0"/>
        <w:ind w:left="567"/>
      </w:pPr>
      <w:r>
        <w:t>C) Поле с отклонениями в плюс;</w:t>
      </w:r>
    </w:p>
    <w:p>
      <w:pPr>
        <w:spacing w:after="0" w:before="0"/>
        <w:ind w:left="567"/>
      </w:pPr>
      <w:r>
        <w:t>D) Поле симметричное относительно нуля;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Согласно ГОСТ 25346, что такое нижнее отклонение размера?</w:t>
      </w:r>
    </w:p>
    <w:p>
      <w:pPr>
        <w:spacing w:after="0" w:before="0"/>
        <w:ind w:left="567"/>
      </w:pPr>
      <w:r>
        <w:t>A) Разность между наибольшим предельным и номинальным размерами;</w:t>
      </w:r>
    </w:p>
    <w:p>
      <w:pPr>
        <w:spacing w:after="0" w:before="0"/>
        <w:ind w:left="567"/>
      </w:pPr>
      <w:r>
        <w:t>B) Разность между наименьшим предельным и номинальным размерами;</w:t>
      </w:r>
    </w:p>
    <w:p>
      <w:pPr>
        <w:spacing w:after="0" w:before="0"/>
        <w:ind w:left="567"/>
      </w:pPr>
      <w:r>
        <w:t>C)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D) Номинальный размер минус допуск;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Согласно ГОСТ 25346, что такое номинальный размер?</w:t>
      </w:r>
    </w:p>
    <w:p>
      <w:pPr>
        <w:spacing w:after="0" w:before="0"/>
        <w:ind w:left="567"/>
      </w:pPr>
      <w:r>
        <w:t>A) Размер, полученный при измерении детали;</w:t>
      </w:r>
    </w:p>
    <w:p>
      <w:pPr>
        <w:spacing w:after="0" w:before="0"/>
        <w:ind w:left="567"/>
      </w:pPr>
      <w:r>
        <w:t>B) Минимально допустимый размер;</w:t>
      </w:r>
    </w:p>
    <w:p>
      <w:pPr>
        <w:spacing w:after="0" w:before="0"/>
        <w:ind w:left="567"/>
      </w:pPr>
      <w:r>
        <w:t>C) Максимально допустимый размер;</w:t>
      </w:r>
    </w:p>
    <w:p>
      <w:pPr>
        <w:spacing w:after="0" w:before="0"/>
        <w:ind w:left="567"/>
      </w:pPr>
      <w:r>
        <w:t>D) Размер, относительно которого определяются отклонения;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прибор измеряет электрическое сопротивление изоляции проводов?</w:t>
      </w:r>
    </w:p>
    <w:p>
      <w:pPr>
        <w:spacing w:after="0" w:before="0"/>
        <w:ind w:left="567"/>
      </w:pPr>
      <w:r>
        <w:t>A) Амперметр;</w:t>
      </w:r>
    </w:p>
    <w:p>
      <w:pPr>
        <w:spacing w:after="0" w:before="0"/>
        <w:ind w:left="567"/>
      </w:pPr>
      <w:r>
        <w:t>B) Вольтметр;</w:t>
      </w:r>
    </w:p>
    <w:p>
      <w:pPr>
        <w:spacing w:after="0" w:before="0"/>
        <w:ind w:left="567"/>
      </w:pPr>
      <w:r>
        <w:t>C) Мегаомметр;</w:t>
      </w:r>
    </w:p>
    <w:p>
      <w:pPr>
        <w:spacing w:after="0" w:before="0"/>
        <w:ind w:left="567"/>
      </w:pPr>
      <w:r>
        <w:t>D) Ваттметр;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Согласно ПОТ ЭЭ, какое действие необходимо выполнить перед началом работы в электроустановке после перерыва?</w:t>
      </w:r>
    </w:p>
    <w:p>
      <w:pPr>
        <w:spacing w:after="0" w:before="0"/>
        <w:ind w:left="567"/>
      </w:pPr>
      <w:r>
        <w:t>A) Проверить отсутствие напряжения указателем;</w:t>
      </w:r>
    </w:p>
    <w:p>
      <w:pPr>
        <w:spacing w:after="0" w:before="0"/>
        <w:ind w:left="567"/>
      </w:pPr>
      <w:r>
        <w:t>B) Сразу включить оборудование;</w:t>
      </w:r>
    </w:p>
    <w:p>
      <w:pPr>
        <w:spacing w:after="0" w:before="0"/>
        <w:ind w:left="567"/>
      </w:pPr>
      <w:r>
        <w:t>C) Оповестить коллег о начале работы;</w:t>
      </w:r>
    </w:p>
    <w:p>
      <w:pPr>
        <w:spacing w:after="0" w:before="0"/>
        <w:ind w:left="567"/>
      </w:pPr>
      <w:r>
        <w:t>D) Надеть защитные очки;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Какой профиль зуба обеспечивает постоянное передаточное отношение?</w:t>
      </w:r>
    </w:p>
    <w:p>
      <w:pPr>
        <w:spacing w:after="0" w:before="0"/>
        <w:ind w:left="567"/>
      </w:pPr>
      <w:r>
        <w:t>A) Эвольвентный;</w:t>
      </w:r>
    </w:p>
    <w:p>
      <w:pPr>
        <w:spacing w:after="0" w:before="0"/>
        <w:ind w:left="567"/>
      </w:pPr>
      <w:r>
        <w:t>B) Трапецеидальный;</w:t>
      </w:r>
    </w:p>
    <w:p>
      <w:pPr>
        <w:spacing w:after="0" w:before="0"/>
        <w:ind w:left="567"/>
      </w:pPr>
      <w:r>
        <w:t>C) Круговой;</w:t>
      </w:r>
    </w:p>
    <w:p>
      <w:pPr>
        <w:spacing w:after="0" w:before="0"/>
        <w:ind w:left="567"/>
      </w:pPr>
      <w:r>
        <w:t>D) Прямоугольный;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15</w:t>
      </w:r>
    </w:p>
    <w:p>
      <w:pPr>
        <w:spacing w:after="0" w:before="40"/>
      </w:pPr>
      <w:r>
        <w:t>1. Что необходимо сделать при поражении работника электрическим током?</w:t>
      </w:r>
    </w:p>
    <w:p>
      <w:pPr>
        <w:spacing w:after="0" w:before="0"/>
        <w:ind w:left="567"/>
      </w:pPr>
      <w:r>
        <w:t>A) Обесточить оборудование и вызвать скорую помощь;</w:t>
      </w:r>
    </w:p>
    <w:p>
      <w:pPr>
        <w:spacing w:after="0" w:before="0"/>
        <w:ind w:left="567"/>
      </w:pPr>
      <w:r>
        <w:t>B) Сразу начать искусственное дыхание;</w:t>
      </w:r>
    </w:p>
    <w:p>
      <w:pPr>
        <w:spacing w:after="0" w:before="0"/>
        <w:ind w:left="567"/>
      </w:pPr>
      <w:r>
        <w:t>C) Дать пострадавшему воду;</w:t>
      </w:r>
    </w:p>
    <w:p>
      <w:pPr>
        <w:spacing w:after="0" w:before="0"/>
        <w:ind w:left="567"/>
      </w:pPr>
      <w:r>
        <w:t>D) Отвести пострадавшего в медпункт;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Какой тип резца применяется для обработки наружной цилиндрической поверхности за один проход?</w:t>
      </w:r>
    </w:p>
    <w:p>
      <w:pPr>
        <w:spacing w:after="0" w:before="0"/>
        <w:ind w:left="567"/>
      </w:pPr>
      <w:r>
        <w:t>A) Проходной упорный резец;</w:t>
      </w:r>
    </w:p>
    <w:p>
      <w:pPr>
        <w:spacing w:after="0" w:before="0"/>
        <w:ind w:left="567"/>
      </w:pPr>
      <w:r>
        <w:t>B) Расточной резец;</w:t>
      </w:r>
    </w:p>
    <w:p>
      <w:pPr>
        <w:spacing w:after="0" w:before="0"/>
        <w:ind w:left="567"/>
      </w:pPr>
      <w:r>
        <w:t>C) Отрезной резец;</w:t>
      </w:r>
    </w:p>
    <w:p>
      <w:pPr>
        <w:spacing w:after="0" w:before="0"/>
        <w:ind w:left="567"/>
      </w:pPr>
      <w:r>
        <w:t>D) Резьбовой резец;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Какая структура стали образуется при улучшении (закалка + высокий отпуск) и обеспечивает высокую прочность и вязкость?</w:t>
      </w:r>
    </w:p>
    <w:p>
      <w:pPr>
        <w:spacing w:after="0" w:before="0"/>
        <w:ind w:left="567"/>
      </w:pPr>
      <w:r>
        <w:t>A) Феррито-перлитная;</w:t>
      </w:r>
    </w:p>
    <w:p>
      <w:pPr>
        <w:spacing w:after="0" w:before="0"/>
        <w:ind w:left="567"/>
      </w:pPr>
      <w:r>
        <w:t>B) Сорбит (троостит) закалки;</w:t>
      </w:r>
    </w:p>
    <w:p>
      <w:pPr>
        <w:spacing w:after="0" w:before="0"/>
        <w:ind w:left="567"/>
      </w:pPr>
      <w:r>
        <w:t>C) Мартенсит;</w:t>
      </w:r>
    </w:p>
    <w:p>
      <w:pPr>
        <w:spacing w:after="0" w:before="0"/>
        <w:ind w:left="567"/>
      </w:pPr>
      <w:r>
        <w:t>D) Аустенит;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Какой вид опоры вала воспринимает радиальную и осевую нагрузки?</w:t>
      </w:r>
    </w:p>
    <w:p>
      <w:pPr>
        <w:spacing w:after="0" w:before="0"/>
        <w:ind w:left="567"/>
      </w:pPr>
      <w:r>
        <w:t>A) Плавающая опора;</w:t>
      </w:r>
    </w:p>
    <w:p>
      <w:pPr>
        <w:spacing w:after="0" w:before="0"/>
        <w:ind w:left="567"/>
      </w:pPr>
      <w:r>
        <w:t>B) Фиксирующая опора;</w:t>
      </w:r>
    </w:p>
    <w:p>
      <w:pPr>
        <w:spacing w:after="0" w:before="0"/>
        <w:ind w:left="567"/>
      </w:pPr>
      <w:r>
        <w:t>C) Свободная опора;</w:t>
      </w:r>
    </w:p>
    <w:p>
      <w:pPr>
        <w:spacing w:after="0" w:before="0"/>
        <w:ind w:left="567"/>
      </w:pPr>
      <w:r>
        <w:t>D) Упругая опора;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Какой интерфейс применяется для связи ПЛК с компьютером верхнего уровня?</w:t>
      </w:r>
    </w:p>
    <w:p>
      <w:pPr>
        <w:spacing w:after="0" w:before="0"/>
        <w:ind w:left="567"/>
      </w:pPr>
      <w:r>
        <w:t>A) Ethernet или Profibus;</w:t>
      </w:r>
    </w:p>
    <w:p>
      <w:pPr>
        <w:spacing w:after="0" w:before="0"/>
        <w:ind w:left="567"/>
      </w:pPr>
      <w:r>
        <w:t>B) RS-232;</w:t>
      </w:r>
    </w:p>
    <w:p>
      <w:pPr>
        <w:spacing w:after="0" w:before="0"/>
        <w:ind w:left="567"/>
      </w:pPr>
      <w:r>
        <w:t>C) USB;</w:t>
      </w:r>
    </w:p>
    <w:p>
      <w:pPr>
        <w:spacing w:after="0" w:before="0"/>
        <w:ind w:left="567"/>
      </w:pPr>
      <w:r>
        <w:t>D) HDMI;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Какой тип привода подач обеспечивает ступенчатое изменение скорости подачи?</w:t>
      </w:r>
    </w:p>
    <w:p>
      <w:pPr>
        <w:spacing w:after="0" w:before="0"/>
        <w:ind w:left="567"/>
      </w:pPr>
      <w:r>
        <w:t>A) Червячная передача;</w:t>
      </w:r>
    </w:p>
    <w:p>
      <w:pPr>
        <w:spacing w:after="0" w:before="0"/>
        <w:ind w:left="567"/>
      </w:pPr>
      <w:r>
        <w:t>B) Коробка подач с зубчатыми колёсами;</w:t>
      </w:r>
    </w:p>
    <w:p>
      <w:pPr>
        <w:spacing w:after="0" w:before="0"/>
        <w:ind w:left="567"/>
      </w:pPr>
      <w:r>
        <w:t>C) Гидравлический цилиндр;</w:t>
      </w:r>
    </w:p>
    <w:p>
      <w:pPr>
        <w:spacing w:after="0" w:before="0"/>
        <w:ind w:left="567"/>
      </w:pPr>
      <w:r>
        <w:t>D) Шарико-винтовая передача;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Согласно ГОСТ 1050-2013, к какой группе качества относится сталь 45?</w:t>
      </w:r>
    </w:p>
    <w:p>
      <w:pPr>
        <w:spacing w:after="0" w:before="0"/>
        <w:ind w:left="567"/>
      </w:pPr>
      <w:r>
        <w:t>A) Низкого качества;</w:t>
      </w:r>
    </w:p>
    <w:p>
      <w:pPr>
        <w:spacing w:after="0" w:before="0"/>
        <w:ind w:left="567"/>
      </w:pPr>
      <w:r>
        <w:t>B) Качественная конструкционная;</w:t>
      </w:r>
    </w:p>
    <w:p>
      <w:pPr>
        <w:spacing w:after="0" w:before="0"/>
        <w:ind w:left="567"/>
      </w:pPr>
      <w:r>
        <w:t>C) Высококачественная;</w:t>
      </w:r>
    </w:p>
    <w:p>
      <w:pPr>
        <w:spacing w:after="0" w:before="0"/>
        <w:ind w:left="567"/>
      </w:pPr>
      <w:r>
        <w:t>D) Особовысококачественная;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Согласно ПТЭЭП, с какой периодичностью проводится проверка защитного заземления в цехе?</w:t>
      </w:r>
    </w:p>
    <w:p>
      <w:pPr>
        <w:spacing w:after="0" w:before="0"/>
        <w:ind w:left="567"/>
      </w:pPr>
      <w:r>
        <w:t>A) Ежемесячно;</w:t>
      </w:r>
    </w:p>
    <w:p>
      <w:pPr>
        <w:spacing w:after="0" w:before="0"/>
        <w:ind w:left="567"/>
      </w:pPr>
      <w:r>
        <w:t>B) Раз в три года;</w:t>
      </w:r>
    </w:p>
    <w:p>
      <w:pPr>
        <w:spacing w:after="0" w:before="0"/>
        <w:ind w:left="567"/>
      </w:pPr>
      <w:r>
        <w:t>C) Ежегодно (не реже одного раза в год);</w:t>
      </w:r>
    </w:p>
    <w:p>
      <w:pPr>
        <w:spacing w:after="0" w:before="0"/>
        <w:ind w:left="567"/>
      </w:pPr>
      <w:r>
        <w:t>D) Раз в пять лет;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Какая операция предшествует нарезанию резьбы метчиком в отверстии?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Развёртывание;</w:t>
      </w:r>
    </w:p>
    <w:p>
      <w:pPr>
        <w:spacing w:after="0" w:before="0"/>
        <w:ind w:left="567"/>
      </w:pPr>
      <w:r>
        <w:t>C) Сверление отверстия под nominal диаметр резьбы;</w:t>
      </w:r>
    </w:p>
    <w:p>
      <w:pPr>
        <w:spacing w:after="0" w:before="0"/>
        <w:ind w:left="567"/>
      </w:pPr>
      <w:r>
        <w:t>D) Зенкерование;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10. Что такое модуль зубчатого колеса?</w:t>
      </w:r>
    </w:p>
    <w:p>
      <w:pPr>
        <w:spacing w:after="0" w:before="0"/>
        <w:ind w:left="567"/>
      </w:pPr>
      <w:r>
        <w:t>A) Отношение шага к числу пи;</w:t>
      </w:r>
    </w:p>
    <w:p>
      <w:pPr>
        <w:spacing w:after="0" w:before="0"/>
        <w:ind w:left="567"/>
      </w:pPr>
      <w:r>
        <w:t>B) Диаметр делительной окружности;</w:t>
      </w:r>
    </w:p>
    <w:p>
      <w:pPr>
        <w:spacing w:after="0" w:before="0"/>
        <w:ind w:left="567"/>
      </w:pPr>
      <w:r>
        <w:t>C) Число зубьев;</w:t>
      </w:r>
    </w:p>
    <w:p>
      <w:pPr>
        <w:spacing w:after="0" w:before="0"/>
        <w:ind w:left="567"/>
      </w:pPr>
      <w:r>
        <w:t>D) Ширина зуба;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11. Какой механизм станка обеспечивает главное движение (движение резания)?</w:t>
      </w:r>
    </w:p>
    <w:p>
      <w:pPr>
        <w:spacing w:after="0" w:before="0"/>
        <w:ind w:left="567"/>
      </w:pPr>
      <w:r>
        <w:t>A) Механизм подачи;</w:t>
      </w:r>
    </w:p>
    <w:p>
      <w:pPr>
        <w:spacing w:after="0" w:before="0"/>
        <w:ind w:left="567"/>
      </w:pPr>
      <w:r>
        <w:t>B) Система охлаждения;</w:t>
      </w:r>
    </w:p>
    <w:p>
      <w:pPr>
        <w:spacing w:after="0" w:before="0"/>
        <w:ind w:left="567"/>
      </w:pPr>
      <w:r>
        <w:t>C) Механизм ускоренного перемещения;</w:t>
      </w:r>
    </w:p>
    <w:p>
      <w:pPr>
        <w:spacing w:after="0" w:before="0"/>
        <w:ind w:left="567"/>
      </w:pPr>
      <w:r>
        <w:t>D) Шпиндельный узел с коробкой скоростей;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12. Какой металл является основным компонентом стали?</w:t>
      </w:r>
    </w:p>
    <w:p>
      <w:pPr>
        <w:spacing w:after="0" w:before="0"/>
        <w:ind w:left="567"/>
      </w:pPr>
      <w:r>
        <w:t>A) Медь;</w:t>
      </w:r>
    </w:p>
    <w:p>
      <w:pPr>
        <w:spacing w:after="0" w:before="0"/>
        <w:ind w:left="567"/>
      </w:pPr>
      <w:r>
        <w:t>B) Алюминий;</w:t>
      </w:r>
    </w:p>
    <w:p>
      <w:pPr>
        <w:spacing w:after="0" w:before="0"/>
        <w:ind w:left="567"/>
      </w:pPr>
      <w:r>
        <w:t>C) Железо;</w:t>
      </w:r>
    </w:p>
    <w:p>
      <w:pPr>
        <w:spacing w:after="0" w:before="0"/>
        <w:ind w:left="567"/>
      </w:pPr>
      <w:r>
        <w:t>D) Цинк;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Какой документ оформляется при приёмке-сдаче готовых деталей?</w:t>
      </w:r>
    </w:p>
    <w:p>
      <w:pPr>
        <w:spacing w:after="0" w:before="0"/>
        <w:ind w:left="567"/>
      </w:pPr>
      <w:r>
        <w:t>A) Наряд-допуск;</w:t>
      </w:r>
    </w:p>
    <w:p>
      <w:pPr>
        <w:spacing w:after="0" w:before="0"/>
        <w:ind w:left="567"/>
      </w:pPr>
      <w:r>
        <w:t>B) Журнал инструктажа;</w:t>
      </w:r>
    </w:p>
    <w:p>
      <w:pPr>
        <w:spacing w:after="0" w:before="0"/>
        <w:ind w:left="567"/>
      </w:pPr>
      <w:r>
        <w:t>C) Маршрутный лист;</w:t>
      </w:r>
    </w:p>
    <w:p>
      <w:pPr>
        <w:spacing w:after="0" w:before="0"/>
        <w:ind w:left="567"/>
      </w:pPr>
      <w:r>
        <w:t>D) Сопроводительная ведомость (или акт приёмки);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Что такое шпиндель станка?</w:t>
      </w:r>
    </w:p>
    <w:p>
      <w:pPr>
        <w:spacing w:after="0" w:before="0"/>
        <w:ind w:left="567"/>
      </w:pPr>
      <w:r>
        <w:t>A) Электродвигатель станка;</w:t>
      </w:r>
    </w:p>
    <w:p>
      <w:pPr>
        <w:spacing w:after="0" w:before="0"/>
        <w:ind w:left="567"/>
      </w:pPr>
      <w:r>
        <w:t>B) Устройство для охлаждения;</w:t>
      </w:r>
    </w:p>
    <w:p>
      <w:pPr>
        <w:spacing w:after="0" w:before="0"/>
        <w:ind w:left="567"/>
      </w:pPr>
      <w:r>
        <w:t>C) Неподвижная опора;</w:t>
      </w:r>
    </w:p>
    <w:p>
      <w:pPr>
        <w:spacing w:after="0" w:before="0"/>
        <w:ind w:left="567"/>
      </w:pPr>
      <w:r>
        <w:t>D) Вращающийся вал для закрепления заготовки или инструмента;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Какой прибор измеряет силу электрического тока?</w:t>
      </w:r>
    </w:p>
    <w:p>
      <w:pPr>
        <w:spacing w:after="0" w:before="0"/>
        <w:ind w:left="567"/>
      </w:pPr>
      <w:r>
        <w:t>A) Вольтметр;</w:t>
      </w:r>
    </w:p>
    <w:p>
      <w:pPr>
        <w:spacing w:after="0" w:before="0"/>
        <w:ind w:left="567"/>
      </w:pPr>
      <w:r>
        <w:t>B) Омметр;</w:t>
      </w:r>
    </w:p>
    <w:p>
      <w:pPr>
        <w:spacing w:after="0" w:before="0"/>
        <w:ind w:left="567"/>
      </w:pPr>
      <w:r>
        <w:t>C) Амперметр;</w:t>
      </w:r>
    </w:p>
    <w:p>
      <w:pPr>
        <w:spacing w:after="0" w:before="0"/>
        <w:ind w:left="567"/>
      </w:pPr>
      <w:r>
        <w:t>D) Ваттметр;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Какой вид передачи обеспечивает передачу вращения между перекрещивающимися валами?</w:t>
      </w:r>
    </w:p>
    <w:p>
      <w:pPr>
        <w:spacing w:after="0" w:before="0"/>
        <w:ind w:left="567"/>
      </w:pPr>
      <w:r>
        <w:t>A) Цепная передача;</w:t>
      </w:r>
    </w:p>
    <w:p>
      <w:pPr>
        <w:spacing w:after="0" w:before="0"/>
        <w:ind w:left="567"/>
      </w:pPr>
      <w:r>
        <w:t>B) Ремённая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Зубчатая цилиндрическая передача;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Согласно ПОТ ЭЭ, для чего предназначен наряд-допуск?</w:t>
      </w:r>
    </w:p>
    <w:p>
      <w:pPr>
        <w:spacing w:after="0" w:before="0"/>
        <w:ind w:left="567"/>
      </w:pPr>
      <w:r>
        <w:t>A) Для учёта рабочего времени;</w:t>
      </w:r>
    </w:p>
    <w:p>
      <w:pPr>
        <w:spacing w:after="0" w:before="0"/>
        <w:ind w:left="567"/>
      </w:pPr>
      <w:r>
        <w:t>B) Для оформления работ в электроустановках со снятием напряжения;</w:t>
      </w:r>
    </w:p>
    <w:p>
      <w:pPr>
        <w:spacing w:after="0" w:before="0"/>
        <w:ind w:left="567"/>
      </w:pPr>
      <w:r>
        <w:t>C) Для приёма-сдачи смены;</w:t>
      </w:r>
    </w:p>
    <w:p>
      <w:pPr>
        <w:spacing w:after="0" w:before="0"/>
        <w:ind w:left="567"/>
      </w:pPr>
      <w:r>
        <w:t>D) Для записи дефектов оборудования;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Какой элемент режима резания обозначается буквой S (подача)?</w:t>
      </w:r>
    </w:p>
    <w:p>
      <w:pPr>
        <w:spacing w:after="0" w:before="0"/>
        <w:ind w:left="567"/>
      </w:pPr>
      <w:r>
        <w:t>A) Перемещение инструмента за один оборот заготовки;</w:t>
      </w:r>
    </w:p>
    <w:p>
      <w:pPr>
        <w:spacing w:after="0" w:before="0"/>
        <w:ind w:left="567"/>
      </w:pPr>
      <w:r>
        <w:t>B) Скорость вращения шпинделя;</w:t>
      </w:r>
    </w:p>
    <w:p>
      <w:pPr>
        <w:spacing w:after="0" w:before="0"/>
        <w:ind w:left="567"/>
      </w:pPr>
      <w:r>
        <w:t>C) Глубина резания;</w:t>
      </w:r>
    </w:p>
    <w:p>
      <w:pPr>
        <w:spacing w:after="0" w:before="0"/>
        <w:ind w:left="567"/>
      </w:pPr>
      <w:r>
        <w:t>D) Ширина срезаемого слоя;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Что такое маршрутная карта в технологической документации?</w:t>
      </w:r>
    </w:p>
    <w:p>
      <w:pPr>
        <w:spacing w:after="0" w:before="0"/>
        <w:ind w:left="567"/>
      </w:pPr>
      <w:r>
        <w:t>A) Чертёж детали с размерами;</w:t>
      </w:r>
    </w:p>
    <w:p>
      <w:pPr>
        <w:spacing w:after="0" w:before="0"/>
        <w:ind w:left="567"/>
      </w:pPr>
      <w:r>
        <w:t>B) Ведомость материалов;</w:t>
      </w:r>
    </w:p>
    <w:p>
      <w:pPr>
        <w:spacing w:after="0" w:before="0"/>
        <w:ind w:left="567"/>
      </w:pPr>
      <w:r>
        <w:t>C) Спецификация сборочного узла;</w:t>
      </w:r>
    </w:p>
    <w:p>
      <w:pPr>
        <w:spacing w:after="0" w:before="0"/>
        <w:ind w:left="567"/>
      </w:pPr>
      <w:r>
        <w:t>D) Документ описывающий последовательность маршрутов обработки;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20. Согласно ГОСТ 12.1.004, к какой категории относится пожар, вызванный воспламенением масла в гидросистеме станка?</w:t>
      </w:r>
    </w:p>
    <w:p>
      <w:pPr>
        <w:spacing w:after="0" w:before="0"/>
        <w:ind w:left="567"/>
      </w:pPr>
      <w:r>
        <w:t>A) Класс А (твёрдые вещества);</w:t>
      </w:r>
    </w:p>
    <w:p>
      <w:pPr>
        <w:spacing w:after="0" w:before="0"/>
        <w:ind w:left="567"/>
      </w:pPr>
      <w:r>
        <w:t>B) Класс Е (электрооборудование);</w:t>
      </w:r>
    </w:p>
    <w:p>
      <w:pPr>
        <w:spacing w:after="0" w:before="0"/>
        <w:ind w:left="567"/>
      </w:pPr>
      <w:r>
        <w:t>C) Класс С (газы);</w:t>
      </w:r>
    </w:p>
    <w:p>
      <w:pPr>
        <w:spacing w:after="0" w:before="0"/>
        <w:ind w:left="567"/>
      </w:pPr>
      <w:r>
        <w:t>D) Класс В (жидкости);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