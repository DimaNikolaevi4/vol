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2"/>
        </w:rPr>
        <w:t>Лекции МДК 01.01  06 Обработка заготовок простых деталей по 11-12 квалитетам (Ra 12,5)</w:t>
      </w:r>
    </w:p>
    <w:p>
      <w:pPr>
        <w:jc w:val="center"/>
      </w:pPr>
      <w:r>
        <w:rPr>
          <w:color w:val="646464"/>
          <w:sz w:val="22"/>
        </w:rPr>
        <w:t>Для профессии 15474 "Оператор автоматических и полуавтоматических станков и линий станков" (профессиональной переподготовки на 2-3 разряды)</w:t>
      </w:r>
    </w:p>
    <w:p/>
    <w:p>
      <w:pPr>
        <w:pStyle w:val="Heading2"/>
      </w:pPr>
      <w:r>
        <w:rPr>
          <w:color w:val="2980B9"/>
        </w:rPr>
        <w:t>1. Характеристика обработки по 11-12 квалитетам</w:t>
      </w:r>
    </w:p>
    <w:p>
      <w:pPr>
        <w:ind w:firstLine="709"/>
      </w:pPr>
      <w:r>
        <w:t>Обработка по 11-12 квалитетам (Ra 12,5) является черновой и получистовой стадией механической обработки. Допуск для размеров 50–80 мм составляет: по 12 квалитету — 300 мкм, по 11 квалитету — 190 мкм. Это основной вид работы оператора 2-3 разряда.</w:t>
      </w:r>
    </w:p>
    <w:p>
      <w:pPr>
        <w:ind w:firstLine="709"/>
      </w:pPr>
      <w:r>
        <w:t>При обработке по 11-12 квалитетам снимается основная масса припуска. Назначаются повышенные подачи (0,3–1,0 мм/об) и глубины резания (2–5 мм) при умеренных скоростях резания. Используются резцы с пластинами из сплава Т5К10 (для стали) и ВК8 (для чугуна). Шероховатость поверхности Ra 12,5 мкм соответствует хорошо видимой обработанной поверхности с заметными следами резца.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Черновая (кв.12)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Получистовая (кв.11)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Режущий инструмент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Глубина резания t, мм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2,0–5,0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0,5–2,0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Резец проходной Т5К10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Подача S, мм/об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0,4–1,0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0,2–0,4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Скорость V, м/мин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80–120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100–160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Шероховатость Ra, мкм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25–12,5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12,5–6,3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Допуск Ø50, мкм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300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190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color w:val="2980B9"/>
        </w:rPr>
        <w:t>2. Обработка простых деталей на автоматах</w:t>
      </w:r>
    </w:p>
    <w:p>
      <w:pPr>
        <w:ind w:firstLine="709"/>
      </w:pPr>
      <w:r>
        <w:t>Простые детали для обработки по 11-12 квалитетам: втулки, кольца, фланцы, оси, пальцы, ролики. Обработка на одношпиндельном автомате включает: подачу прутка, подрезку торца, продольное точение наружного диаметра, проточку канавки, отрезку детали. Настройка автомата заключается в установке кулачков, регулировке упоров и замене резцов.</w:t>
      </w:r>
    </w:p>
    <w:p>
      <w:pPr>
        <w:ind w:firstLine="709"/>
      </w:pPr>
      <w:r>
        <w:t>Типовой цикл обработки втулки на автомате 1Б240-6: позиция 1 — подача прутка и подрезка торца; позиция 2 — продольное точение Ø60h12; позиция 3 — проточка канавки шириной 3 мм; позиция 4 — сверление отверстия Ø20H12; позиция 5 — развёртывание Ø22H11; позиция 6 — отрезка детали. Время цикла — 45–60 секунд.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Позиция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Переход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Инструмент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Режимы (V/S/t)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Время (с)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Подрезка торца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Резец подрезной Т5К10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100/0,3/2,0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Точение Ø60h12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Резец проходной Т5К10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110/0,4/2,5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12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Проточка канавки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Резец канавочный Т5К10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90/0,15/3,0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Сверление Ø20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Сверло Р6М5 Ø20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25/0,2/—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15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Развёртывание Ø22H11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Развёртка Р6М5 Ø22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12/0,5/—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Отрезка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Резец отрезной Т5К10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100/0,1/—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</w:tr>
    </w:tbl>
    <w:p/>
    <w:p>
      <w:pPr>
        <w:pStyle w:val="Heading2"/>
      </w:pPr>
      <w:r>
        <w:rPr>
          <w:color w:val="2980B9"/>
        </w:rPr>
        <w:t>3. Контроль качества черновой обработки</w:t>
      </w:r>
    </w:p>
    <w:p>
      <w:pPr>
        <w:ind w:firstLine="709"/>
      </w:pPr>
      <w:r>
        <w:t>При обработке по 11-12 квалитетам контроль осуществляется штангенциркулем ШЦ-II (цена деления 0,05 мм) или ШЦ-I (0,1 мм). Контролируются: наружный диаметр, длина, глубина канавок. Периодичность контроля — каждая 5–10-я деталь при стабильном процессе. При обнаружении отклонений оператор корректирует положение резца или заменяет затупившийся инструмент.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118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3_mdk06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18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2980B9"/>
        </w:rPr>
        <w:t>Дополнительные сведения</w:t>
      </w:r>
    </w:p>
    <w:p>
      <w:pPr>
        <w:ind w:firstLine="709"/>
      </w:pPr>
      <w:r>
        <w:t xml:space="preserve">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3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3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3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3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3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3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3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3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3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3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