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sz w:val="24"/>
        </w:rPr>
        <w:t>Фонд оценочных средств</w:t>
      </w:r>
    </w:p>
    <w:p>
      <w:pPr>
        <w:spacing w:after="0" w:before="0"/>
        <w:jc w:val="center"/>
      </w:pPr>
      <w:r>
        <w:rPr>
          <w:b/>
          <w:sz w:val="24"/>
        </w:rPr>
        <w:t>итоговой аттестации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4"/>
        </w:rPr>
        <w:t>по основной программе профессионального обучения</w:t>
      </w:r>
    </w:p>
    <w:p>
      <w:pPr>
        <w:spacing w:after="0" w:before="0"/>
        <w:jc w:val="center"/>
      </w:pPr>
      <w:r>
        <w:rPr>
          <w:b/>
          <w:sz w:val="24"/>
        </w:rPr>
        <w:t>(профессиональной подготовки)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4"/>
        </w:rPr>
        <w:t>по профессии</w:t>
      </w:r>
    </w:p>
    <w:p>
      <w:pPr>
        <w:spacing w:after="0" w:before="0"/>
        <w:jc w:val="center"/>
      </w:pPr>
      <w:r>
        <w:rPr>
          <w:b/>
          <w:sz w:val="24"/>
        </w:rPr>
        <w:t>«Оператор автоматических и полуавтоматических станков и линий станков»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4"/>
        </w:rPr>
        <w:t>Тестовые задания с выбором одного правильного ответа</w:t>
      </w:r>
    </w:p>
    <w:p>
      <w:pPr>
        <w:spacing w:after="0" w:before="0"/>
        <w:jc w:val="center"/>
      </w:pPr>
      <w:r>
        <w:rPr>
          <w:b/>
          <w:sz w:val="24"/>
        </w:rPr>
        <w:t>(20 вопросов)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2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3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4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5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6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7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8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9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10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11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12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13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14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15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</w:t>
      </w:r>
    </w:p>
    <w:p>
      <w:pPr>
        <w:spacing w:after="0" w:before="0"/>
        <w:jc w:val="center"/>
      </w:pPr>
      <w:r>
        <w:rPr>
          <w:b/>
          <w:sz w:val="28"/>
        </w:rPr>
        <w:t>Билет 2</w:t>
      </w:r>
    </w:p>
    <w:p>
      <w:pPr>
        <w:spacing w:after="0" w:before="0"/>
        <w:jc w:val="center"/>
      </w:pPr>
      <w:r>
        <w:rPr>
          <w:b/>
          <w:sz w:val="28"/>
        </w:rPr>
        <w:t>Билет 3</w:t>
      </w:r>
    </w:p>
    <w:p>
      <w:pPr>
        <w:spacing w:after="0" w:before="0"/>
        <w:jc w:val="center"/>
      </w:pPr>
      <w:r>
        <w:rPr>
          <w:b/>
          <w:sz w:val="28"/>
        </w:rPr>
        <w:t>Билет 4</w:t>
      </w:r>
    </w:p>
    <w:p>
      <w:pPr>
        <w:spacing w:after="0" w:before="0"/>
        <w:jc w:val="center"/>
      </w:pPr>
      <w:r>
        <w:rPr>
          <w:b/>
          <w:sz w:val="28"/>
        </w:rPr>
        <w:t>Билет 5</w:t>
      </w:r>
    </w:p>
    <w:p>
      <w:pPr>
        <w:spacing w:after="0" w:before="0"/>
        <w:jc w:val="center"/>
      </w:pPr>
      <w:r>
        <w:rPr>
          <w:b/>
          <w:sz w:val="28"/>
        </w:rPr>
        <w:t>Билет 6</w:t>
      </w:r>
    </w:p>
    <w:p>
      <w:pPr>
        <w:spacing w:after="0" w:before="0"/>
        <w:jc w:val="center"/>
      </w:pPr>
      <w:r>
        <w:rPr>
          <w:b/>
          <w:sz w:val="28"/>
        </w:rPr>
        <w:t>Билет 7</w:t>
      </w:r>
    </w:p>
    <w:p>
      <w:pPr>
        <w:spacing w:after="0" w:before="0"/>
        <w:jc w:val="center"/>
      </w:pPr>
      <w:r>
        <w:rPr>
          <w:b/>
          <w:sz w:val="28"/>
        </w:rPr>
        <w:t>Билет 8</w:t>
      </w:r>
    </w:p>
    <w:p>
      <w:pPr>
        <w:spacing w:after="0" w:before="0"/>
        <w:jc w:val="center"/>
      </w:pPr>
      <w:r>
        <w:rPr>
          <w:b/>
          <w:sz w:val="28"/>
        </w:rPr>
        <w:t>Билет 9</w:t>
      </w:r>
    </w:p>
    <w:p>
      <w:pPr>
        <w:spacing w:after="0" w:before="0"/>
        <w:jc w:val="center"/>
      </w:pPr>
      <w:r>
        <w:rPr>
          <w:b/>
          <w:sz w:val="28"/>
        </w:rPr>
        <w:t>Билет 10</w:t>
      </w:r>
    </w:p>
    <w:p>
      <w:pPr>
        <w:spacing w:after="0" w:before="0"/>
        <w:jc w:val="center"/>
      </w:pPr>
      <w:r>
        <w:rPr>
          <w:b/>
          <w:sz w:val="28"/>
        </w:rPr>
        <w:t>Билет 11</w:t>
      </w:r>
    </w:p>
    <w:p>
      <w:pPr>
        <w:spacing w:after="0" w:before="0"/>
        <w:jc w:val="center"/>
      </w:pPr>
      <w:r>
        <w:rPr>
          <w:b/>
          <w:sz w:val="28"/>
        </w:rPr>
        <w:t>Билет 12</w:t>
      </w:r>
    </w:p>
    <w:p>
      <w:pPr>
        <w:spacing w:after="0" w:before="0"/>
        <w:jc w:val="center"/>
      </w:pPr>
      <w:r>
        <w:rPr>
          <w:b/>
          <w:sz w:val="28"/>
        </w:rPr>
        <w:t>Билет 13</w:t>
      </w:r>
    </w:p>
    <w:p>
      <w:pPr>
        <w:spacing w:after="0" w:before="0"/>
        <w:jc w:val="center"/>
      </w:pPr>
      <w:r>
        <w:rPr>
          <w:b/>
          <w:sz w:val="28"/>
        </w:rPr>
        <w:t>Билет 14</w:t>
      </w:r>
    </w:p>
    <w:p>
      <w:pPr>
        <w:spacing w:after="0" w:before="0"/>
        <w:jc w:val="center"/>
      </w:pPr>
      <w:r>
        <w:rPr>
          <w:b/>
          <w:sz w:val="28"/>
        </w:rPr>
        <w:t>Билет 15</w:t>
      </w:r>
    </w:p>
    <w:p>
      <w:pPr>
        <w:spacing w:after="0" w:before="0"/>
        <w:jc w:val="center"/>
      </w:pPr>
      <w:r>
        <w:rPr>
          <w:b/>
          <w:sz w:val="28"/>
        </w:rPr>
        <w:t>Билет 1</w:t>
      </w:r>
    </w:p>
    <w:p>
      <w:pPr>
        <w:spacing w:after="0" w:before="0"/>
        <w:jc w:val="center"/>
      </w:pPr>
      <w:r>
        <w:rPr>
          <w:b/>
          <w:sz w:val="28"/>
        </w:rPr>
        <w:t>Билет 2</w:t>
      </w:r>
    </w:p>
    <w:p>
      <w:pPr>
        <w:spacing w:after="0" w:before="0"/>
        <w:jc w:val="center"/>
      </w:pPr>
      <w:r>
        <w:rPr>
          <w:b/>
          <w:sz w:val="28"/>
        </w:rPr>
        <w:t>Билет 3</w:t>
      </w:r>
    </w:p>
    <w:p>
      <w:pPr>
        <w:spacing w:after="0" w:before="0"/>
        <w:jc w:val="center"/>
      </w:pPr>
      <w:r>
        <w:rPr>
          <w:b/>
          <w:sz w:val="28"/>
        </w:rPr>
        <w:t>Билет 4</w:t>
      </w:r>
    </w:p>
    <w:p>
      <w:pPr>
        <w:spacing w:after="0" w:before="0"/>
        <w:jc w:val="center"/>
      </w:pPr>
      <w:r>
        <w:rPr>
          <w:b/>
          <w:sz w:val="28"/>
        </w:rPr>
        <w:t>Билет 5</w:t>
      </w:r>
    </w:p>
    <w:p>
      <w:pPr>
        <w:spacing w:after="0" w:before="0"/>
        <w:jc w:val="center"/>
      </w:pPr>
      <w:r>
        <w:rPr>
          <w:b/>
          <w:sz w:val="28"/>
        </w:rPr>
        <w:t>Билет 6</w:t>
      </w:r>
    </w:p>
    <w:p>
      <w:pPr>
        <w:spacing w:after="0" w:before="0"/>
        <w:jc w:val="center"/>
      </w:pPr>
      <w:r>
        <w:rPr>
          <w:b/>
          <w:sz w:val="28"/>
        </w:rPr>
        <w:t>Билет 7</w:t>
      </w:r>
    </w:p>
    <w:p>
      <w:pPr>
        <w:spacing w:after="0" w:before="0"/>
        <w:jc w:val="center"/>
      </w:pPr>
      <w:r>
        <w:rPr>
          <w:b/>
          <w:sz w:val="28"/>
        </w:rPr>
        <w:t>Билет 8</w:t>
      </w:r>
    </w:p>
    <w:p>
      <w:pPr>
        <w:spacing w:after="0" w:before="0"/>
        <w:jc w:val="center"/>
      </w:pPr>
      <w:r>
        <w:rPr>
          <w:b/>
          <w:sz w:val="28"/>
        </w:rPr>
        <w:t>Билет 9</w:t>
      </w:r>
    </w:p>
    <w:p>
      <w:pPr>
        <w:spacing w:after="0" w:before="0"/>
        <w:jc w:val="center"/>
      </w:pPr>
      <w:r>
        <w:rPr>
          <w:b/>
          <w:sz w:val="28"/>
        </w:rPr>
        <w:t>Билет 10</w:t>
      </w:r>
    </w:p>
    <w:p>
      <w:pPr>
        <w:spacing w:after="0" w:before="0"/>
        <w:jc w:val="center"/>
      </w:pPr>
      <w:r>
        <w:rPr>
          <w:b/>
          <w:sz w:val="28"/>
        </w:rPr>
        <w:t>Билет 11</w:t>
      </w:r>
    </w:p>
    <w:p>
      <w:pPr>
        <w:spacing w:after="0" w:before="0"/>
        <w:jc w:val="center"/>
      </w:pPr>
      <w:r>
        <w:rPr>
          <w:b/>
          <w:sz w:val="28"/>
        </w:rPr>
        <w:t>Билет 12</w:t>
      </w:r>
    </w:p>
    <w:p>
      <w:pPr>
        <w:spacing w:after="0" w:before="0"/>
        <w:jc w:val="center"/>
      </w:pPr>
      <w:r>
        <w:rPr>
          <w:b/>
          <w:sz w:val="28"/>
        </w:rPr>
        <w:t>Билет 13</w:t>
      </w:r>
    </w:p>
    <w:p>
      <w:pPr>
        <w:spacing w:after="0" w:before="0"/>
        <w:jc w:val="center"/>
      </w:pPr>
      <w:r>
        <w:rPr>
          <w:b/>
          <w:sz w:val="28"/>
        </w:rPr>
        <w:t>Билет 14</w:t>
      </w:r>
    </w:p>
    <w:p>
      <w:pPr>
        <w:spacing w:after="0" w:before="0"/>
        <w:jc w:val="center"/>
      </w:pPr>
      <w:r>
        <w:rPr>
          <w:b/>
          <w:sz w:val="28"/>
        </w:rPr>
        <w:t>Билет 15</w:t>
      </w:r>
    </w:p>
    <w:p>
      <w:pPr>
        <w:spacing w:after="0" w:before="0"/>
        <w:jc w:val="center"/>
      </w:pPr>
      <w:r>
        <w:rPr>
          <w:b/>
          <w:sz w:val="28"/>
        </w:rPr>
        <w:t>Билет 1</w:t>
      </w:r>
    </w:p>
    <w:p>
      <w:pPr>
        <w:spacing w:after="0" w:before="0"/>
        <w:jc w:val="center"/>
      </w:pPr>
      <w:r>
        <w:rPr>
          <w:b/>
          <w:sz w:val="28"/>
        </w:rPr>
        <w:t>Билет 2</w:t>
      </w:r>
    </w:p>
    <w:p>
      <w:pPr>
        <w:spacing w:after="0" w:before="0"/>
        <w:jc w:val="center"/>
      </w:pPr>
      <w:r>
        <w:rPr>
          <w:b/>
          <w:sz w:val="28"/>
        </w:rPr>
        <w:t>Билет 3</w:t>
      </w:r>
    </w:p>
    <w:p>
      <w:pPr>
        <w:spacing w:after="0" w:before="0"/>
        <w:jc w:val="center"/>
      </w:pPr>
      <w:r>
        <w:rPr>
          <w:b/>
          <w:sz w:val="28"/>
        </w:rPr>
        <w:t>Билет 4</w:t>
      </w:r>
    </w:p>
    <w:p>
      <w:pPr>
        <w:spacing w:after="0" w:before="0"/>
        <w:jc w:val="center"/>
      </w:pPr>
      <w:r>
        <w:rPr>
          <w:b/>
          <w:sz w:val="28"/>
        </w:rPr>
        <w:t>Билет 5</w:t>
      </w:r>
    </w:p>
    <w:p>
      <w:pPr>
        <w:spacing w:after="0" w:before="0"/>
        <w:jc w:val="center"/>
      </w:pPr>
      <w:r>
        <w:rPr>
          <w:b/>
          <w:sz w:val="28"/>
        </w:rPr>
        <w:t>Билет 6</w:t>
      </w:r>
    </w:p>
    <w:p>
      <w:pPr>
        <w:spacing w:after="0" w:before="0"/>
        <w:jc w:val="center"/>
      </w:pPr>
      <w:r>
        <w:rPr>
          <w:b/>
          <w:sz w:val="28"/>
        </w:rPr>
        <w:t>Билет 7</w:t>
      </w:r>
    </w:p>
    <w:p>
      <w:pPr>
        <w:spacing w:after="0" w:before="0"/>
        <w:jc w:val="center"/>
      </w:pPr>
      <w:r>
        <w:rPr>
          <w:b/>
          <w:sz w:val="28"/>
        </w:rPr>
        <w:t>Билет 8</w:t>
      </w:r>
    </w:p>
    <w:p>
      <w:pPr>
        <w:spacing w:after="0" w:before="0"/>
        <w:jc w:val="center"/>
      </w:pPr>
      <w:r>
        <w:rPr>
          <w:b/>
          <w:sz w:val="28"/>
        </w:rPr>
        <w:t>Билет 9</w:t>
      </w:r>
    </w:p>
    <w:p>
      <w:pPr>
        <w:spacing w:after="0" w:before="0"/>
        <w:jc w:val="center"/>
      </w:pPr>
      <w:r>
        <w:rPr>
          <w:b/>
          <w:sz w:val="28"/>
        </w:rPr>
        <w:t>Билет 10</w:t>
      </w:r>
    </w:p>
    <w:p>
      <w:pPr>
        <w:spacing w:after="0" w:before="0"/>
        <w:jc w:val="center"/>
      </w:pPr>
      <w:r>
        <w:rPr>
          <w:b/>
          <w:sz w:val="28"/>
        </w:rPr>
        <w:t>Билет 11</w:t>
      </w:r>
    </w:p>
    <w:p>
      <w:pPr>
        <w:spacing w:after="0" w:before="0"/>
        <w:jc w:val="center"/>
      </w:pPr>
      <w:r>
        <w:rPr>
          <w:b/>
          <w:sz w:val="28"/>
        </w:rPr>
        <w:t>Билет 12</w:t>
      </w:r>
    </w:p>
    <w:p>
      <w:pPr>
        <w:spacing w:after="0" w:before="0"/>
        <w:jc w:val="center"/>
      </w:pPr>
      <w:r>
        <w:rPr>
          <w:b/>
          <w:sz w:val="28"/>
        </w:rPr>
        <w:t>Билет 13</w:t>
      </w:r>
    </w:p>
    <w:p>
      <w:pPr>
        <w:spacing w:after="0" w:before="0"/>
        <w:jc w:val="center"/>
      </w:pPr>
      <w:r>
        <w:rPr>
          <w:b/>
          <w:sz w:val="28"/>
        </w:rPr>
        <w:t>Билет 14</w:t>
      </w:r>
    </w:p>
    <w:p>
      <w:pPr>
        <w:spacing w:after="0" w:before="0"/>
        <w:jc w:val="center"/>
      </w:pPr>
      <w:r>
        <w:rPr>
          <w:b/>
          <w:sz w:val="28"/>
        </w:rPr>
        <w:t>Билет 15</w:t>
      </w:r>
    </w:p>
    <w:p>
      <w:pPr>
        <w:spacing w:after="0" w:before="0"/>
        <w:jc w:val="center"/>
      </w:pPr>
      <w:r>
        <w:rPr>
          <w:b/>
          <w:sz w:val="28"/>
        </w:rPr>
        <w:t>Билет 1</w:t>
      </w:r>
    </w:p>
    <w:p>
      <w:pPr>
        <w:spacing w:after="0" w:before="0"/>
        <w:jc w:val="center"/>
      </w:pPr>
      <w:r>
        <w:rPr>
          <w:b/>
          <w:sz w:val="28"/>
        </w:rPr>
        <w:t>Билет 2</w:t>
      </w:r>
    </w:p>
    <w:p>
      <w:pPr>
        <w:spacing w:after="0" w:before="0"/>
        <w:jc w:val="center"/>
      </w:pPr>
      <w:r>
        <w:rPr>
          <w:b/>
          <w:sz w:val="28"/>
        </w:rPr>
        <w:t>Билет 3</w:t>
      </w:r>
    </w:p>
    <w:p>
      <w:pPr>
        <w:spacing w:after="0" w:before="0"/>
        <w:jc w:val="center"/>
      </w:pPr>
      <w:r>
        <w:rPr>
          <w:b/>
          <w:sz w:val="28"/>
        </w:rPr>
        <w:t>Билет 4</w:t>
      </w:r>
    </w:p>
    <w:p>
      <w:pPr>
        <w:spacing w:after="0" w:before="0"/>
        <w:jc w:val="center"/>
      </w:pPr>
      <w:r>
        <w:rPr>
          <w:b/>
          <w:sz w:val="28"/>
        </w:rPr>
        <w:t>Билет 5</w:t>
      </w:r>
    </w:p>
    <w:p>
      <w:pPr>
        <w:spacing w:after="0" w:before="0"/>
        <w:jc w:val="center"/>
      </w:pPr>
      <w:r>
        <w:rPr>
          <w:b/>
          <w:sz w:val="28"/>
        </w:rPr>
        <w:t>Билет 6</w:t>
      </w:r>
    </w:p>
    <w:p>
      <w:pPr>
        <w:spacing w:after="0" w:before="0"/>
        <w:jc w:val="center"/>
      </w:pPr>
      <w:r>
        <w:rPr>
          <w:b/>
          <w:sz w:val="28"/>
        </w:rPr>
        <w:t>Билет 7</w:t>
      </w:r>
    </w:p>
    <w:p>
      <w:pPr>
        <w:spacing w:after="0" w:before="0"/>
        <w:jc w:val="center"/>
      </w:pPr>
      <w:r>
        <w:rPr>
          <w:b/>
          <w:sz w:val="28"/>
        </w:rPr>
        <w:t>Билет 8</w:t>
      </w:r>
    </w:p>
    <w:p>
      <w:pPr>
        <w:spacing w:after="0" w:before="0"/>
        <w:jc w:val="center"/>
      </w:pPr>
      <w:r>
        <w:rPr>
          <w:b/>
          <w:sz w:val="28"/>
        </w:rPr>
        <w:t>Билет 9</w:t>
      </w:r>
    </w:p>
    <w:p>
      <w:pPr>
        <w:spacing w:after="0" w:before="0"/>
        <w:jc w:val="center"/>
      </w:pPr>
      <w:r>
        <w:rPr>
          <w:b/>
          <w:sz w:val="28"/>
        </w:rPr>
        <w:t>Билет 10</w:t>
      </w:r>
    </w:p>
    <w:p>
      <w:pPr>
        <w:spacing w:after="0" w:before="0"/>
        <w:jc w:val="center"/>
      </w:pPr>
      <w:r>
        <w:rPr>
          <w:b/>
          <w:sz w:val="28"/>
        </w:rPr>
        <w:t>Билет 11</w:t>
      </w:r>
    </w:p>
    <w:p>
      <w:pPr>
        <w:spacing w:after="0" w:before="0"/>
        <w:jc w:val="center"/>
      </w:pPr>
      <w:r>
        <w:rPr>
          <w:b/>
          <w:sz w:val="28"/>
        </w:rPr>
        <w:t>Билет 12</w:t>
      </w:r>
    </w:p>
    <w:p>
      <w:pPr>
        <w:spacing w:after="0" w:before="0"/>
        <w:jc w:val="center"/>
      </w:pPr>
      <w:r>
        <w:rPr>
          <w:b/>
          <w:sz w:val="28"/>
        </w:rPr>
        <w:t>Билет 13</w:t>
      </w:r>
    </w:p>
    <w:p>
      <w:pPr>
        <w:spacing w:after="0" w:before="0"/>
        <w:jc w:val="center"/>
      </w:pPr>
      <w:r>
        <w:rPr>
          <w:b/>
          <w:sz w:val="28"/>
        </w:rPr>
        <w:t>Билет 14</w:t>
      </w:r>
    </w:p>
    <w:p>
      <w:pPr>
        <w:spacing w:after="0" w:before="0"/>
        <w:jc w:val="center"/>
      </w:pPr>
      <w:r>
        <w:rPr>
          <w:b/>
          <w:sz w:val="28"/>
        </w:rPr>
        <w:t>Билет 15</w:t>
      </w:r>
    </w:p>
    <w:p>
      <w:pPr>
        <w:spacing w:after="0" w:before="0"/>
        <w:jc w:val="center"/>
      </w:pPr>
      <w:r>
        <w:rPr>
          <w:b/>
          <w:sz w:val="28"/>
        </w:rPr>
        <w:t>Билет 1</w:t>
      </w:r>
    </w:p>
    <w:p>
      <w:pPr>
        <w:spacing w:after="0" w:before="0"/>
        <w:jc w:val="center"/>
      </w:pPr>
      <w:r>
        <w:rPr>
          <w:b/>
          <w:sz w:val="28"/>
        </w:rPr>
        <w:t>Билет 2</w:t>
      </w:r>
    </w:p>
    <w:p>
      <w:pPr>
        <w:spacing w:after="0" w:before="0"/>
        <w:jc w:val="center"/>
      </w:pPr>
      <w:r>
        <w:rPr>
          <w:b/>
          <w:sz w:val="28"/>
        </w:rPr>
        <w:t>Билет 3</w:t>
      </w:r>
    </w:p>
    <w:p>
      <w:pPr>
        <w:spacing w:after="0" w:before="0"/>
        <w:jc w:val="center"/>
      </w:pPr>
      <w:r>
        <w:rPr>
          <w:b/>
          <w:sz w:val="28"/>
        </w:rPr>
        <w:t>Билет 4</w:t>
      </w:r>
    </w:p>
    <w:p>
      <w:pPr>
        <w:spacing w:after="0" w:before="0"/>
        <w:jc w:val="center"/>
      </w:pPr>
      <w:r>
        <w:rPr>
          <w:b/>
          <w:sz w:val="28"/>
        </w:rPr>
        <w:t>Билет 5</w:t>
      </w:r>
    </w:p>
    <w:p>
      <w:pPr>
        <w:spacing w:after="0" w:before="0"/>
        <w:jc w:val="center"/>
      </w:pPr>
      <w:r>
        <w:rPr>
          <w:b/>
          <w:sz w:val="28"/>
        </w:rPr>
        <w:t>Билет 6</w:t>
      </w:r>
    </w:p>
    <w:p>
      <w:pPr>
        <w:spacing w:after="0" w:before="0"/>
        <w:jc w:val="center"/>
      </w:pPr>
      <w:r>
        <w:rPr>
          <w:b/>
          <w:sz w:val="28"/>
        </w:rPr>
        <w:t>Билет 7</w:t>
      </w:r>
    </w:p>
    <w:p>
      <w:pPr>
        <w:spacing w:after="0" w:before="0"/>
        <w:jc w:val="center"/>
      </w:pPr>
      <w:r>
        <w:rPr>
          <w:b/>
          <w:sz w:val="28"/>
        </w:rPr>
        <w:t>Билет 8</w:t>
      </w:r>
    </w:p>
    <w:p>
      <w:pPr>
        <w:spacing w:after="0" w:before="0"/>
        <w:jc w:val="center"/>
      </w:pPr>
      <w:r>
        <w:rPr>
          <w:b/>
          <w:sz w:val="28"/>
        </w:rPr>
        <w:t>Билет 9</w:t>
      </w:r>
    </w:p>
    <w:p>
      <w:pPr>
        <w:spacing w:after="0" w:before="0"/>
        <w:jc w:val="center"/>
      </w:pPr>
      <w:r>
        <w:rPr>
          <w:b/>
          <w:sz w:val="28"/>
        </w:rPr>
        <w:t>Билет 10</w:t>
      </w:r>
    </w:p>
    <w:p>
      <w:pPr>
        <w:spacing w:after="0" w:before="0"/>
        <w:jc w:val="center"/>
      </w:pPr>
      <w:r>
        <w:rPr>
          <w:b/>
          <w:sz w:val="28"/>
        </w:rPr>
        <w:t>Билет 11</w:t>
      </w:r>
    </w:p>
    <w:p>
      <w:pPr>
        <w:spacing w:after="0" w:before="0"/>
        <w:jc w:val="center"/>
      </w:pPr>
      <w:r>
        <w:rPr>
          <w:b/>
          <w:sz w:val="28"/>
        </w:rPr>
        <w:t>Билет 12</w:t>
      </w:r>
    </w:p>
    <w:p>
      <w:pPr>
        <w:spacing w:after="0" w:before="0"/>
        <w:jc w:val="center"/>
      </w:pPr>
      <w:r>
        <w:rPr>
          <w:b/>
          <w:sz w:val="28"/>
        </w:rPr>
        <w:t>Билет 13</w:t>
      </w:r>
    </w:p>
    <w:p>
      <w:pPr>
        <w:spacing w:after="0" w:before="0"/>
        <w:jc w:val="center"/>
      </w:pPr>
      <w:r>
        <w:rPr>
          <w:b/>
          <w:sz w:val="28"/>
        </w:rPr>
        <w:t>Билет 14</w:t>
      </w:r>
    </w:p>
    <w:p>
      <w:pPr>
        <w:spacing w:after="0" w:before="0"/>
        <w:jc w:val="center"/>
      </w:pPr>
      <w:r>
        <w:rPr>
          <w:b/>
          <w:sz w:val="28"/>
        </w:rPr>
        <w:t>Билет 15</w:t>
      </w:r>
    </w:p>
    <w:p>
      <w:pPr>
        <w:spacing w:after="0" w:before="0"/>
        <w:jc w:val="center"/>
      </w:pPr>
      <w:r>
        <w:rPr>
          <w:b/>
          <w:sz w:val="28"/>
        </w:rPr>
        <w:t>Билет 1</w:t>
      </w:r>
    </w:p>
    <w:p>
      <w:pPr>
        <w:spacing w:after="0" w:before="0"/>
        <w:jc w:val="center"/>
      </w:pPr>
      <w:r>
        <w:rPr>
          <w:b/>
          <w:sz w:val="28"/>
        </w:rPr>
        <w:t>Билет 2</w:t>
      </w:r>
    </w:p>
    <w:p>
      <w:pPr>
        <w:spacing w:after="0" w:before="0"/>
        <w:jc w:val="center"/>
      </w:pPr>
      <w:r>
        <w:rPr>
          <w:b/>
          <w:sz w:val="28"/>
        </w:rPr>
        <w:t>Билет 3</w:t>
      </w:r>
    </w:p>
    <w:p>
      <w:pPr>
        <w:spacing w:after="0" w:before="0"/>
        <w:jc w:val="center"/>
      </w:pPr>
      <w:r>
        <w:rPr>
          <w:b/>
          <w:sz w:val="28"/>
        </w:rPr>
        <w:t>Билет 4</w:t>
      </w:r>
    </w:p>
    <w:p>
      <w:pPr>
        <w:spacing w:after="0" w:before="0"/>
        <w:jc w:val="center"/>
      </w:pPr>
      <w:r>
        <w:rPr>
          <w:b/>
          <w:sz w:val="28"/>
        </w:rPr>
        <w:t>Билет 5</w:t>
      </w:r>
    </w:p>
    <w:p>
      <w:pPr>
        <w:spacing w:after="0" w:before="0"/>
        <w:jc w:val="center"/>
      </w:pPr>
      <w:r>
        <w:rPr>
          <w:b/>
          <w:sz w:val="28"/>
        </w:rPr>
        <w:t>Билет 6</w:t>
      </w:r>
    </w:p>
    <w:p>
      <w:pPr>
        <w:spacing w:after="0" w:before="0"/>
        <w:jc w:val="center"/>
      </w:pPr>
      <w:r>
        <w:rPr>
          <w:b/>
          <w:sz w:val="28"/>
        </w:rPr>
        <w:t>Билет 7</w:t>
      </w:r>
    </w:p>
    <w:p>
      <w:pPr>
        <w:spacing w:after="0" w:before="0"/>
        <w:jc w:val="center"/>
      </w:pPr>
      <w:r>
        <w:rPr>
          <w:b/>
          <w:sz w:val="28"/>
        </w:rPr>
        <w:t>Билет 8</w:t>
      </w:r>
    </w:p>
    <w:p>
      <w:pPr>
        <w:spacing w:after="0" w:before="0"/>
        <w:jc w:val="center"/>
      </w:pPr>
      <w:r>
        <w:rPr>
          <w:b/>
          <w:sz w:val="28"/>
        </w:rPr>
        <w:t>Билет 9</w:t>
      </w:r>
    </w:p>
    <w:p>
      <w:pPr>
        <w:spacing w:after="0" w:before="0"/>
        <w:jc w:val="center"/>
      </w:pPr>
      <w:r>
        <w:rPr>
          <w:b/>
          <w:sz w:val="28"/>
        </w:rPr>
        <w:t>Билет 10</w:t>
      </w:r>
    </w:p>
    <w:p>
      <w:pPr>
        <w:spacing w:after="0" w:before="0"/>
        <w:jc w:val="center"/>
      </w:pPr>
      <w:r>
        <w:rPr>
          <w:b/>
          <w:sz w:val="28"/>
        </w:rPr>
        <w:t>Билет 11</w:t>
      </w:r>
    </w:p>
    <w:p>
      <w:pPr>
        <w:spacing w:after="0" w:before="0"/>
        <w:jc w:val="center"/>
      </w:pPr>
      <w:r>
        <w:rPr>
          <w:b/>
          <w:sz w:val="28"/>
        </w:rPr>
        <w:t>Билет 12</w:t>
      </w:r>
    </w:p>
    <w:p>
      <w:pPr>
        <w:spacing w:after="0" w:before="0"/>
        <w:jc w:val="center"/>
      </w:pPr>
      <w:r>
        <w:rPr>
          <w:b/>
          <w:sz w:val="28"/>
        </w:rPr>
        <w:t>Билет 13</w:t>
      </w:r>
    </w:p>
    <w:p>
      <w:pPr>
        <w:spacing w:after="0" w:before="0"/>
        <w:jc w:val="center"/>
      </w:pPr>
      <w:r>
        <w:rPr>
          <w:b/>
          <w:sz w:val="28"/>
        </w:rPr>
        <w:t>Билет 14</w:t>
      </w:r>
    </w:p>
    <w:p>
      <w:pPr>
        <w:spacing w:after="0" w:before="0"/>
        <w:jc w:val="center"/>
      </w:pPr>
      <w:r>
        <w:rPr>
          <w:b/>
          <w:sz w:val="28"/>
        </w:rPr>
        <w:t>Билет 15</w:t>
      </w:r>
    </w:p>
    <w:p>
      <w:pPr>
        <w:spacing w:after="0" w:before="0"/>
        <w:jc w:val="center"/>
      </w:pPr>
      <w:r>
        <w:rPr>
          <w:b/>
          <w:sz w:val="28"/>
        </w:rPr>
        <w:t>Билет 1</w:t>
      </w:r>
    </w:p>
    <w:p>
      <w:pPr>
        <w:spacing w:after="0" w:before="0"/>
        <w:jc w:val="center"/>
      </w:pPr>
      <w:r>
        <w:rPr>
          <w:b/>
          <w:sz w:val="28"/>
        </w:rPr>
        <w:t>Билет 2</w:t>
      </w:r>
    </w:p>
    <w:p>
      <w:pPr>
        <w:spacing w:after="0" w:before="0"/>
        <w:jc w:val="center"/>
      </w:pPr>
      <w:r>
        <w:rPr>
          <w:b/>
          <w:sz w:val="28"/>
        </w:rPr>
        <w:t>Билет 3</w:t>
      </w:r>
    </w:p>
    <w:p>
      <w:pPr>
        <w:spacing w:after="0" w:before="0"/>
        <w:jc w:val="center"/>
      </w:pPr>
      <w:r>
        <w:rPr>
          <w:b/>
          <w:sz w:val="28"/>
        </w:rPr>
        <w:t>Билет 4</w:t>
      </w:r>
    </w:p>
    <w:p>
      <w:pPr>
        <w:spacing w:after="0" w:before="0"/>
        <w:jc w:val="center"/>
      </w:pPr>
      <w:r>
        <w:rPr>
          <w:b/>
          <w:sz w:val="28"/>
        </w:rPr>
        <w:t>Билет 5</w:t>
      </w:r>
    </w:p>
    <w:p>
      <w:pPr>
        <w:spacing w:after="0" w:before="0"/>
        <w:jc w:val="center"/>
      </w:pPr>
      <w:r>
        <w:rPr>
          <w:b/>
          <w:sz w:val="28"/>
        </w:rPr>
        <w:t>Билет 6</w:t>
      </w:r>
    </w:p>
    <w:p>
      <w:pPr>
        <w:spacing w:after="0" w:before="0"/>
        <w:jc w:val="center"/>
      </w:pPr>
      <w:r>
        <w:rPr>
          <w:b/>
          <w:sz w:val="28"/>
        </w:rPr>
        <w:t>Билет 7</w:t>
      </w:r>
    </w:p>
    <w:p>
      <w:pPr>
        <w:spacing w:after="0" w:before="0"/>
        <w:jc w:val="center"/>
      </w:pPr>
      <w:r>
        <w:rPr>
          <w:b/>
          <w:sz w:val="28"/>
        </w:rPr>
        <w:t>Билет 8</w:t>
      </w:r>
    </w:p>
    <w:p>
      <w:pPr>
        <w:spacing w:after="0" w:before="0"/>
        <w:jc w:val="center"/>
      </w:pPr>
      <w:r>
        <w:rPr>
          <w:b/>
          <w:sz w:val="28"/>
        </w:rPr>
        <w:t>Билет 9</w:t>
      </w:r>
    </w:p>
    <w:p>
      <w:pPr>
        <w:spacing w:after="0" w:before="0"/>
        <w:jc w:val="center"/>
      </w:pPr>
      <w:r>
        <w:rPr>
          <w:b/>
          <w:sz w:val="28"/>
        </w:rPr>
        <w:t>Билет 10</w:t>
      </w:r>
    </w:p>
    <w:p>
      <w:pPr>
        <w:spacing w:after="0" w:before="0"/>
        <w:jc w:val="center"/>
      </w:pPr>
      <w:r>
        <w:rPr>
          <w:b/>
          <w:sz w:val="28"/>
        </w:rPr>
        <w:t>Билет 11</w:t>
      </w:r>
    </w:p>
    <w:p>
      <w:pPr>
        <w:spacing w:after="0" w:before="0"/>
        <w:jc w:val="center"/>
      </w:pPr>
      <w:r>
        <w:rPr>
          <w:b/>
          <w:sz w:val="28"/>
        </w:rPr>
        <w:t>Билет 12</w:t>
      </w:r>
    </w:p>
    <w:p>
      <w:pPr>
        <w:spacing w:after="0" w:before="0"/>
        <w:jc w:val="center"/>
      </w:pPr>
      <w:r>
        <w:rPr>
          <w:b/>
          <w:sz w:val="28"/>
        </w:rPr>
        <w:t>Билет 13</w:t>
      </w:r>
    </w:p>
    <w:p>
      <w:pPr>
        <w:spacing w:after="0" w:before="0"/>
        <w:jc w:val="center"/>
      </w:pPr>
      <w:r>
        <w:rPr>
          <w:b/>
          <w:sz w:val="28"/>
        </w:rPr>
        <w:t>Билет 14</w:t>
      </w:r>
    </w:p>
    <w:p>
      <w:pPr>
        <w:spacing w:after="0" w:before="0"/>
        <w:jc w:val="center"/>
      </w:pPr>
      <w:r>
        <w:rPr>
          <w:b/>
          <w:sz w:val="28"/>
        </w:rPr>
        <w:t>Билет 15</w:t>
      </w:r>
    </w:p>
    <w:p>
      <w:pPr>
        <w:spacing w:after="0" w:before="0"/>
        <w:jc w:val="center"/>
      </w:pPr>
      <w:r>
        <w:rPr>
          <w:b/>
          <w:sz w:val="28"/>
        </w:rPr>
        <w:t>Билет 1</w:t>
      </w:r>
    </w:p>
    <w:p>
      <w:pPr>
        <w:spacing w:after="0" w:before="0"/>
      </w:pPr>
      <w:r>
        <w:t>1. Какое действие необходимо выполнить после обработки детали на станке?</w:t>
      </w:r>
    </w:p>
    <w:p>
      <w:pPr>
        <w:spacing w:after="0" w:before="0"/>
      </w:pPr>
      <w:r>
        <w:t>A) Убрать стружку, протереть станок и смазать направляющие;</w:t>
      </w:r>
    </w:p>
    <w:p>
      <w:pPr>
        <w:spacing w:after="0" w:before="0"/>
      </w:pPr>
      <w:r>
        <w:t>B) Немедленно выключить цех;</w:t>
      </w:r>
    </w:p>
    <w:p>
      <w:pPr>
        <w:spacing w:after="0" w:before="0"/>
      </w:pPr>
      <w:r>
        <w:t>C) Оставить станок включённым для охлаждения;</w:t>
      </w:r>
    </w:p>
    <w:p>
      <w:pPr>
        <w:spacing w:after="0" w:before="0"/>
      </w:pPr>
      <w:r>
        <w:t>D) Снять все измерительные инструменты;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2. Какой материал резца обеспечивает наибольшую скорость резания при обработке стали?</w:t>
      </w:r>
    </w:p>
    <w:p>
      <w:pPr>
        <w:spacing w:after="0" w:before="0"/>
      </w:pPr>
      <w:r>
        <w:t>A) Быстрорежущая сталь Р6М5;</w:t>
      </w:r>
    </w:p>
    <w:p>
      <w:pPr>
        <w:spacing w:after="0" w:before="0"/>
      </w:pPr>
      <w:r>
        <w:t>B) Твёрдый сплав Т15К6;</w:t>
      </w:r>
    </w:p>
    <w:p>
      <w:pPr>
        <w:spacing w:after="0" w:before="0"/>
      </w:pPr>
      <w:r>
        <w:t>C) Углеродистая сталь У8;</w:t>
      </w:r>
    </w:p>
    <w:p>
      <w:pPr>
        <w:spacing w:after="0" w:before="0"/>
      </w:pPr>
      <w:r>
        <w:t>D) Чугун;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3. Что является заготовкой при механической обработке на станке?</w:t>
      </w:r>
    </w:p>
    <w:p>
      <w:pPr>
        <w:spacing w:after="0" w:before="0"/>
      </w:pPr>
      <w:r>
        <w:t>A) Готовая деталь;</w:t>
      </w:r>
    </w:p>
    <w:p>
      <w:pPr>
        <w:spacing w:after="0" w:before="0"/>
      </w:pPr>
      <w:r>
        <w:t>B) Предмет труда, из которого изготавливают деталь снятием стружки;</w:t>
      </w:r>
    </w:p>
    <w:p>
      <w:pPr>
        <w:spacing w:after="0" w:before="0"/>
      </w:pPr>
      <w:r>
        <w:t>C) Режущий инструмент;</w:t>
      </w:r>
    </w:p>
    <w:p>
      <w:pPr>
        <w:spacing w:after="0" w:before="0"/>
      </w:pPr>
      <w:r>
        <w:t>D) Приспособление для закрепления;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4. Какая информация указывается в технологической документации на конкретный этап обработки?</w:t>
      </w:r>
    </w:p>
    <w:p>
      <w:pPr>
        <w:spacing w:after="0" w:before="0"/>
      </w:pPr>
      <w:r>
        <w:t>A) Только название детали;</w:t>
      </w:r>
    </w:p>
    <w:p>
      <w:pPr>
        <w:spacing w:after="0" w:before="0"/>
      </w:pPr>
      <w:r>
        <w:t>B) Содержание операции, оборудование, инструмент, режимы обработки;</w:t>
      </w:r>
    </w:p>
    <w:p>
      <w:pPr>
        <w:spacing w:after="0" w:before="0"/>
      </w:pPr>
      <w:r>
        <w:t>C) Только материал заготовки;</w:t>
      </w:r>
    </w:p>
    <w:p>
      <w:pPr>
        <w:spacing w:after="0" w:before="0"/>
      </w:pPr>
      <w:r>
        <w:t>D) Только нормы времени;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5. Как получить отверстие в сплошном материале на токарном станке?</w:t>
      </w:r>
    </w:p>
    <w:p>
      <w:pPr>
        <w:spacing w:after="0" w:before="0"/>
      </w:pPr>
      <w:r>
        <w:t>A) Сверление спиральным сверлом в пиноли или патроне;</w:t>
      </w:r>
    </w:p>
    <w:p>
      <w:pPr>
        <w:spacing w:after="0" w:before="0"/>
      </w:pPr>
      <w:r>
        <w:t>B) Растачивание;</w:t>
      </w:r>
    </w:p>
    <w:p>
      <w:pPr>
        <w:spacing w:after="0" w:before="0"/>
      </w:pPr>
      <w:r>
        <w:t>C) Протягивание;</w:t>
      </w:r>
    </w:p>
    <w:p>
      <w:pPr>
        <w:spacing w:after="0" w:before="0"/>
      </w:pPr>
      <w:r>
        <w:t>D) Зенкерование;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6. Согласно ПОТ ЭЭ, какая группа по электробезопасности требуется для единоличного обслуживания электроустановок до 1000 В электротехническим персоналом?</w:t>
      </w:r>
    </w:p>
    <w:p>
      <w:pPr>
        <w:spacing w:after="0" w:before="0"/>
      </w:pPr>
      <w:r>
        <w:t>A) I группа;</w:t>
      </w:r>
    </w:p>
    <w:p>
      <w:pPr>
        <w:spacing w:after="0" w:before="0"/>
      </w:pPr>
      <w:r>
        <w:t>B) II группа;</w:t>
      </w:r>
    </w:p>
    <w:p>
      <w:pPr>
        <w:spacing w:after="0" w:before="0"/>
      </w:pPr>
      <w:r>
        <w:t>C) III группа;</w:t>
      </w:r>
    </w:p>
    <w:p>
      <w:pPr>
        <w:spacing w:after="0" w:before="0"/>
      </w:pPr>
      <w:r>
        <w:t>D) IV группа;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7. Какой резец обрабатывает внутренние поверхности отверстий?</w:t>
      </w:r>
    </w:p>
    <w:p>
      <w:pPr>
        <w:spacing w:after="0" w:before="0"/>
      </w:pPr>
      <w:r>
        <w:t>A) Проходной;</w:t>
      </w:r>
    </w:p>
    <w:p>
      <w:pPr>
        <w:spacing w:after="0" w:before="0"/>
      </w:pPr>
      <w:r>
        <w:t>B) Отрезной;</w:t>
      </w:r>
    </w:p>
    <w:p>
      <w:pPr>
        <w:spacing w:after="0" w:before="0"/>
      </w:pPr>
      <w:r>
        <w:t>C) Расточной;</w:t>
      </w:r>
    </w:p>
    <w:p>
      <w:pPr>
        <w:spacing w:after="0" w:before="0"/>
      </w:pPr>
      <w:r>
        <w:t>D) Фасонный;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8. Какой инструмент используется для контроля диаметра отверстия?</w:t>
      </w:r>
    </w:p>
    <w:p>
      <w:pPr>
        <w:spacing w:after="0" w:before="0"/>
      </w:pPr>
      <w:r>
        <w:t>A) Штангенциркуль;</w:t>
      </w:r>
    </w:p>
    <w:p>
      <w:pPr>
        <w:spacing w:after="0" w:before="0"/>
      </w:pPr>
      <w:r>
        <w:t>B) Микрометр;</w:t>
      </w:r>
    </w:p>
    <w:p>
      <w:pPr>
        <w:spacing w:after="0" w:before="0"/>
      </w:pPr>
      <w:r>
        <w:t>C) Линейка;</w:t>
      </w:r>
    </w:p>
    <w:p>
      <w:pPr>
        <w:spacing w:after="0" w:before="0"/>
      </w:pPr>
      <w:r>
        <w:t>D) Нутромер;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9. Согласно ГОСТ 12.1.004, к какому классу относится возгорание электрооборудования под напряжением?</w:t>
      </w:r>
    </w:p>
    <w:p>
      <w:pPr>
        <w:spacing w:after="0" w:before="0"/>
      </w:pPr>
      <w:r>
        <w:t>A) Класс Е (электроустановки под напряжением);</w:t>
      </w:r>
    </w:p>
    <w:p>
      <w:pPr>
        <w:spacing w:after="0" w:before="0"/>
      </w:pPr>
      <w:r>
        <w:t>B) Класс В (жидкие вещества);</w:t>
      </w:r>
    </w:p>
    <w:p>
      <w:pPr>
        <w:spacing w:after="0" w:before="0"/>
      </w:pPr>
      <w:r>
        <w:t>C) Класс С (газы);</w:t>
      </w:r>
    </w:p>
    <w:p>
      <w:pPr>
        <w:spacing w:after="0" w:before="0"/>
      </w:pPr>
      <w:r>
        <w:t>D) Класс А (твёрдые вещества);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10. Согласно Приказу Минтруда 903н, с какой периодичности проводится повторная проверка знаний по электробезопасности для персонала административно-технической организации?</w:t>
      </w:r>
    </w:p>
    <w:p>
      <w:pPr>
        <w:spacing w:after="0" w:before="0"/>
      </w:pPr>
      <w:r>
        <w:t>A) Один раз в год;</w:t>
      </w:r>
    </w:p>
    <w:p>
      <w:pPr>
        <w:spacing w:after="0" w:before="0"/>
      </w:pPr>
      <w:r>
        <w:t>B) Один раз в пять лет;</w:t>
      </w:r>
    </w:p>
    <w:p>
      <w:pPr>
        <w:spacing w:after="0" w:before="0"/>
      </w:pPr>
      <w:r>
        <w:t>C) Один раз в два года;</w:t>
      </w:r>
    </w:p>
    <w:p>
      <w:pPr>
        <w:spacing w:after="0" w:before="0"/>
      </w:pPr>
      <w:r>
        <w:t>D) Один раз в три года;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11. Согласно Правилам технической эксплуатации электроустановок (Приказ Минэнерго от 12.08.2022 № 811), кто утверждает графики осмотров электрооборудования?</w:t>
      </w:r>
    </w:p>
    <w:p>
      <w:pPr>
        <w:spacing w:after="0" w:before="0"/>
      </w:pPr>
      <w:r>
        <w:t>A) Представитель сетевой организации;</w:t>
      </w:r>
    </w:p>
    <w:p>
      <w:pPr>
        <w:spacing w:after="0" w:before="0"/>
      </w:pPr>
      <w:r>
        <w:t>B) Ответственный за электрохозяйство структурного подразделения;</w:t>
      </w:r>
    </w:p>
    <w:p>
      <w:pPr>
        <w:spacing w:after="0" w:before="0"/>
      </w:pPr>
      <w:r>
        <w:t>C) Руководитель или иное уполномоченное должностное лицо потребителя;</w:t>
      </w:r>
    </w:p>
    <w:p>
      <w:pPr>
        <w:spacing w:after="0" w:before="0"/>
      </w:pPr>
      <w:r>
        <w:t>D) Орган Ростехнадзора;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12. Какой параметр характеризует способность материала сопротивляться проникновению другого тела?</w:t>
      </w:r>
    </w:p>
    <w:p>
      <w:pPr>
        <w:spacing w:after="0" w:before="0"/>
      </w:pPr>
      <w:r>
        <w:t>A) Прочность;</w:t>
      </w:r>
    </w:p>
    <w:p>
      <w:pPr>
        <w:spacing w:after="0" w:before="0"/>
      </w:pPr>
      <w:r>
        <w:t>B) Вязкость;</w:t>
      </w:r>
    </w:p>
    <w:p>
      <w:pPr>
        <w:spacing w:after="0" w:before="0"/>
      </w:pPr>
      <w:r>
        <w:t>C) Упругость;</w:t>
      </w:r>
    </w:p>
    <w:p>
      <w:pPr>
        <w:spacing w:after="0" w:before="0"/>
      </w:pPr>
      <w:r>
        <w:t>D) Твёрдость;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13. Что означает буква «Т» в марке твёрдого сплава Т15К6?</w:t>
      </w:r>
    </w:p>
    <w:p>
      <w:pPr>
        <w:spacing w:after="0" w:before="0"/>
      </w:pPr>
      <w:r>
        <w:t>A) Титан;</w:t>
      </w:r>
    </w:p>
    <w:p>
      <w:pPr>
        <w:spacing w:after="0" w:before="0"/>
      </w:pPr>
      <w:r>
        <w:t>B) Тантал;</w:t>
      </w:r>
    </w:p>
    <w:p>
      <w:pPr>
        <w:spacing w:after="0" w:before="0"/>
      </w:pPr>
      <w:r>
        <w:t>C) Торф;</w:t>
      </w:r>
    </w:p>
    <w:p>
      <w:pPr>
        <w:spacing w:after="0" w:before="0"/>
      </w:pPr>
      <w:r>
        <w:t>D) Теллур;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14. Какой вид термической обработки повышает твёрдость углеродистой стали?</w:t>
      </w:r>
    </w:p>
    <w:p>
      <w:pPr>
        <w:spacing w:after="0" w:before="0"/>
      </w:pPr>
      <w:r>
        <w:t>A) Отжиг;</w:t>
      </w:r>
    </w:p>
    <w:p>
      <w:pPr>
        <w:spacing w:after="0" w:before="0"/>
      </w:pPr>
      <w:r>
        <w:t>B) Нормализация;</w:t>
      </w:r>
    </w:p>
    <w:p>
      <w:pPr>
        <w:spacing w:after="0" w:before="0"/>
      </w:pPr>
      <w:r>
        <w:t>C) Закалка;</w:t>
      </w:r>
    </w:p>
    <w:p>
      <w:pPr>
        <w:spacing w:after="0" w:before="0"/>
      </w:pPr>
      <w:r>
        <w:t>D) Отпуск;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15. Как называется операция обработки торцевой поверхности заготовки на токарном станке?</w:t>
      </w:r>
    </w:p>
    <w:p>
      <w:pPr>
        <w:spacing w:after="0" w:before="0"/>
      </w:pPr>
      <w:r>
        <w:t>A) Протачивание;</w:t>
      </w:r>
    </w:p>
    <w:p>
      <w:pPr>
        <w:spacing w:after="0" w:before="0"/>
      </w:pPr>
      <w:r>
        <w:t>B) Растачивание;</w:t>
      </w:r>
    </w:p>
    <w:p>
      <w:pPr>
        <w:spacing w:after="0" w:before="0"/>
      </w:pPr>
      <w:r>
        <w:t>C) Подрезка торца;</w:t>
      </w:r>
    </w:p>
    <w:p>
      <w:pPr>
        <w:spacing w:after="0" w:before="0"/>
      </w:pPr>
      <w:r>
        <w:t>D) Отрезка;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16. Какова последовательность обработки наружной цилиндрической поверхности вала?</w:t>
      </w:r>
    </w:p>
    <w:p>
      <w:pPr>
        <w:spacing w:after="0" w:before="0"/>
      </w:pPr>
      <w:r>
        <w:t>A) Чистовое точение, затем черновое;</w:t>
      </w:r>
    </w:p>
    <w:p>
      <w:pPr>
        <w:spacing w:after="0" w:before="0"/>
      </w:pPr>
      <w:r>
        <w:t>B) Фрезерование, затем точение;</w:t>
      </w:r>
    </w:p>
    <w:p>
      <w:pPr>
        <w:spacing w:after="0" w:before="0"/>
      </w:pPr>
      <w:r>
        <w:t>C) Шлифование, затем точение;</w:t>
      </w:r>
    </w:p>
    <w:p>
      <w:pPr>
        <w:spacing w:after="0" w:before="0"/>
      </w:pPr>
      <w:r>
        <w:t>D) Черновое точение, получистовое, чистовое;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17. Согласно ПУЭ (изд. 7), какое напряжение применяется для силовых цепей станков до 1000 В?</w:t>
      </w:r>
    </w:p>
    <w:p>
      <w:pPr>
        <w:spacing w:after="0" w:before="0"/>
      </w:pPr>
      <w:r>
        <w:t>A) 127 В;</w:t>
      </w:r>
    </w:p>
    <w:p>
      <w:pPr>
        <w:spacing w:after="0" w:before="0"/>
      </w:pPr>
      <w:r>
        <w:t>B) 380 В (трёхфазное, 220 В - фазное);</w:t>
      </w:r>
    </w:p>
    <w:p>
      <w:pPr>
        <w:spacing w:after="0" w:before="0"/>
      </w:pPr>
      <w:r>
        <w:t>C) 220 В;</w:t>
      </w:r>
    </w:p>
    <w:p>
      <w:pPr>
        <w:spacing w:after="0" w:before="0"/>
      </w:pPr>
      <w:r>
        <w:t>D) 660 В;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18. Какой вид стружки образуется при обработке пластичных материалов (сталь)?</w:t>
      </w:r>
    </w:p>
    <w:p>
      <w:pPr>
        <w:spacing w:after="0" w:before="0"/>
      </w:pPr>
      <w:r>
        <w:t>A) Сливная стружка;</w:t>
      </w:r>
    </w:p>
    <w:p>
      <w:pPr>
        <w:spacing w:after="0" w:before="0"/>
      </w:pPr>
      <w:r>
        <w:t>B) Стружка надлома;</w:t>
      </w:r>
    </w:p>
    <w:p>
      <w:pPr>
        <w:spacing w:after="0" w:before="0"/>
      </w:pPr>
      <w:r>
        <w:t>C) Элементная стружка;</w:t>
      </w:r>
    </w:p>
    <w:p>
      <w:pPr>
        <w:spacing w:after="0" w:before="0"/>
      </w:pPr>
      <w:r>
        <w:t>D) Пыль;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19. Что необходимо сделать перед началом работы на станке?</w:t>
      </w:r>
    </w:p>
    <w:p>
      <w:pPr>
        <w:spacing w:after="0" w:before="0"/>
      </w:pPr>
      <w:r>
        <w:t>A) Сразу включить станок и начать обработку детали;</w:t>
      </w:r>
    </w:p>
    <w:p>
      <w:pPr>
        <w:spacing w:after="0" w:before="0"/>
      </w:pPr>
      <w:r>
        <w:t>B) Провести осмотр станка и проверить исправность защитных устройств;</w:t>
      </w:r>
    </w:p>
    <w:p>
      <w:pPr>
        <w:spacing w:after="0" w:before="0"/>
      </w:pPr>
      <w:r>
        <w:t>C) Протереть станок влажной тряпкой перед началом смены;</w:t>
      </w:r>
    </w:p>
    <w:p>
      <w:pPr>
        <w:spacing w:after="0" w:before="0"/>
      </w:pPr>
      <w:r>
        <w:t>D) Сообщить мастеру о готовности к началу работы;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20. Какой критерий используется для определения необходимости замены режущего инструмента?</w:t>
      </w:r>
    </w:p>
    <w:p>
      <w:pPr>
        <w:spacing w:after="0" w:before="0"/>
      </w:pPr>
      <w:r>
        <w:t>A) Изменение цвета стружки;</w:t>
      </w:r>
    </w:p>
    <w:p>
      <w:pPr>
        <w:spacing w:after="0" w:before="0"/>
      </w:pPr>
      <w:r>
        <w:t>B) Уменьшение подачи;</w:t>
      </w:r>
    </w:p>
    <w:p>
      <w:pPr>
        <w:spacing w:after="0" w:before="0"/>
      </w:pPr>
      <w:r>
        <w:t>C) Увеличение времени обработки;</w:t>
      </w:r>
    </w:p>
    <w:p>
      <w:pPr>
        <w:spacing w:after="0" w:before="0"/>
      </w:pPr>
      <w:r>
        <w:t>D) Достижение предельного износа по задней поверхности;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  <w:jc w:val="center"/>
      </w:pPr>
      <w:r>
        <w:rPr>
          <w:b/>
          <w:sz w:val="28"/>
        </w:rPr>
        <w:t>Билет 2</w:t>
      </w:r>
    </w:p>
    <w:p>
      <w:pPr>
        <w:spacing w:after="0" w:before="0"/>
      </w:pPr>
      <w:r>
        <w:t>1. Что такое маршрутная карта в технологической документации?</w:t>
      </w:r>
    </w:p>
    <w:p>
      <w:pPr>
        <w:spacing w:after="0" w:before="0"/>
      </w:pPr>
      <w:r>
        <w:t>A) Чертёж детали с размерами;</w:t>
      </w:r>
    </w:p>
    <w:p>
      <w:pPr>
        <w:spacing w:after="0" w:before="0"/>
      </w:pPr>
      <w:r>
        <w:t>B) Документ описывающий последовательность маршрутов обработки;</w:t>
      </w:r>
    </w:p>
    <w:p>
      <w:pPr>
        <w:spacing w:after="0" w:before="0"/>
      </w:pPr>
      <w:r>
        <w:t>C) Спецификация сборочного узла;</w:t>
      </w:r>
    </w:p>
    <w:p>
      <w:pPr>
        <w:spacing w:after="0" w:before="0"/>
      </w:pPr>
      <w:r>
        <w:t>D) Ведомость материалов;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2. Согласно ПТЭЭП (Приказ Минэнерго от 12.08.2022 № 811), в каком документе фиксируются результаты проверки знаний норм работы в электроустановках?</w:t>
      </w:r>
    </w:p>
    <w:p>
      <w:pPr>
        <w:spacing w:after="0" w:before="0"/>
      </w:pPr>
      <w:r>
        <w:t>A) В журнале учёта проверки знаний правил работы в электроустановках;</w:t>
      </w:r>
    </w:p>
    <w:p>
      <w:pPr>
        <w:spacing w:after="0" w:before="0"/>
      </w:pPr>
      <w:r>
        <w:t>B) В паспорте электроустановки;</w:t>
      </w:r>
    </w:p>
    <w:p>
      <w:pPr>
        <w:spacing w:after="0" w:before="0"/>
      </w:pPr>
      <w:r>
        <w:t>C) В журнале оперативного обслуживания;</w:t>
      </w:r>
    </w:p>
    <w:p>
      <w:pPr>
        <w:spacing w:after="0" w:before="0"/>
      </w:pPr>
      <w:r>
        <w:t>D) В наряде-допуске;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3. Что называется моментом силы относительно точки?</w:t>
      </w:r>
    </w:p>
    <w:p>
      <w:pPr>
        <w:spacing w:after="0" w:before="0"/>
      </w:pPr>
      <w:r>
        <w:t>A) Произведение силы на площадь;</w:t>
      </w:r>
    </w:p>
    <w:p>
      <w:pPr>
        <w:spacing w:after="0" w:before="0"/>
      </w:pPr>
      <w:r>
        <w:t>B) Отношение силы к времени;</w:t>
      </w:r>
    </w:p>
    <w:p>
      <w:pPr>
        <w:spacing w:after="0" w:before="0"/>
      </w:pPr>
      <w:r>
        <w:t>C) Сумма всех сил, действующих на тело;</w:t>
      </w:r>
    </w:p>
    <w:p>
      <w:pPr>
        <w:spacing w:after="0" w:before="0"/>
      </w:pPr>
      <w:r>
        <w:t>D) Произведение модуля силы на её плечо;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4. Какова функция фартука токарного станка?</w:t>
      </w:r>
    </w:p>
    <w:p>
      <w:pPr>
        <w:spacing w:after="0" w:before="0"/>
      </w:pPr>
      <w:r>
        <w:t>A) Защита от стружки;</w:t>
      </w:r>
    </w:p>
    <w:p>
      <w:pPr>
        <w:spacing w:after="0" w:before="0"/>
      </w:pPr>
      <w:r>
        <w:t>B) Охлаждение шпинделя;</w:t>
      </w:r>
    </w:p>
    <w:p>
      <w:pPr>
        <w:spacing w:after="0" w:before="0"/>
      </w:pPr>
      <w:r>
        <w:t>C) Передача движения от ходового вала/винта к суппорту;</w:t>
      </w:r>
    </w:p>
    <w:p>
      <w:pPr>
        <w:spacing w:after="0" w:before="0"/>
      </w:pPr>
      <w:r>
        <w:t>D) Крепление заготовки;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5. Какой тип подшипника воспринимает только радиальную нагрузку?</w:t>
      </w:r>
    </w:p>
    <w:p>
      <w:pPr>
        <w:spacing w:after="0" w:before="0"/>
      </w:pPr>
      <w:r>
        <w:t>A) Упорный подшипник;</w:t>
      </w:r>
    </w:p>
    <w:p>
      <w:pPr>
        <w:spacing w:after="0" w:before="0"/>
      </w:pPr>
      <w:r>
        <w:t>B) Радиально-упорный подшипник;</w:t>
      </w:r>
    </w:p>
    <w:p>
      <w:pPr>
        <w:spacing w:after="0" w:before="0"/>
      </w:pPr>
      <w:r>
        <w:t>C) Радиальный шариковый подшипник;</w:t>
      </w:r>
    </w:p>
    <w:p>
      <w:pPr>
        <w:spacing w:after="0" w:before="0"/>
      </w:pPr>
      <w:r>
        <w:t>D) Подшипник скольжения;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6. Какой вид заготовки рационален для производства валов в серийном производстве?</w:t>
      </w:r>
    </w:p>
    <w:p>
      <w:pPr>
        <w:spacing w:after="0" w:before="0"/>
      </w:pPr>
      <w:r>
        <w:t>A) Литая заготовка;</w:t>
      </w:r>
    </w:p>
    <w:p>
      <w:pPr>
        <w:spacing w:after="0" w:before="0"/>
      </w:pPr>
      <w:r>
        <w:t>B) Порошковая заготовка;</w:t>
      </w:r>
    </w:p>
    <w:p>
      <w:pPr>
        <w:spacing w:after="0" w:before="0"/>
      </w:pPr>
      <w:r>
        <w:t>C) Сварная конструкция;</w:t>
      </w:r>
    </w:p>
    <w:p>
      <w:pPr>
        <w:spacing w:after="0" w:before="0"/>
      </w:pPr>
      <w:r>
        <w:t>D) Пруток круглого сечения;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7. Какой вид брака возникает при затуплении резца?</w:t>
      </w:r>
    </w:p>
    <w:p>
      <w:pPr>
        <w:spacing w:after="0" w:before="0"/>
      </w:pPr>
      <w:r>
        <w:t>A) Уменьшение размеров;</w:t>
      </w:r>
    </w:p>
    <w:p>
      <w:pPr>
        <w:spacing w:after="0" w:before="0"/>
      </w:pPr>
      <w:r>
        <w:t>B) Повышенная шероховатость и изменение размеров;</w:t>
      </w:r>
    </w:p>
    <w:p>
      <w:pPr>
        <w:spacing w:after="0" w:before="0"/>
      </w:pPr>
      <w:r>
        <w:t>C) Трещины;</w:t>
      </w:r>
    </w:p>
    <w:p>
      <w:pPr>
        <w:spacing w:after="0" w:before="0"/>
      </w:pPr>
      <w:r>
        <w:t>D) Коррозия;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8. Согласно ГОСТ 2.301, каков размер формата А0 по ЕСКД?</w:t>
      </w:r>
    </w:p>
    <w:p>
      <w:pPr>
        <w:spacing w:after="0" w:before="0"/>
      </w:pPr>
      <w:r>
        <w:t>A) 841 x 1189 мм;</w:t>
      </w:r>
    </w:p>
    <w:p>
      <w:pPr>
        <w:spacing w:after="0" w:before="0"/>
      </w:pPr>
      <w:r>
        <w:t>B) 594 x 841 мм;</w:t>
      </w:r>
    </w:p>
    <w:p>
      <w:pPr>
        <w:spacing w:after="0" w:before="0"/>
      </w:pPr>
      <w:r>
        <w:t>C) 420 x 594 мм;</w:t>
      </w:r>
    </w:p>
    <w:p>
      <w:pPr>
        <w:spacing w:after="0" w:before="0"/>
      </w:pPr>
      <w:r>
        <w:t>D) 1189 x 1682 мм;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9. Согласно ГОСТ 1050-2013, каково максимальное содержание серы и фосфора в качественной конструкционной стали?</w:t>
      </w:r>
    </w:p>
    <w:p>
      <w:pPr>
        <w:spacing w:after="0" w:before="0"/>
      </w:pPr>
      <w:r>
        <w:t>A) Не более 0,040% каждого;</w:t>
      </w:r>
    </w:p>
    <w:p>
      <w:pPr>
        <w:spacing w:after="0" w:before="0"/>
      </w:pPr>
      <w:r>
        <w:t>B) Не более 0,050% каждого;</w:t>
      </w:r>
    </w:p>
    <w:p>
      <w:pPr>
        <w:spacing w:after="0" w:before="0"/>
      </w:pPr>
      <w:r>
        <w:t>C) Не более 0,025% каждого;</w:t>
      </w:r>
    </w:p>
    <w:p>
      <w:pPr>
        <w:spacing w:after="0" w:before="0"/>
      </w:pPr>
      <w:r>
        <w:t>D) Не более 0,100% каждого;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10. Какой код G обозначает круговую интерполяцию по часовой стрелке?</w:t>
      </w:r>
    </w:p>
    <w:p>
      <w:pPr>
        <w:spacing w:after="0" w:before="0"/>
      </w:pPr>
      <w:r>
        <w:t>A) G00;</w:t>
      </w:r>
    </w:p>
    <w:p>
      <w:pPr>
        <w:spacing w:after="0" w:before="0"/>
      </w:pPr>
      <w:r>
        <w:t>B) G01;</w:t>
      </w:r>
    </w:p>
    <w:p>
      <w:pPr>
        <w:spacing w:after="0" w:before="0"/>
      </w:pPr>
      <w:r>
        <w:t>C) G02;</w:t>
      </w:r>
    </w:p>
    <w:p>
      <w:pPr>
        <w:spacing w:after="0" w:before="0"/>
      </w:pPr>
      <w:r>
        <w:t>D) G03;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11. Что такое вылет резца из резцедержателя?</w:t>
      </w:r>
    </w:p>
    <w:p>
      <w:pPr>
        <w:spacing w:after="0" w:before="0"/>
      </w:pPr>
      <w:r>
        <w:t>A) Расстояние от опорной поверхности до вершины резца;</w:t>
      </w:r>
    </w:p>
    <w:p>
      <w:pPr>
        <w:spacing w:after="0" w:before="0"/>
      </w:pPr>
      <w:r>
        <w:t>B) Расстояние от заготовки до бабки;</w:t>
      </w:r>
    </w:p>
    <w:p>
      <w:pPr>
        <w:spacing w:after="0" w:before="0"/>
      </w:pPr>
      <w:r>
        <w:t>C) Длина режущей кромки;</w:t>
      </w:r>
    </w:p>
    <w:p>
      <w:pPr>
        <w:spacing w:after="0" w:before="0"/>
      </w:pPr>
      <w:r>
        <w:t>D) Расстояние между центрами;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12. Что такое крутящий момент?</w:t>
      </w:r>
    </w:p>
    <w:p>
      <w:pPr>
        <w:spacing w:after="0" w:before="0"/>
      </w:pPr>
      <w:r>
        <w:t>A) Сила, действующая вдоль оси;</w:t>
      </w:r>
    </w:p>
    <w:p>
      <w:pPr>
        <w:spacing w:after="0" w:before="0"/>
      </w:pPr>
      <w:r>
        <w:t>B) Мощность электродвигателя;</w:t>
      </w:r>
    </w:p>
    <w:p>
      <w:pPr>
        <w:spacing w:after="0" w:before="0"/>
      </w:pPr>
      <w:r>
        <w:t>C) Скорость вращения вала;</w:t>
      </w:r>
    </w:p>
    <w:p>
      <w:pPr>
        <w:spacing w:after="0" w:before="0"/>
      </w:pPr>
      <w:r>
        <w:t>D) Произведение силы на плечо, вызывающее вращение;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13. Какая операция технологического процесса предшествует сверлению отверстия в сплошном материале?</w:t>
      </w:r>
    </w:p>
    <w:p>
      <w:pPr>
        <w:spacing w:after="0" w:before="0"/>
      </w:pPr>
      <w:r>
        <w:t>A) Растачивание;</w:t>
      </w:r>
    </w:p>
    <w:p>
      <w:pPr>
        <w:spacing w:after="0" w:before="0"/>
      </w:pPr>
      <w:r>
        <w:t>B) Шлифование;</w:t>
      </w:r>
    </w:p>
    <w:p>
      <w:pPr>
        <w:spacing w:after="0" w:before="0"/>
      </w:pPr>
      <w:r>
        <w:t>C) Фрезерование;</w:t>
      </w:r>
    </w:p>
    <w:p>
      <w:pPr>
        <w:spacing w:after="0" w:before="0"/>
      </w:pPr>
      <w:r>
        <w:t>D) Разметка и кернение;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14. Согласно ПУЭ, в каких единицах измеряется полная мощность электрической цепи?</w:t>
      </w:r>
    </w:p>
    <w:p>
      <w:pPr>
        <w:spacing w:after="0" w:before="0"/>
      </w:pPr>
      <w:r>
        <w:t>A) Ваттах (Вт);</w:t>
      </w:r>
    </w:p>
    <w:p>
      <w:pPr>
        <w:spacing w:after="0" w:before="0"/>
      </w:pPr>
      <w:r>
        <w:t>B) Вольт-амперах (ВА);</w:t>
      </w:r>
    </w:p>
    <w:p>
      <w:pPr>
        <w:spacing w:after="0" w:before="0"/>
      </w:pPr>
      <w:r>
        <w:t>C) Варах (вар);</w:t>
      </w:r>
    </w:p>
    <w:p>
      <w:pPr>
        <w:spacing w:after="0" w:before="0"/>
      </w:pPr>
      <w:r>
        <w:t>D) Джоулях (Дж);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15. Согласно ПОТ ЭЭ, какой документ оформляется для работ в электроустановках с обязательным назначением ответственного руководителя?</w:t>
      </w:r>
    </w:p>
    <w:p>
      <w:pPr>
        <w:spacing w:after="0" w:before="0"/>
      </w:pPr>
      <w:r>
        <w:t>A) Распоряжение;</w:t>
      </w:r>
    </w:p>
    <w:p>
      <w:pPr>
        <w:spacing w:after="0" w:before="0"/>
      </w:pPr>
      <w:r>
        <w:t>B) Наряд-допуск;</w:t>
      </w:r>
    </w:p>
    <w:p>
      <w:pPr>
        <w:spacing w:after="0" w:before="0"/>
      </w:pPr>
      <w:r>
        <w:t>C) Перечень работ;</w:t>
      </w:r>
    </w:p>
    <w:p>
      <w:pPr>
        <w:spacing w:after="0" w:before="0"/>
      </w:pPr>
      <w:r>
        <w:t>D) Журнал учёта работ;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16. Согласно ГОСТ 25346, какому полю допуска соответствует основное отверстие в системе отверстия?</w:t>
      </w:r>
    </w:p>
    <w:p>
      <w:pPr>
        <w:spacing w:after="0" w:before="0"/>
      </w:pPr>
      <w:r>
        <w:t>A) h (нижнее отклонение = 0);</w:t>
      </w:r>
    </w:p>
    <w:p>
      <w:pPr>
        <w:spacing w:after="0" w:before="0"/>
      </w:pPr>
      <w:r>
        <w:t>B) js (симметричное);</w:t>
      </w:r>
    </w:p>
    <w:p>
      <w:pPr>
        <w:spacing w:after="0" w:before="0"/>
      </w:pPr>
      <w:r>
        <w:t>C) H (нижнее отклонение = 0);</w:t>
      </w:r>
    </w:p>
    <w:p>
      <w:pPr>
        <w:spacing w:after="0" w:before="0"/>
      </w:pPr>
      <w:r>
        <w:t>D) g (основной вал);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17. Согласно ГОСТ 2.305, что обозначается на чертеже буквой 'А' в кружке у линии разреза?</w:t>
      </w:r>
    </w:p>
    <w:p>
      <w:pPr>
        <w:spacing w:after="0" w:before="0"/>
      </w:pPr>
      <w:r>
        <w:t>A) Размер детали;</w:t>
      </w:r>
    </w:p>
    <w:p>
      <w:pPr>
        <w:spacing w:after="0" w:before="0"/>
      </w:pPr>
      <w:r>
        <w:t>B) Допуск;</w:t>
      </w:r>
    </w:p>
    <w:p>
      <w:pPr>
        <w:spacing w:after="0" w:before="0"/>
      </w:pPr>
      <w:r>
        <w:t>C) Позицию разреза;</w:t>
      </w:r>
    </w:p>
    <w:p>
      <w:pPr>
        <w:spacing w:after="0" w:before="0"/>
      </w:pPr>
      <w:r>
        <w:t>D) Марку материала;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18. Согласно ГОСТ 1050, что обозначает буква 'Г' в марке стали 65Г?</w:t>
      </w:r>
    </w:p>
    <w:p>
      <w:pPr>
        <w:spacing w:after="0" w:before="0"/>
      </w:pPr>
      <w:r>
        <w:t>A) Гарантированный состав;</w:t>
      </w:r>
    </w:p>
    <w:p>
      <w:pPr>
        <w:spacing w:after="0" w:before="0"/>
      </w:pPr>
      <w:r>
        <w:t>B) Высокое содержание марганца;</w:t>
      </w:r>
    </w:p>
    <w:p>
      <w:pPr>
        <w:spacing w:after="0" w:before="0"/>
      </w:pPr>
      <w:r>
        <w:t>C) Глубокая прокалка;</w:t>
      </w:r>
    </w:p>
    <w:p>
      <w:pPr>
        <w:spacing w:after="0" w:before="0"/>
      </w:pPr>
      <w:r>
        <w:t>D) Горячекатаная;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19. Какой нормативный документ определяет требования к качеству обработки детали?</w:t>
      </w:r>
    </w:p>
    <w:p>
      <w:pPr>
        <w:spacing w:after="0" w:before="0"/>
      </w:pPr>
      <w:r>
        <w:t>A) Приказ директора;</w:t>
      </w:r>
    </w:p>
    <w:p>
      <w:pPr>
        <w:spacing w:after="0" w:before="0"/>
      </w:pPr>
      <w:r>
        <w:t>B) Журнал учёта;</w:t>
      </w:r>
    </w:p>
    <w:p>
      <w:pPr>
        <w:spacing w:after="0" w:before="0"/>
      </w:pPr>
      <w:r>
        <w:t>C) Паспорт станка;</w:t>
      </w:r>
    </w:p>
    <w:p>
      <w:pPr>
        <w:spacing w:after="0" w:before="0"/>
      </w:pPr>
      <w:r>
        <w:t>D) Рабочий чертёж и технологический процесс;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20. Чему равна мощность при U=380 В, I=5 А, cos=1 (одна фаза)?</w:t>
      </w:r>
    </w:p>
    <w:p>
      <w:pPr>
        <w:spacing w:after="0" w:before="0"/>
      </w:pPr>
      <w:r>
        <w:t>A) 1900 Вт;</w:t>
      </w:r>
    </w:p>
    <w:p>
      <w:pPr>
        <w:spacing w:after="0" w:before="0"/>
      </w:pPr>
      <w:r>
        <w:t>B) 190 Вт;</w:t>
      </w:r>
    </w:p>
    <w:p>
      <w:pPr>
        <w:spacing w:after="0" w:before="0"/>
      </w:pPr>
      <w:r>
        <w:t>C) 76 Вт;</w:t>
      </w:r>
    </w:p>
    <w:p>
      <w:pPr>
        <w:spacing w:after="0" w:before="0"/>
      </w:pPr>
      <w:r>
        <w:t>D) 7600 Вт;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  <w:jc w:val="center"/>
      </w:pPr>
      <w:r>
        <w:rPr>
          <w:b/>
          <w:sz w:val="28"/>
        </w:rPr>
        <w:t>Билет 3</w:t>
      </w:r>
    </w:p>
    <w:p>
      <w:pPr>
        <w:spacing w:after="0" w:before="0"/>
      </w:pPr>
      <w:r>
        <w:t>1. Что такое упругая деформация тела?</w:t>
      </w:r>
    </w:p>
    <w:p>
      <w:pPr>
        <w:spacing w:after="0" w:before="0"/>
      </w:pPr>
      <w:r>
        <w:t>A) Обратимое изменение формы и размеров, исчезающее после снятия нагрузки;</w:t>
      </w:r>
    </w:p>
    <w:p>
      <w:pPr>
        <w:spacing w:after="0" w:before="0"/>
      </w:pPr>
      <w:r>
        <w:t>B) Необратимое изменение формы после снятия нагрузки;</w:t>
      </w:r>
    </w:p>
    <w:p>
      <w:pPr>
        <w:spacing w:after="0" w:before="0"/>
      </w:pPr>
      <w:r>
        <w:t>C) Разрушение под действием внешних сил;</w:t>
      </w:r>
    </w:p>
    <w:p>
      <w:pPr>
        <w:spacing w:after="0" w:before="0"/>
      </w:pPr>
      <w:r>
        <w:t>D) Изменение химического состава;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2. Какой элемент резца является главной режущей кромкой?</w:t>
      </w:r>
    </w:p>
    <w:p>
      <w:pPr>
        <w:spacing w:after="0" w:before="0"/>
      </w:pPr>
      <w:r>
        <w:t>A) Передняя поверхность;</w:t>
      </w:r>
    </w:p>
    <w:p>
      <w:pPr>
        <w:spacing w:after="0" w:before="0"/>
      </w:pPr>
      <w:r>
        <w:t>B) Пересечение передней и главной задней поверхностей;</w:t>
      </w:r>
    </w:p>
    <w:p>
      <w:pPr>
        <w:spacing w:after="0" w:before="0"/>
      </w:pPr>
      <w:r>
        <w:t>C) Вспомогательная задняя поверхность;</w:t>
      </w:r>
    </w:p>
    <w:p>
      <w:pPr>
        <w:spacing w:after="0" w:before="0"/>
      </w:pPr>
      <w:r>
        <w:t>D) Основание резца;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3. Согласно Правилам технической эксплуатации электроустановок (Приказ Минэнерго от 12.08.2022 № 811), какая группа по электробезопасности должна быть у ответственного за электрохозяйство в электроустановках до 1000 В?</w:t>
      </w:r>
    </w:p>
    <w:p>
      <w:pPr>
        <w:spacing w:after="0" w:before="0"/>
      </w:pPr>
      <w:r>
        <w:t>A) II группа;</w:t>
      </w:r>
    </w:p>
    <w:p>
      <w:pPr>
        <w:spacing w:after="0" w:before="0"/>
      </w:pPr>
      <w:r>
        <w:t>B) III группа;</w:t>
      </w:r>
    </w:p>
    <w:p>
      <w:pPr>
        <w:spacing w:after="0" w:before="0"/>
      </w:pPr>
      <w:r>
        <w:t>C) IV группа;</w:t>
      </w:r>
    </w:p>
    <w:p>
      <w:pPr>
        <w:spacing w:after="0" w:before="0"/>
      </w:pPr>
      <w:r>
        <w:t>D) V группа;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4. Какой вид обработки выполняется на сверлильном станке?</w:t>
      </w:r>
    </w:p>
    <w:p>
      <w:pPr>
        <w:spacing w:after="0" w:before="0"/>
      </w:pPr>
      <w:r>
        <w:t>A) Точение;</w:t>
      </w:r>
    </w:p>
    <w:p>
      <w:pPr>
        <w:spacing w:after="0" w:before="0"/>
      </w:pPr>
      <w:r>
        <w:t>B) Фрезерование;</w:t>
      </w:r>
    </w:p>
    <w:p>
      <w:pPr>
        <w:spacing w:after="0" w:before="0"/>
      </w:pPr>
      <w:r>
        <w:t>C) Сверление, зенкерование, нарезание резьбы;</w:t>
      </w:r>
    </w:p>
    <w:p>
      <w:pPr>
        <w:spacing w:after="0" w:before="0"/>
      </w:pPr>
      <w:r>
        <w:t>D) Шлифование;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5. Согласно ГОСТ 2789, что характеризует параметр Ra?</w:t>
      </w:r>
    </w:p>
    <w:p>
      <w:pPr>
        <w:spacing w:after="0" w:before="0"/>
      </w:pPr>
      <w:r>
        <w:t>A) Среднюю высоту по десяти точкам;</w:t>
      </w:r>
    </w:p>
    <w:p>
      <w:pPr>
        <w:spacing w:after="0" w:before="0"/>
      </w:pPr>
      <w:r>
        <w:t>B) Максимальную высоту профиля;</w:t>
      </w:r>
    </w:p>
    <w:p>
      <w:pPr>
        <w:spacing w:after="0" w:before="0"/>
      </w:pPr>
      <w:r>
        <w:t>C) Средний шаг неровностей;</w:t>
      </w:r>
    </w:p>
    <w:p>
      <w:pPr>
        <w:spacing w:after="0" w:before="0"/>
      </w:pPr>
      <w:r>
        <w:t>D) Среднее арифметическое отклонение профиля от средней линии;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6. Какой инструмент применяется для контроля внутреннего диаметра с точностью 0,01 мм?</w:t>
      </w:r>
    </w:p>
    <w:p>
      <w:pPr>
        <w:spacing w:after="0" w:before="0"/>
      </w:pPr>
      <w:r>
        <w:t>A) Штангенциркуль;</w:t>
      </w:r>
    </w:p>
    <w:p>
      <w:pPr>
        <w:spacing w:after="0" w:before="0"/>
      </w:pPr>
      <w:r>
        <w:t>B) Нутромер микрометрический;</w:t>
      </w:r>
    </w:p>
    <w:p>
      <w:pPr>
        <w:spacing w:after="0" w:before="0"/>
      </w:pPr>
      <w:r>
        <w:t>C) Калибр-пробка;</w:t>
      </w:r>
    </w:p>
    <w:p>
      <w:pPr>
        <w:spacing w:after="0" w:before="0"/>
      </w:pPr>
      <w:r>
        <w:t>D) Линейка;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7. Согласно ПУЭ, каково назначение автоматического выключателя в цепи питания станка?</w:t>
      </w:r>
    </w:p>
    <w:p>
      <w:pPr>
        <w:spacing w:after="0" w:before="0"/>
      </w:pPr>
      <w:r>
        <w:t>A) Защита от токов короткого замыкания и перегрузки;</w:t>
      </w:r>
    </w:p>
    <w:p>
      <w:pPr>
        <w:spacing w:after="0" w:before="0"/>
      </w:pPr>
      <w:r>
        <w:t>B) Регулировка скорости вращения;</w:t>
      </w:r>
    </w:p>
    <w:p>
      <w:pPr>
        <w:spacing w:after="0" w:before="0"/>
      </w:pPr>
      <w:r>
        <w:t>C) Измерение потребляемой мощности;</w:t>
      </w:r>
    </w:p>
    <w:p>
      <w:pPr>
        <w:spacing w:after="0" w:before="0"/>
      </w:pPr>
      <w:r>
        <w:t>D) Преобразование напряжения;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8. Согласно ПУЭ, какой цвет проводки применяется для защитного заземляющего проводника (PE)?</w:t>
      </w:r>
    </w:p>
    <w:p>
      <w:pPr>
        <w:spacing w:after="0" w:before="0"/>
      </w:pPr>
      <w:r>
        <w:t>A) Голубой;</w:t>
      </w:r>
    </w:p>
    <w:p>
      <w:pPr>
        <w:spacing w:after="0" w:before="0"/>
      </w:pPr>
      <w:r>
        <w:t>B) Красный;</w:t>
      </w:r>
    </w:p>
    <w:p>
      <w:pPr>
        <w:spacing w:after="0" w:before="0"/>
      </w:pPr>
      <w:r>
        <w:t>C) Жёлто-зелёный (полосами);</w:t>
      </w:r>
    </w:p>
    <w:p>
      <w:pPr>
        <w:spacing w:after="0" w:before="0"/>
      </w:pPr>
      <w:r>
        <w:t>D) Чёрный;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9. Какой вид передачи обеспечивает передачу вращения между параллельными валами прямым зубчатым зацеплением?</w:t>
      </w:r>
    </w:p>
    <w:p>
      <w:pPr>
        <w:spacing w:after="0" w:before="0"/>
      </w:pPr>
      <w:r>
        <w:t>A) Червячная;</w:t>
      </w:r>
    </w:p>
    <w:p>
      <w:pPr>
        <w:spacing w:after="0" w:before="0"/>
      </w:pPr>
      <w:r>
        <w:t>B) Цепная;</w:t>
      </w:r>
    </w:p>
    <w:p>
      <w:pPr>
        <w:spacing w:after="0" w:before="0"/>
      </w:pPr>
      <w:r>
        <w:t>C) Фрикционная коническая;</w:t>
      </w:r>
    </w:p>
    <w:p>
      <w:pPr>
        <w:spacing w:after="0" w:before="0"/>
      </w:pPr>
      <w:r>
        <w:t>D) Зубчатая цилиндрическая;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10. Какой способ установки заготовки на токарном станке обеспечивает наибольшую жёсткость при обработке коротких деталей?</w:t>
      </w:r>
    </w:p>
    <w:p>
      <w:pPr>
        <w:spacing w:after="0" w:before="0"/>
      </w:pPr>
      <w:r>
        <w:t>A) В центрах;</w:t>
      </w:r>
    </w:p>
    <w:p>
      <w:pPr>
        <w:spacing w:after="0" w:before="0"/>
      </w:pPr>
      <w:r>
        <w:t>B) В патроне;</w:t>
      </w:r>
    </w:p>
    <w:p>
      <w:pPr>
        <w:spacing w:after="0" w:before="0"/>
      </w:pPr>
      <w:r>
        <w:t>C) На планшайбе;</w:t>
      </w:r>
    </w:p>
    <w:p>
      <w:pPr>
        <w:spacing w:after="0" w:before="0"/>
      </w:pPr>
      <w:r>
        <w:t>D) В люнете;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11. Согласно ГОСТ 2.303, для чего применяется разомкнутая линия на чертеже?</w:t>
      </w:r>
    </w:p>
    <w:p>
      <w:pPr>
        <w:spacing w:after="0" w:before="0"/>
      </w:pPr>
      <w:r>
        <w:t>A) Для указания линии обрыва;</w:t>
      </w:r>
    </w:p>
    <w:p>
      <w:pPr>
        <w:spacing w:after="0" w:before="0"/>
      </w:pPr>
      <w:r>
        <w:t>B) Для изображения сечений;</w:t>
      </w:r>
    </w:p>
    <w:p>
      <w:pPr>
        <w:spacing w:after="0" w:before="0"/>
      </w:pPr>
      <w:r>
        <w:t>C) Для осевых линий;</w:t>
      </w:r>
    </w:p>
    <w:p>
      <w:pPr>
        <w:spacing w:after="0" w:before="0"/>
      </w:pPr>
      <w:r>
        <w:t>D) Для контуров деталей;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12. Что такое задний угол резца?</w:t>
      </w:r>
    </w:p>
    <w:p>
      <w:pPr>
        <w:spacing w:after="0" w:before="0"/>
      </w:pPr>
      <w:r>
        <w:t>A) Угол между нижней поверхностью резца и станиной;</w:t>
      </w:r>
    </w:p>
    <w:p>
      <w:pPr>
        <w:spacing w:after="0" w:before="0"/>
      </w:pPr>
      <w:r>
        <w:t>B) Угол наклона главной режущей кромки;</w:t>
      </w:r>
    </w:p>
    <w:p>
      <w:pPr>
        <w:spacing w:after="0" w:before="0"/>
      </w:pPr>
      <w:r>
        <w:t>C) Угол между передней поверхностью и основной плоскостью;</w:t>
      </w:r>
    </w:p>
    <w:p>
      <w:pPr>
        <w:spacing w:after="0" w:before="0"/>
      </w:pPr>
      <w:r>
        <w:t>D) Угол между главной задней поверхностью и плоскостью резания;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13. Какой тип резца применяется для обработки наружной цилиндрической поверхности за один проход?</w:t>
      </w:r>
    </w:p>
    <w:p>
      <w:pPr>
        <w:spacing w:after="0" w:before="0"/>
      </w:pPr>
      <w:r>
        <w:t>A) Проходной упорный резец;</w:t>
      </w:r>
    </w:p>
    <w:p>
      <w:pPr>
        <w:spacing w:after="0" w:before="0"/>
      </w:pPr>
      <w:r>
        <w:t>B) Расточной резец;</w:t>
      </w:r>
    </w:p>
    <w:p>
      <w:pPr>
        <w:spacing w:after="0" w:before="0"/>
      </w:pPr>
      <w:r>
        <w:t>C) Отрезной резец;</w:t>
      </w:r>
    </w:p>
    <w:p>
      <w:pPr>
        <w:spacing w:after="0" w:before="0"/>
      </w:pPr>
      <w:r>
        <w:t>D) Резьбовой резец;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14. Согласно ГОСТ 2.305, что показывает выносной элемент на чертеже?</w:t>
      </w:r>
    </w:p>
    <w:p>
      <w:pPr>
        <w:spacing w:after="0" w:before="0"/>
      </w:pPr>
      <w:r>
        <w:t>A) Увеличенное изображение отдельного участка;</w:t>
      </w:r>
    </w:p>
    <w:p>
      <w:pPr>
        <w:spacing w:after="0" w:before="0"/>
      </w:pPr>
      <w:r>
        <w:t>B) Сборочный узел;</w:t>
      </w:r>
    </w:p>
    <w:p>
      <w:pPr>
        <w:spacing w:after="0" w:before="0"/>
      </w:pPr>
      <w:r>
        <w:t>C) Размерную цепь;</w:t>
      </w:r>
    </w:p>
    <w:p>
      <w:pPr>
        <w:spacing w:after="0" w:before="0"/>
      </w:pPr>
      <w:r>
        <w:t>D) Таблицу допусков;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15. Какой материал шестерни обеспечивает наибольшую износостойкость при высоких нагрузках?</w:t>
      </w:r>
    </w:p>
    <w:p>
      <w:pPr>
        <w:spacing w:after="0" w:before="0"/>
      </w:pPr>
      <w:r>
        <w:t>A) Сталь 20 без термообработки;</w:t>
      </w:r>
    </w:p>
    <w:p>
      <w:pPr>
        <w:spacing w:after="0" w:before="0"/>
      </w:pPr>
      <w:r>
        <w:t>B) Цементованная сталь 20ХН3А;</w:t>
      </w:r>
    </w:p>
    <w:p>
      <w:pPr>
        <w:spacing w:after="0" w:before="0"/>
      </w:pPr>
      <w:r>
        <w:t>C) Чугун СЧ20;</w:t>
      </w:r>
    </w:p>
    <w:p>
      <w:pPr>
        <w:spacing w:after="0" w:before="0"/>
      </w:pPr>
      <w:r>
        <w:t>D) Бронза;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16. Какой тип патрона обеспечивает быстрое переустановочное закрепление заготовки?</w:t>
      </w:r>
    </w:p>
    <w:p>
      <w:pPr>
        <w:spacing w:after="0" w:before="0"/>
      </w:pPr>
      <w:r>
        <w:t>A) Трёхкулачковый патрон;</w:t>
      </w:r>
    </w:p>
    <w:p>
      <w:pPr>
        <w:spacing w:after="0" w:before="0"/>
      </w:pPr>
      <w:r>
        <w:t>B) Четырёхкулачковый патрон;</w:t>
      </w:r>
    </w:p>
    <w:p>
      <w:pPr>
        <w:spacing w:after="0" w:before="0"/>
      </w:pPr>
      <w:r>
        <w:t>C) Цанговый патрон;</w:t>
      </w:r>
    </w:p>
    <w:p>
      <w:pPr>
        <w:spacing w:after="0" w:before="0"/>
      </w:pPr>
      <w:r>
        <w:t>D) Пневматический или гидравлический патрон;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17. К какому типу относится сталь Ст3сп по ГОСТ 380?</w:t>
      </w:r>
    </w:p>
    <w:p>
      <w:pPr>
        <w:spacing w:after="0" w:before="0"/>
      </w:pPr>
      <w:r>
        <w:t>A) Инструментальная легированная;</w:t>
      </w:r>
    </w:p>
    <w:p>
      <w:pPr>
        <w:spacing w:after="0" w:before="0"/>
      </w:pPr>
      <w:r>
        <w:t>B) Рессорно-пружинная;</w:t>
      </w:r>
    </w:p>
    <w:p>
      <w:pPr>
        <w:spacing w:after="0" w:before="0"/>
      </w:pPr>
      <w:r>
        <w:t>C) Нержавеющая аустенитная;</w:t>
      </w:r>
    </w:p>
    <w:p>
      <w:pPr>
        <w:spacing w:after="0" w:before="0"/>
      </w:pPr>
      <w:r>
        <w:t>D) Углеродистая конструкционная обыкновенного качества;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18. Какой тип центров снижает трение при обработке длинных валов в центрах?</w:t>
      </w:r>
    </w:p>
    <w:p>
      <w:pPr>
        <w:spacing w:after="0" w:before="0"/>
      </w:pPr>
      <w:r>
        <w:t>A) Упорный центр 60 град;</w:t>
      </w:r>
    </w:p>
    <w:p>
      <w:pPr>
        <w:spacing w:after="0" w:before="0"/>
      </w:pPr>
      <w:r>
        <w:t>B) Сферический центр;</w:t>
      </w:r>
    </w:p>
    <w:p>
      <w:pPr>
        <w:spacing w:after="0" w:before="0"/>
      </w:pPr>
      <w:r>
        <w:t>C) Вращающийся центр в задней бабке;</w:t>
      </w:r>
    </w:p>
    <w:p>
      <w:pPr>
        <w:spacing w:after="0" w:before="0"/>
      </w:pPr>
      <w:r>
        <w:t>D) Конический центр 90 град;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19. Что характеризует модуль упругости (модуль Юнга) материала?</w:t>
      </w:r>
    </w:p>
    <w:p>
      <w:pPr>
        <w:spacing w:after="0" w:before="0"/>
      </w:pPr>
      <w:r>
        <w:t>A) Твёрдость поверхности детали;</w:t>
      </w:r>
    </w:p>
    <w:p>
      <w:pPr>
        <w:spacing w:after="0" w:before="0"/>
      </w:pPr>
      <w:r>
        <w:t>B) Способность материала к пластической деформации;</w:t>
      </w:r>
    </w:p>
    <w:p>
      <w:pPr>
        <w:spacing w:after="0" w:before="0"/>
      </w:pPr>
      <w:r>
        <w:t>C) Способность материала сопротивляться упругой деформации;</w:t>
      </w:r>
    </w:p>
    <w:p>
      <w:pPr>
        <w:spacing w:after="0" w:before="0"/>
      </w:pPr>
      <w:r>
        <w:t>D) Ударную вязкость при динамических нагрузках;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20. Какой резец обрабатывает канавки под стопорное кольцо на валу?</w:t>
      </w:r>
    </w:p>
    <w:p>
      <w:pPr>
        <w:spacing w:after="0" w:before="0"/>
      </w:pPr>
      <w:r>
        <w:t>A) Проходной;</w:t>
      </w:r>
    </w:p>
    <w:p>
      <w:pPr>
        <w:spacing w:after="0" w:before="0"/>
      </w:pPr>
      <w:r>
        <w:t>B) Канавочный (отрезной);</w:t>
      </w:r>
    </w:p>
    <w:p>
      <w:pPr>
        <w:spacing w:after="0" w:before="0"/>
      </w:pPr>
      <w:r>
        <w:t>C) Резьбовой;</w:t>
      </w:r>
    </w:p>
    <w:p>
      <w:pPr>
        <w:spacing w:after="0" w:before="0"/>
      </w:pPr>
      <w:r>
        <w:t>D) Расточной;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  <w:jc w:val="center"/>
      </w:pPr>
      <w:r>
        <w:rPr>
          <w:b/>
          <w:sz w:val="28"/>
        </w:rPr>
        <w:t>Билет 4</w:t>
      </w:r>
    </w:p>
    <w:p>
      <w:pPr>
        <w:spacing w:after="0" w:before="0"/>
      </w:pPr>
      <w:r>
        <w:t>1. Какой дефект поверхности возникает при вибрации резца в процессе резания?</w:t>
      </w:r>
    </w:p>
    <w:p>
      <w:pPr>
        <w:spacing w:after="0" w:before="0"/>
      </w:pPr>
      <w:r>
        <w:t>A) Конусообразность;</w:t>
      </w:r>
    </w:p>
    <w:p>
      <w:pPr>
        <w:spacing w:after="0" w:before="0"/>
      </w:pPr>
      <w:r>
        <w:t>B) Овальность;</w:t>
      </w:r>
    </w:p>
    <w:p>
      <w:pPr>
        <w:spacing w:after="0" w:before="0"/>
      </w:pPr>
      <w:r>
        <w:t>C) Волнистость (дробление) поверхности;</w:t>
      </w:r>
    </w:p>
    <w:p>
      <w:pPr>
        <w:spacing w:after="0" w:before="0"/>
      </w:pPr>
      <w:r>
        <w:t>D) Царапины;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2. Какой элемент токарного станка обеспечивает перемещение суппорта с резцом?</w:t>
      </w:r>
    </w:p>
    <w:p>
      <w:pPr>
        <w:spacing w:after="0" w:before="0"/>
      </w:pPr>
      <w:r>
        <w:t>A) Шпиндель;</w:t>
      </w:r>
    </w:p>
    <w:p>
      <w:pPr>
        <w:spacing w:after="0" w:before="0"/>
      </w:pPr>
      <w:r>
        <w:t>B) Ходовой вал и ходовой винт;</w:t>
      </w:r>
    </w:p>
    <w:p>
      <w:pPr>
        <w:spacing w:after="0" w:before="0"/>
      </w:pPr>
      <w:r>
        <w:t>C) Патрон;</w:t>
      </w:r>
    </w:p>
    <w:p>
      <w:pPr>
        <w:spacing w:after="0" w:before="0"/>
      </w:pPr>
      <w:r>
        <w:t>D) Задняя бабка;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3. Какой тип электродвигателя является основным типом, применяемым для привода станков?</w:t>
      </w:r>
    </w:p>
    <w:p>
      <w:pPr>
        <w:spacing w:after="0" w:before="0"/>
      </w:pPr>
      <w:r>
        <w:t>A) Двигатель постоянного тока;</w:t>
      </w:r>
    </w:p>
    <w:p>
      <w:pPr>
        <w:spacing w:after="0" w:before="0"/>
      </w:pPr>
      <w:r>
        <w:t>B) Асинхронный двигатель с короткозамкнутым ротором;</w:t>
      </w:r>
    </w:p>
    <w:p>
      <w:pPr>
        <w:spacing w:after="0" w:before="0"/>
      </w:pPr>
      <w:r>
        <w:t>C) Синхронный двигатель;</w:t>
      </w:r>
    </w:p>
    <w:p>
      <w:pPr>
        <w:spacing w:after="0" w:before="0"/>
      </w:pPr>
      <w:r>
        <w:t>D) Шаговый двигатель;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4. Что такое базовая поверхность заготовки при установке на станке?</w:t>
      </w:r>
    </w:p>
    <w:p>
      <w:pPr>
        <w:spacing w:after="0" w:before="0"/>
      </w:pPr>
      <w:r>
        <w:t>A) Любая обработанная поверхность;</w:t>
      </w:r>
    </w:p>
    <w:p>
      <w:pPr>
        <w:spacing w:after="0" w:before="0"/>
      </w:pPr>
      <w:r>
        <w:t>B) Самая большая поверхность заготовки;</w:t>
      </w:r>
    </w:p>
    <w:p>
      <w:pPr>
        <w:spacing w:after="0" w:before="0"/>
      </w:pPr>
      <w:r>
        <w:t>C) Необработанная поверхность;</w:t>
      </w:r>
    </w:p>
    <w:p>
      <w:pPr>
        <w:spacing w:after="0" w:before="0"/>
      </w:pPr>
      <w:r>
        <w:t>D) Поверхность, используемая для определения положения заготовки;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5. Что означает запись Ø50H7 на рабочем чертеже?</w:t>
      </w:r>
    </w:p>
    <w:p>
      <w:pPr>
        <w:spacing w:after="0" w:before="0"/>
      </w:pPr>
      <w:r>
        <w:t>A) Диаметр 50 мм, номинальный размер;</w:t>
      </w:r>
    </w:p>
    <w:p>
      <w:pPr>
        <w:spacing w:after="0" w:before="0"/>
      </w:pPr>
      <w:r>
        <w:t>B) Диаметр 50 мм с полем допуска H по 7-му квалитету;</w:t>
      </w:r>
    </w:p>
    <w:p>
      <w:pPr>
        <w:spacing w:after="0" w:before="0"/>
      </w:pPr>
      <w:r>
        <w:t>C) Диаметр 50 мм, твёрдость HRC 7;</w:t>
      </w:r>
    </w:p>
    <w:p>
      <w:pPr>
        <w:spacing w:after="0" w:before="0"/>
      </w:pPr>
      <w:r>
        <w:t>D) Отверстие 50 мм, 7-й сорт;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6. Какой тип привода подачи обеспечивает наибольшую точность позиционирования в станках с ЧПУ?</w:t>
      </w:r>
    </w:p>
    <w:p>
      <w:pPr>
        <w:spacing w:after="0" w:before="0"/>
      </w:pPr>
      <w:r>
        <w:t>A) Червячная передача;</w:t>
      </w:r>
    </w:p>
    <w:p>
      <w:pPr>
        <w:spacing w:after="0" w:before="0"/>
      </w:pPr>
      <w:r>
        <w:t>B) Цепная передача;</w:t>
      </w:r>
    </w:p>
    <w:p>
      <w:pPr>
        <w:spacing w:after="0" w:before="0"/>
      </w:pPr>
      <w:r>
        <w:t>C) Ремённая передача;</w:t>
      </w:r>
    </w:p>
    <w:p>
      <w:pPr>
        <w:spacing w:after="0" w:before="0"/>
      </w:pPr>
      <w:r>
        <w:t>D) Шарико-винтовая передача;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7. В чём отличие автоматической линии от полуавтомата?</w:t>
      </w:r>
    </w:p>
    <w:p>
      <w:pPr>
        <w:spacing w:after="0" w:before="0"/>
      </w:pPr>
      <w:r>
        <w:t>A) Автоматическая линия тяжелее;</w:t>
      </w:r>
    </w:p>
    <w:p>
      <w:pPr>
        <w:spacing w:after="0" w:before="0"/>
      </w:pPr>
      <w:r>
        <w:t>B) Автоматическая линия обслуживается вручную;</w:t>
      </w:r>
    </w:p>
    <w:p>
      <w:pPr>
        <w:spacing w:after="0" w:before="0"/>
      </w:pPr>
      <w:r>
        <w:t>C) Полуавтомат не требует электричества;</w:t>
      </w:r>
    </w:p>
    <w:p>
      <w:pPr>
        <w:spacing w:after="0" w:before="0"/>
      </w:pPr>
      <w:r>
        <w:t>D) Автоматическая линия выполняет все операции без участия рабочего, включая транспортировку;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8. В чём главное отличие автомата от полуавтомата?</w:t>
      </w:r>
    </w:p>
    <w:p>
      <w:pPr>
        <w:spacing w:after="0" w:before="0"/>
      </w:pPr>
      <w:r>
        <w:t>A) Автомат работает быстрее;</w:t>
      </w:r>
    </w:p>
    <w:p>
      <w:pPr>
        <w:spacing w:after="0" w:before="0"/>
      </w:pPr>
      <w:r>
        <w:t>B) Автомат не требует обслуживания;</w:t>
      </w:r>
    </w:p>
    <w:p>
      <w:pPr>
        <w:spacing w:after="0" w:before="0"/>
      </w:pPr>
      <w:r>
        <w:t>C) Полуавтомат имеет меньшие габариты;</w:t>
      </w:r>
    </w:p>
    <w:p>
      <w:pPr>
        <w:spacing w:after="0" w:before="0"/>
      </w:pPr>
      <w:r>
        <w:t>D) Автомат выполняет все рабочие и вспомогательные движения автоматически, полуавтомат — только рабочие;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9. Согласно ГОСТ 1050-2013, к какой группе качества относится сталь 45?</w:t>
      </w:r>
    </w:p>
    <w:p>
      <w:pPr>
        <w:spacing w:after="0" w:before="0"/>
      </w:pPr>
      <w:r>
        <w:t>A) Низкого качества;</w:t>
      </w:r>
    </w:p>
    <w:p>
      <w:pPr>
        <w:spacing w:after="0" w:before="0"/>
      </w:pPr>
      <w:r>
        <w:t>B) Качественная конструкционная;</w:t>
      </w:r>
    </w:p>
    <w:p>
      <w:pPr>
        <w:spacing w:after="0" w:before="0"/>
      </w:pPr>
      <w:r>
        <w:t>C) Высококачественная;</w:t>
      </w:r>
    </w:p>
    <w:p>
      <w:pPr>
        <w:spacing w:after="0" w:before="0"/>
      </w:pPr>
      <w:r>
        <w:t>D) Особовысококачественная;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10. Согласно ГОСТ 25346, какой квалитет точности обеспечивается при чистовом шлифовании?</w:t>
      </w:r>
    </w:p>
    <w:p>
      <w:pPr>
        <w:spacing w:after="0" w:before="0"/>
      </w:pPr>
      <w:r>
        <w:t>A) IT12;</w:t>
      </w:r>
    </w:p>
    <w:p>
      <w:pPr>
        <w:spacing w:after="0" w:before="0"/>
      </w:pPr>
      <w:r>
        <w:t>B) IT9;</w:t>
      </w:r>
    </w:p>
    <w:p>
      <w:pPr>
        <w:spacing w:after="0" w:before="0"/>
      </w:pPr>
      <w:r>
        <w:t>C) IT6-IT7;</w:t>
      </w:r>
    </w:p>
    <w:p>
      <w:pPr>
        <w:spacing w:after="0" w:before="0"/>
      </w:pPr>
      <w:r>
        <w:t>D) IT14;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11. Какой измерительный инструмент применяется для контроля шага резьбы?</w:t>
      </w:r>
    </w:p>
    <w:p>
      <w:pPr>
        <w:spacing w:after="0" w:before="0"/>
      </w:pPr>
      <w:r>
        <w:t>A) Микрометр;</w:t>
      </w:r>
    </w:p>
    <w:p>
      <w:pPr>
        <w:spacing w:after="0" w:before="0"/>
      </w:pPr>
      <w:r>
        <w:t>B) Штангенциркуль;</w:t>
      </w:r>
    </w:p>
    <w:p>
      <w:pPr>
        <w:spacing w:after="0" w:before="0"/>
      </w:pPr>
      <w:r>
        <w:t>C) Резьбовой шаблон (резьбомер);</w:t>
      </w:r>
    </w:p>
    <w:p>
      <w:pPr>
        <w:spacing w:after="0" w:before="0"/>
      </w:pPr>
      <w:r>
        <w:t>D) Угломер;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12. Какой дефект возникает при установке резца не по высоте центров?</w:t>
      </w:r>
    </w:p>
    <w:p>
      <w:pPr>
        <w:spacing w:after="0" w:before="0"/>
      </w:pPr>
      <w:r>
        <w:t>A) Искажение формы поверхности и изменение углов резца;</w:t>
      </w:r>
    </w:p>
    <w:p>
      <w:pPr>
        <w:spacing w:after="0" w:before="0"/>
      </w:pPr>
      <w:r>
        <w:t>B) Увеличение диаметра;</w:t>
      </w:r>
    </w:p>
    <w:p>
      <w:pPr>
        <w:spacing w:after="0" w:before="0"/>
      </w:pPr>
      <w:r>
        <w:t>C) Износ патрона;</w:t>
      </w:r>
    </w:p>
    <w:p>
      <w:pPr>
        <w:spacing w:after="0" w:before="0"/>
      </w:pPr>
      <w:r>
        <w:t>D) Перегрев двигателя;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13. Согласно ГОСТ 14959, для каких целей применяется пружинная сталь 65Г?</w:t>
      </w:r>
    </w:p>
    <w:p>
      <w:pPr>
        <w:spacing w:after="0" w:before="0"/>
      </w:pPr>
      <w:r>
        <w:t>A) Для режущего инструмента;</w:t>
      </w:r>
    </w:p>
    <w:p>
      <w:pPr>
        <w:spacing w:after="0" w:before="0"/>
      </w:pPr>
      <w:r>
        <w:t>B) Для высоконагруженных валов;</w:t>
      </w:r>
    </w:p>
    <w:p>
      <w:pPr>
        <w:spacing w:after="0" w:before="0"/>
      </w:pPr>
      <w:r>
        <w:t>C) Для пружин, рессор и упругих элементов;</w:t>
      </w:r>
    </w:p>
    <w:p>
      <w:pPr>
        <w:spacing w:after="0" w:before="0"/>
      </w:pPr>
      <w:r>
        <w:t>D) Для сварных конструкций;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14. Какой метод закрепления применяется при обработке длинного вала?</w:t>
      </w:r>
    </w:p>
    <w:p>
      <w:pPr>
        <w:spacing w:after="0" w:before="0"/>
      </w:pPr>
      <w:r>
        <w:t>A) В центрах с использованием люнета;</w:t>
      </w:r>
    </w:p>
    <w:p>
      <w:pPr>
        <w:spacing w:after="0" w:before="0"/>
      </w:pPr>
      <w:r>
        <w:t>B) Только в патроне без дополнительной поддержки;</w:t>
      </w:r>
    </w:p>
    <w:p>
      <w:pPr>
        <w:spacing w:after="0" w:before="0"/>
      </w:pPr>
      <w:r>
        <w:t>C) На магнитной плите с электромагнитным креплением;</w:t>
      </w:r>
    </w:p>
    <w:p>
      <w:pPr>
        <w:spacing w:after="0" w:before="0"/>
      </w:pPr>
      <w:r>
        <w:t>D) В тисках с призматическим базированием заготовки;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15. Что такое СОЖ и для чего она применяется?</w:t>
      </w:r>
    </w:p>
    <w:p>
      <w:pPr>
        <w:spacing w:after="0" w:before="0"/>
      </w:pPr>
      <w:r>
        <w:t>A) Смазочно-охлаждающая жидкость для охлаждения и смазки зоны резания;</w:t>
      </w:r>
    </w:p>
    <w:p>
      <w:pPr>
        <w:spacing w:after="0" w:before="0"/>
      </w:pPr>
      <w:r>
        <w:t>B) Средство очистки деталей;</w:t>
      </w:r>
    </w:p>
    <w:p>
      <w:pPr>
        <w:spacing w:after="0" w:before="0"/>
      </w:pPr>
      <w:r>
        <w:t>C) Специальная обработка детали;</w:t>
      </w:r>
    </w:p>
    <w:p>
      <w:pPr>
        <w:spacing w:after="0" w:before="0"/>
      </w:pPr>
      <w:r>
        <w:t>D) Система оповещения опасности;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16. Какой калибр-пробка применяется для контроля отверстия H7?</w:t>
      </w:r>
    </w:p>
    <w:p>
      <w:pPr>
        <w:spacing w:after="0" w:before="0"/>
      </w:pPr>
      <w:r>
        <w:t>A) Проходная (ПР) и непроходная (НЕ);</w:t>
      </w:r>
    </w:p>
    <w:p>
      <w:pPr>
        <w:spacing w:after="0" w:before="0"/>
      </w:pPr>
      <w:r>
        <w:t>B) Только проходная;</w:t>
      </w:r>
    </w:p>
    <w:p>
      <w:pPr>
        <w:spacing w:after="0" w:before="0"/>
      </w:pPr>
      <w:r>
        <w:t>C) Резьбовая пробка;</w:t>
      </w:r>
    </w:p>
    <w:p>
      <w:pPr>
        <w:spacing w:after="0" w:before="0"/>
      </w:pPr>
      <w:r>
        <w:t>D) Угловой шаблон;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17. Какой параметр резца характеризует угол между направлением движения подачи и расположением режущей кромки?</w:t>
      </w:r>
    </w:p>
    <w:p>
      <w:pPr>
        <w:spacing w:after="0" w:before="0"/>
      </w:pPr>
      <w:r>
        <w:t>A) Угол между режущей кромкой и направлением подачи резца;</w:t>
      </w:r>
    </w:p>
    <w:p>
      <w:pPr>
        <w:spacing w:after="0" w:before="0"/>
      </w:pPr>
      <w:r>
        <w:t>B) Угол наклона передней поверхности к режущей кромке;</w:t>
      </w:r>
    </w:p>
    <w:p>
      <w:pPr>
        <w:spacing w:after="0" w:before="0"/>
      </w:pPr>
      <w:r>
        <w:t>C) Угол при вершине, зависящий от формы режущей кромки;</w:t>
      </w:r>
    </w:p>
    <w:p>
      <w:pPr>
        <w:spacing w:after="0" w:before="0"/>
      </w:pPr>
      <w:r>
        <w:t>D) Угол между проекцией главной режущей кромки на основную плоскость и направлением подачи;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18. Какой вид фрезерования применяется для обработки плоских поверхностей?</w:t>
      </w:r>
    </w:p>
    <w:p>
      <w:pPr>
        <w:spacing w:after="0" w:before="0"/>
      </w:pPr>
      <w:r>
        <w:t>A) Фрезерование шпоночного паза;</w:t>
      </w:r>
    </w:p>
    <w:p>
      <w:pPr>
        <w:spacing w:after="0" w:before="0"/>
      </w:pPr>
      <w:r>
        <w:t>B) Цилиндрическое фрезерование;</w:t>
      </w:r>
    </w:p>
    <w:p>
      <w:pPr>
        <w:spacing w:after="0" w:before="0"/>
      </w:pPr>
      <w:r>
        <w:t>C) Торцевое фрезерование;</w:t>
      </w:r>
    </w:p>
    <w:p>
      <w:pPr>
        <w:spacing w:after="0" w:before="0"/>
      </w:pPr>
      <w:r>
        <w:t>D) Резьбофрезерование;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19. Какой способ обработки обеспечивает наивысшую производительность при снятии большого припуска с плоских поверхностей?</w:t>
      </w:r>
    </w:p>
    <w:p>
      <w:pPr>
        <w:spacing w:after="0" w:before="0"/>
      </w:pPr>
      <w:r>
        <w:t>A) Точение;</w:t>
      </w:r>
    </w:p>
    <w:p>
      <w:pPr>
        <w:spacing w:after="0" w:before="0"/>
      </w:pPr>
      <w:r>
        <w:t>B) Фрезерование;</w:t>
      </w:r>
    </w:p>
    <w:p>
      <w:pPr>
        <w:spacing w:after="0" w:before="0"/>
      </w:pPr>
      <w:r>
        <w:t>C) Строгание;</w:t>
      </w:r>
    </w:p>
    <w:p>
      <w:pPr>
        <w:spacing w:after="0" w:before="0"/>
      </w:pPr>
      <w:r>
        <w:t>D) Шлифование;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20. Какой параметр режима резания обозначается буквой t и измеряется в мм?</w:t>
      </w:r>
    </w:p>
    <w:p>
      <w:pPr>
        <w:spacing w:after="0" w:before="0"/>
      </w:pPr>
      <w:r>
        <w:t>A) Глубина резания;</w:t>
      </w:r>
    </w:p>
    <w:p>
      <w:pPr>
        <w:spacing w:after="0" w:before="0"/>
      </w:pPr>
      <w:r>
        <w:t>B) Скорость резания;</w:t>
      </w:r>
    </w:p>
    <w:p>
      <w:pPr>
        <w:spacing w:after="0" w:before="0"/>
      </w:pPr>
      <w:r>
        <w:t>C) Подача;</w:t>
      </w:r>
    </w:p>
    <w:p>
      <w:pPr>
        <w:spacing w:after="0" w:before="0"/>
      </w:pPr>
      <w:r>
        <w:t>D) Ширина фаски;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  <w:jc w:val="center"/>
      </w:pPr>
      <w:r>
        <w:rPr>
          <w:b/>
          <w:sz w:val="28"/>
        </w:rPr>
        <w:t>Билет 5</w:t>
      </w:r>
    </w:p>
    <w:p>
      <w:pPr>
        <w:spacing w:after="0" w:before="0"/>
      </w:pPr>
      <w:r>
        <w:t>1. Согласно ГОСТ 3882-74, к какой группе относится твёрдый сплав ВК8?</w:t>
      </w:r>
    </w:p>
    <w:p>
      <w:pPr>
        <w:spacing w:after="0" w:before="0"/>
      </w:pPr>
      <w:r>
        <w:t>A) Титано-вольфрамовый (ТК);</w:t>
      </w:r>
    </w:p>
    <w:p>
      <w:pPr>
        <w:spacing w:after="0" w:before="0"/>
      </w:pPr>
      <w:r>
        <w:t>B) Вольфрамо-кобальтовый (ВК);</w:t>
      </w:r>
    </w:p>
    <w:p>
      <w:pPr>
        <w:spacing w:after="0" w:before="0"/>
      </w:pPr>
      <w:r>
        <w:t>C) Титано-тантало-вольфрамовый (ТТК);</w:t>
      </w:r>
    </w:p>
    <w:p>
      <w:pPr>
        <w:spacing w:after="0" w:before="0"/>
      </w:pPr>
      <w:r>
        <w:t>D) Безвольфрамовый;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2. Какой вид опоры вала воспринимает радиальную и осевую нагрузки?</w:t>
      </w:r>
    </w:p>
    <w:p>
      <w:pPr>
        <w:spacing w:after="0" w:before="0"/>
      </w:pPr>
      <w:r>
        <w:t>A) Плавающая опора;</w:t>
      </w:r>
    </w:p>
    <w:p>
      <w:pPr>
        <w:spacing w:after="0" w:before="0"/>
      </w:pPr>
      <w:r>
        <w:t>B) Фиксирующая опора;</w:t>
      </w:r>
    </w:p>
    <w:p>
      <w:pPr>
        <w:spacing w:after="0" w:before="0"/>
      </w:pPr>
      <w:r>
        <w:t>C) Свободная опора;</w:t>
      </w:r>
    </w:p>
    <w:p>
      <w:pPr>
        <w:spacing w:after="0" w:before="0"/>
      </w:pPr>
      <w:r>
        <w:t>D) Упругая опора;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3. Что такое энкодер в станке с ЧПУ?</w:t>
      </w:r>
    </w:p>
    <w:p>
      <w:pPr>
        <w:spacing w:after="0" w:before="0"/>
      </w:pPr>
      <w:r>
        <w:t>A) Датчик температуры;</w:t>
      </w:r>
    </w:p>
    <w:p>
      <w:pPr>
        <w:spacing w:after="0" w:before="0"/>
      </w:pPr>
      <w:r>
        <w:t>B) Датчик положения (угла поворота или линейного перемещения);</w:t>
      </w:r>
    </w:p>
    <w:p>
      <w:pPr>
        <w:spacing w:after="0" w:before="0"/>
      </w:pPr>
      <w:r>
        <w:t>C) Исполнительный двигатель;</w:t>
      </w:r>
    </w:p>
    <w:p>
      <w:pPr>
        <w:spacing w:after="0" w:before="0"/>
      </w:pPr>
      <w:r>
        <w:t>D) Панель управления оператора;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4. Согласно ГОСТ 25346, какое поле допуска соответствует основному валу в системе вала?</w:t>
      </w:r>
    </w:p>
    <w:p>
      <w:pPr>
        <w:spacing w:after="0" w:before="0"/>
      </w:pPr>
      <w:r>
        <w:t>A) h;</w:t>
      </w:r>
    </w:p>
    <w:p>
      <w:pPr>
        <w:spacing w:after="0" w:before="0"/>
      </w:pPr>
      <w:r>
        <w:t>B) H;</w:t>
      </w:r>
    </w:p>
    <w:p>
      <w:pPr>
        <w:spacing w:after="0" w:before="0"/>
      </w:pPr>
      <w:r>
        <w:t>C) g;</w:t>
      </w:r>
    </w:p>
    <w:p>
      <w:pPr>
        <w:spacing w:after="0" w:before="0"/>
      </w:pPr>
      <w:r>
        <w:t>D) js;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5. Согласно ГОСТ 3882-74, какие твёрдые сплавы обозначаются буквами «ВК»?</w:t>
      </w:r>
    </w:p>
    <w:p>
      <w:pPr>
        <w:spacing w:after="0" w:before="0"/>
      </w:pPr>
      <w:r>
        <w:t>A) Вольфрамокобальтовые сплавы (группа ВК)</w:t>
      </w:r>
    </w:p>
    <w:p>
      <w:pPr>
        <w:spacing w:after="0" w:before="0"/>
      </w:pPr>
      <w:r>
        <w:t>B) Титановольфрамокобальтовые сплавы (группа ТК)</w:t>
      </w:r>
    </w:p>
    <w:p>
      <w:pPr>
        <w:spacing w:after="0" w:before="0"/>
      </w:pPr>
      <w:r>
        <w:t>C) Титанотанталовые сплавы (группа ТТ)</w:t>
      </w:r>
    </w:p>
    <w:p>
      <w:pPr>
        <w:spacing w:after="0" w:before="0"/>
      </w:pPr>
      <w:r>
        <w:t>D) Безвольфрамовые сплавы (группа ТН)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6. Какой измерительный инструмент применяется для определения величины наклона поверхностей детали?</w:t>
      </w:r>
    </w:p>
    <w:p>
      <w:pPr>
        <w:spacing w:after="0" w:before="0"/>
      </w:pPr>
      <w:r>
        <w:t>A) Штангенциркуль;</w:t>
      </w:r>
    </w:p>
    <w:p>
      <w:pPr>
        <w:spacing w:after="0" w:before="0"/>
      </w:pPr>
      <w:r>
        <w:t>B) Микрометр;</w:t>
      </w:r>
    </w:p>
    <w:p>
      <w:pPr>
        <w:spacing w:after="0" w:before="0"/>
      </w:pPr>
      <w:r>
        <w:t>C) Нутромер;</w:t>
      </w:r>
    </w:p>
    <w:p>
      <w:pPr>
        <w:spacing w:after="0" w:before="0"/>
      </w:pPr>
      <w:r>
        <w:t>D) Угломер;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7. Какой параметр резца влияет на толщину срезаемого слоя при заданной подаче?</w:t>
      </w:r>
    </w:p>
    <w:p>
      <w:pPr>
        <w:spacing w:after="0" w:before="0"/>
      </w:pPr>
      <w:r>
        <w:t>A) Задний угол;</w:t>
      </w:r>
    </w:p>
    <w:p>
      <w:pPr>
        <w:spacing w:after="0" w:before="0"/>
      </w:pPr>
      <w:r>
        <w:t>B) Угол наклона главной режущей кромки;</w:t>
      </w:r>
    </w:p>
    <w:p>
      <w:pPr>
        <w:spacing w:after="0" w:before="0"/>
      </w:pPr>
      <w:r>
        <w:t>C) Главный угол в плане;</w:t>
      </w:r>
    </w:p>
    <w:p>
      <w:pPr>
        <w:spacing w:after="0" w:before="0"/>
      </w:pPr>
      <w:r>
        <w:t>D) Угол заострения;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8. Какой инструментальный материал на основе оксида алюминия применяется для точного шлифования?</w:t>
      </w:r>
    </w:p>
    <w:p>
      <w:pPr>
        <w:spacing w:after="0" w:before="0"/>
      </w:pPr>
      <w:r>
        <w:t>A) Электрокорунд;</w:t>
      </w:r>
    </w:p>
    <w:p>
      <w:pPr>
        <w:spacing w:after="0" w:before="0"/>
      </w:pPr>
      <w:r>
        <w:t>B) Карбид кремния;</w:t>
      </w:r>
    </w:p>
    <w:p>
      <w:pPr>
        <w:spacing w:after="0" w:before="0"/>
      </w:pPr>
      <w:r>
        <w:t>C) Кубический нитрид бора;</w:t>
      </w:r>
    </w:p>
    <w:p>
      <w:pPr>
        <w:spacing w:after="0" w:before="0"/>
      </w:pPr>
      <w:r>
        <w:t>D) Алмаз;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9. Согласно ГОСТ 1050, что обозначает цифра 45 в марке стали 45?</w:t>
      </w:r>
    </w:p>
    <w:p>
      <w:pPr>
        <w:spacing w:after="0" w:before="0"/>
      </w:pPr>
      <w:r>
        <w:t>A) Порядковый номер в классификации;</w:t>
      </w:r>
    </w:p>
    <w:p>
      <w:pPr>
        <w:spacing w:after="0" w:before="0"/>
      </w:pPr>
      <w:r>
        <w:t>B) Предел прочности в кгс/мм2;</w:t>
      </w:r>
    </w:p>
    <w:p>
      <w:pPr>
        <w:spacing w:after="0" w:before="0"/>
      </w:pPr>
      <w:r>
        <w:t>C) Содержание марганца в процентах;</w:t>
      </w:r>
    </w:p>
    <w:p>
      <w:pPr>
        <w:spacing w:after="0" w:before="0"/>
      </w:pPr>
      <w:r>
        <w:t>D) Содержание углерода в сотых долях процента (0,45%);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10. Согласно ПУЭ, какое номинальное напряжение применяется для цепей управления станков с ЧПУ?</w:t>
      </w:r>
    </w:p>
    <w:p>
      <w:pPr>
        <w:spacing w:after="0" w:before="0"/>
      </w:pPr>
      <w:r>
        <w:t>A) 380 В;</w:t>
      </w:r>
    </w:p>
    <w:p>
      <w:pPr>
        <w:spacing w:after="0" w:before="0"/>
      </w:pPr>
      <w:r>
        <w:t>B) 220 В;</w:t>
      </w:r>
    </w:p>
    <w:p>
      <w:pPr>
        <w:spacing w:after="0" w:before="0"/>
      </w:pPr>
      <w:r>
        <w:t>C) 24 В или 110 В;</w:t>
      </w:r>
    </w:p>
    <w:p>
      <w:pPr>
        <w:spacing w:after="0" w:before="0"/>
      </w:pPr>
      <w:r>
        <w:t>D) 660 В;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11. Какой тип фрезы применяется для обработки шпоночного паза?</w:t>
      </w:r>
    </w:p>
    <w:p>
      <w:pPr>
        <w:spacing w:after="0" w:before="0"/>
      </w:pPr>
      <w:r>
        <w:t>A) Цилиндрическая фреза;</w:t>
      </w:r>
    </w:p>
    <w:p>
      <w:pPr>
        <w:spacing w:after="0" w:before="0"/>
      </w:pPr>
      <w:r>
        <w:t>B) Дисковая фреза;</w:t>
      </w:r>
    </w:p>
    <w:p>
      <w:pPr>
        <w:spacing w:after="0" w:before="0"/>
      </w:pPr>
      <w:r>
        <w:t>C) Концевая фреза или шпоночная фреза;</w:t>
      </w:r>
    </w:p>
    <w:p>
      <w:pPr>
        <w:spacing w:after="0" w:before="0"/>
      </w:pPr>
      <w:r>
        <w:t>D) Торцевая фреза;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12. Какой элемент автоматической линии обеспечивает подачу заготовок в зону обработки?</w:t>
      </w:r>
    </w:p>
    <w:p>
      <w:pPr>
        <w:spacing w:after="0" w:before="0"/>
      </w:pPr>
      <w:r>
        <w:t>A) Конвейер (транспортёр);</w:t>
      </w:r>
    </w:p>
    <w:p>
      <w:pPr>
        <w:spacing w:after="0" w:before="0"/>
      </w:pPr>
      <w:r>
        <w:t>B) Редуктор понижающей передачи;</w:t>
      </w:r>
    </w:p>
    <w:p>
      <w:pPr>
        <w:spacing w:after="0" w:before="0"/>
      </w:pPr>
      <w:r>
        <w:t>C) Гидроцилиндр возвратно-поступательного движения;</w:t>
      </w:r>
    </w:p>
    <w:p>
      <w:pPr>
        <w:spacing w:after="0" w:before="0"/>
      </w:pPr>
      <w:r>
        <w:t>D) Энкодер углового положения;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13. К какому типу производства относится профессия оператора автоматических и полуавтоматических станков?</w:t>
      </w:r>
    </w:p>
    <w:p>
      <w:pPr>
        <w:spacing w:after="0" w:before="0"/>
      </w:pPr>
      <w:r>
        <w:t>A) Сельскохозяйственное производство;</w:t>
      </w:r>
    </w:p>
    <w:p>
      <w:pPr>
        <w:spacing w:after="0" w:before="0"/>
      </w:pPr>
      <w:r>
        <w:t>B) Пищевое производство продуктов питания;</w:t>
      </w:r>
    </w:p>
    <w:p>
      <w:pPr>
        <w:spacing w:after="0" w:before="0"/>
      </w:pPr>
      <w:r>
        <w:t>C) Строительное производство стройматериалов;</w:t>
      </w:r>
    </w:p>
    <w:p>
      <w:pPr>
        <w:spacing w:after="0" w:before="0"/>
      </w:pPr>
      <w:r>
        <w:t>D) Машиностроительное (металлообрабатывающее);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14. Согласно ГОСТ 12.4.026, какой цвет имеет сигнальный цвет запрещающего знака безопасности?</w:t>
      </w:r>
    </w:p>
    <w:p>
      <w:pPr>
        <w:spacing w:after="0" w:before="0"/>
      </w:pPr>
      <w:r>
        <w:t>A) Жёлтый;</w:t>
      </w:r>
    </w:p>
    <w:p>
      <w:pPr>
        <w:spacing w:after="0" w:before="0"/>
      </w:pPr>
      <w:r>
        <w:t>B) Синий;</w:t>
      </w:r>
    </w:p>
    <w:p>
      <w:pPr>
        <w:spacing w:after="0" w:before="0"/>
      </w:pPr>
      <w:r>
        <w:t>C) Красный;</w:t>
      </w:r>
    </w:p>
    <w:p>
      <w:pPr>
        <w:spacing w:after="0" w:before="0"/>
      </w:pPr>
      <w:r>
        <w:t>D) Зелёный;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15. Согласно ГОСТ Р 2.104, в какой графе основной надписи указывается обозначение документа?</w:t>
      </w:r>
    </w:p>
    <w:p>
      <w:pPr>
        <w:spacing w:after="0" w:before="0"/>
      </w:pPr>
      <w:r>
        <w:t>A) Графа 1;</w:t>
      </w:r>
    </w:p>
    <w:p>
      <w:pPr>
        <w:spacing w:after="0" w:before="0"/>
      </w:pPr>
      <w:r>
        <w:t>B) Графа 2;</w:t>
      </w:r>
    </w:p>
    <w:p>
      <w:pPr>
        <w:spacing w:after="0" w:before="0"/>
      </w:pPr>
      <w:r>
        <w:t>C) Графа 6;</w:t>
      </w:r>
    </w:p>
    <w:p>
      <w:pPr>
        <w:spacing w:after="0" w:before="0"/>
      </w:pPr>
      <w:r>
        <w:t>D) Графа 8;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16. Какой брак возникает при перегреве заготовки в процессе резания?</w:t>
      </w:r>
    </w:p>
    <w:p>
      <w:pPr>
        <w:spacing w:after="0" w:before="0"/>
      </w:pPr>
      <w:r>
        <w:t>A) Прижоги и изменение структуры поверхностного слоя;</w:t>
      </w:r>
    </w:p>
    <w:p>
      <w:pPr>
        <w:spacing w:after="0" w:before="0"/>
      </w:pPr>
      <w:r>
        <w:t>B) Увеличение твёрдости;</w:t>
      </w:r>
    </w:p>
    <w:p>
      <w:pPr>
        <w:spacing w:after="0" w:before="0"/>
      </w:pPr>
      <w:r>
        <w:t>C) Уменьшение массы;</w:t>
      </w:r>
    </w:p>
    <w:p>
      <w:pPr>
        <w:spacing w:after="0" w:before="0"/>
      </w:pPr>
      <w:r>
        <w:t>D) Повышение точности;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17. Согласно требованиям охраны труда, какие СИЗ обязателены при работе на станке?</w:t>
      </w:r>
    </w:p>
    <w:p>
      <w:pPr>
        <w:spacing w:after="0" w:before="0"/>
      </w:pPr>
      <w:r>
        <w:t>A) Солнцезащитные очки;</w:t>
      </w:r>
    </w:p>
    <w:p>
      <w:pPr>
        <w:spacing w:after="0" w:before="0"/>
      </w:pPr>
      <w:r>
        <w:t>B) Каска и респиратор;</w:t>
      </w:r>
    </w:p>
    <w:p>
      <w:pPr>
        <w:spacing w:after="0" w:before="0"/>
      </w:pPr>
      <w:r>
        <w:t>C) Защитные очки, спецодежда, закрытая обувь;</w:t>
      </w:r>
    </w:p>
    <w:p>
      <w:pPr>
        <w:spacing w:after="0" w:before="0"/>
      </w:pPr>
      <w:r>
        <w:t>D) Только перчатки;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18. Какая операция выполняется первой при обработке вала на токарном станке?</w:t>
      </w:r>
    </w:p>
    <w:p>
      <w:pPr>
        <w:spacing w:after="0" w:before="0"/>
      </w:pPr>
      <w:r>
        <w:t>A) Нарезание резьбы;</w:t>
      </w:r>
    </w:p>
    <w:p>
      <w:pPr>
        <w:spacing w:after="0" w:before="0"/>
      </w:pPr>
      <w:r>
        <w:t>B) Шлифование;</w:t>
      </w:r>
    </w:p>
    <w:p>
      <w:pPr>
        <w:spacing w:after="0" w:before="0"/>
      </w:pPr>
      <w:r>
        <w:t>C) Полирование;</w:t>
      </w:r>
    </w:p>
    <w:p>
      <w:pPr>
        <w:spacing w:after="0" w:before="0"/>
      </w:pPr>
      <w:r>
        <w:t>D) Черновое точение;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19. Согласно ГОСТ 2.303, какой тип линии применяется для линии сечения (выделения сечения)?</w:t>
      </w:r>
    </w:p>
    <w:p>
      <w:pPr>
        <w:spacing w:after="0" w:before="0"/>
      </w:pPr>
      <w:r>
        <w:t>A) Сплошная основная;</w:t>
      </w:r>
    </w:p>
    <w:p>
      <w:pPr>
        <w:spacing w:after="0" w:before="0"/>
      </w:pPr>
      <w:r>
        <w:t>B) Штриховая;</w:t>
      </w:r>
    </w:p>
    <w:p>
      <w:pPr>
        <w:spacing w:after="0" w:before="0"/>
      </w:pPr>
      <w:r>
        <w:t>C) Штрихпунктирная;</w:t>
      </w:r>
    </w:p>
    <w:p>
      <w:pPr>
        <w:spacing w:after="0" w:before="0"/>
      </w:pPr>
      <w:r>
        <w:t>D) Сплошная волнистая;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20. Какова функция ограничителя хода суппорта?</w:t>
      </w:r>
    </w:p>
    <w:p>
      <w:pPr>
        <w:spacing w:after="0" w:before="0"/>
      </w:pPr>
      <w:r>
        <w:t>A) Регулировка скорости подачи;</w:t>
      </w:r>
    </w:p>
    <w:p>
      <w:pPr>
        <w:spacing w:after="0" w:before="0"/>
      </w:pPr>
      <w:r>
        <w:t>B) Крепление инструмента;</w:t>
      </w:r>
    </w:p>
    <w:p>
      <w:pPr>
        <w:spacing w:after="0" w:before="0"/>
      </w:pPr>
      <w:r>
        <w:t>C) Изменение направления подачи;</w:t>
      </w:r>
    </w:p>
    <w:p>
      <w:pPr>
        <w:spacing w:after="0" w:before="0"/>
      </w:pPr>
      <w:r>
        <w:t>D) Предотвращение удара суппорта о патрон или заднюю бабку;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  <w:jc w:val="center"/>
      </w:pPr>
      <w:r>
        <w:rPr>
          <w:b/>
          <w:sz w:val="28"/>
        </w:rPr>
        <w:t>Билет 6</w:t>
      </w:r>
    </w:p>
    <w:p>
      <w:pPr>
        <w:spacing w:after="0" w:before="0"/>
      </w:pPr>
      <w:r>
        <w:t>1. Согласно ГОСТ 25346, какому квалитету соответствует допуск для номинального размера 100 мм составляет 0,035 мм?</w:t>
      </w:r>
    </w:p>
    <w:p>
      <w:pPr>
        <w:spacing w:after="0" w:before="0"/>
      </w:pPr>
      <w:r>
        <w:t>A) IT6;</w:t>
      </w:r>
    </w:p>
    <w:p>
      <w:pPr>
        <w:spacing w:after="0" w:before="0"/>
      </w:pPr>
      <w:r>
        <w:t>B) IT7;</w:t>
      </w:r>
    </w:p>
    <w:p>
      <w:pPr>
        <w:spacing w:after="0" w:before="0"/>
      </w:pPr>
      <w:r>
        <w:t>C) IT8;</w:t>
      </w:r>
    </w:p>
    <w:p>
      <w:pPr>
        <w:spacing w:after="0" w:before="0"/>
      </w:pPr>
      <w:r>
        <w:t>D) IT9;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2. Согласно ГОСТ 12.1.004, к какому классу пожара относится воспламенение твердых горючих веществ?</w:t>
      </w:r>
    </w:p>
    <w:p>
      <w:pPr>
        <w:spacing w:after="0" w:before="0"/>
      </w:pPr>
      <w:r>
        <w:t>A) Класс А;</w:t>
      </w:r>
    </w:p>
    <w:p>
      <w:pPr>
        <w:spacing w:after="0" w:before="0"/>
      </w:pPr>
      <w:r>
        <w:t>B) Класс В;</w:t>
      </w:r>
    </w:p>
    <w:p>
      <w:pPr>
        <w:spacing w:after="0" w:before="0"/>
      </w:pPr>
      <w:r>
        <w:t>C) Класс С;</w:t>
      </w:r>
    </w:p>
    <w:p>
      <w:pPr>
        <w:spacing w:after="0" w:before="0"/>
      </w:pPr>
      <w:r>
        <w:t>D) Класс D;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3. Что означает код M05 в программах для станков с ЧПУ?</w:t>
      </w:r>
    </w:p>
    <w:p>
      <w:pPr>
        <w:spacing w:after="0" w:before="0"/>
      </w:pPr>
      <w:r>
        <w:t>A) Включение шпинделя;</w:t>
      </w:r>
    </w:p>
    <w:p>
      <w:pPr>
        <w:spacing w:after="0" w:before="0"/>
      </w:pPr>
      <w:r>
        <w:t>B) Пауза;</w:t>
      </w:r>
    </w:p>
    <w:p>
      <w:pPr>
        <w:spacing w:after="0" w:before="0"/>
      </w:pPr>
      <w:r>
        <w:t>C) Конец программы;</w:t>
      </w:r>
    </w:p>
    <w:p>
      <w:pPr>
        <w:spacing w:after="0" w:before="0"/>
      </w:pPr>
      <w:r>
        <w:t>D) Остановка шпинделя;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4. Что такое подналадка станка?</w:t>
      </w:r>
    </w:p>
    <w:p>
      <w:pPr>
        <w:spacing w:after="0" w:before="0"/>
      </w:pPr>
      <w:r>
        <w:t>A) Капитальный ремонт всех узлов и механизмов станка с полной разборкой;</w:t>
      </w:r>
    </w:p>
    <w:p>
      <w:pPr>
        <w:spacing w:after="0" w:before="0"/>
      </w:pPr>
      <w:r>
        <w:t>B) Замена электродвигателя станка при его полном износе или поломке;</w:t>
      </w:r>
    </w:p>
    <w:p>
      <w:pPr>
        <w:spacing w:after="0" w:before="0"/>
      </w:pPr>
      <w:r>
        <w:t>C) Установка нового станка на подготовленный фундамент с выверкой;</w:t>
      </w:r>
    </w:p>
    <w:p>
      <w:pPr>
        <w:spacing w:after="0" w:before="0"/>
      </w:pPr>
      <w:r>
        <w:t>D) Корректировка настройки станка для восстановления точности обработки в процессе работы;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5. Какой параметр режима резания кодируется буквой S (подача)?</w:t>
      </w:r>
    </w:p>
    <w:p>
      <w:pPr>
        <w:spacing w:after="0" w:before="0"/>
      </w:pPr>
      <w:r>
        <w:t>A) Скорость вращения шпинделя;</w:t>
      </w:r>
    </w:p>
    <w:p>
      <w:pPr>
        <w:spacing w:after="0" w:before="0"/>
      </w:pPr>
      <w:r>
        <w:t>B) Перемещение инструмента за один оборот заготовки;</w:t>
      </w:r>
    </w:p>
    <w:p>
      <w:pPr>
        <w:spacing w:after="0" w:before="0"/>
      </w:pPr>
      <w:r>
        <w:t>C) Глубина резания;</w:t>
      </w:r>
    </w:p>
    <w:p>
      <w:pPr>
        <w:spacing w:after="0" w:before="0"/>
      </w:pPr>
      <w:r>
        <w:t>D) Ширина срезаемого слоя;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6. Какое устройство преобразует G-коды в перемещения органов станка?</w:t>
      </w:r>
    </w:p>
    <w:p>
      <w:pPr>
        <w:spacing w:after="0" w:before="0"/>
      </w:pPr>
      <w:r>
        <w:t>A) Шпиндельный узел;</w:t>
      </w:r>
    </w:p>
    <w:p>
      <w:pPr>
        <w:spacing w:after="0" w:before="0"/>
      </w:pPr>
      <w:r>
        <w:t>B) Гидравлический насос;</w:t>
      </w:r>
    </w:p>
    <w:p>
      <w:pPr>
        <w:spacing w:after="0" w:before="0"/>
      </w:pPr>
      <w:r>
        <w:t>C) Коробка скоростей;</w:t>
      </w:r>
    </w:p>
    <w:p>
      <w:pPr>
        <w:spacing w:after="0" w:before="0"/>
      </w:pPr>
      <w:r>
        <w:t>D) УЧПУ (контроллер);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7. Согласно ГОСТ 2789, каков диапазон значений параметра шероховатости Ra для чистового точения?</w:t>
      </w:r>
    </w:p>
    <w:p>
      <w:pPr>
        <w:spacing w:after="0" w:before="0"/>
      </w:pPr>
      <w:r>
        <w:t>A) Ra 50 - Ra 25;</w:t>
      </w:r>
    </w:p>
    <w:p>
      <w:pPr>
        <w:spacing w:after="0" w:before="0"/>
      </w:pPr>
      <w:r>
        <w:t>B) Ra 12,5 - Ra 6,3;</w:t>
      </w:r>
    </w:p>
    <w:p>
      <w:pPr>
        <w:spacing w:after="0" w:before="0"/>
      </w:pPr>
      <w:r>
        <w:t>C) Ra 3,2 - Ra 1,6;</w:t>
      </w:r>
    </w:p>
    <w:p>
      <w:pPr>
        <w:spacing w:after="0" w:before="0"/>
      </w:pPr>
      <w:r>
        <w:t>D) Ra 0,4 - Ra 0,1;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8. Какая часть суппорта токарного станка обеспечивает перемещение резца в направлении, перпендикулярном оси вращения заготовки?</w:t>
      </w:r>
    </w:p>
    <w:p>
      <w:pPr>
        <w:spacing w:after="0" w:before="0"/>
      </w:pPr>
      <w:r>
        <w:t>A) Верхняя (резцовая) каретка;</w:t>
      </w:r>
    </w:p>
    <w:p>
      <w:pPr>
        <w:spacing w:after="0" w:before="0"/>
      </w:pPr>
      <w:r>
        <w:t>B) Поперечная каретка;</w:t>
      </w:r>
    </w:p>
    <w:p>
      <w:pPr>
        <w:spacing w:after="0" w:before="0"/>
      </w:pPr>
      <w:r>
        <w:t>C) Нижняя (продольная) каретка;</w:t>
      </w:r>
    </w:p>
    <w:p>
      <w:pPr>
        <w:spacing w:after="0" w:before="0"/>
      </w:pPr>
      <w:r>
        <w:t>D) Фартук;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9. Что такое припуск на обработку?</w:t>
      </w:r>
    </w:p>
    <w:p>
      <w:pPr>
        <w:spacing w:after="0" w:before="0"/>
      </w:pPr>
      <w:r>
        <w:t>A) Слой материала, удаляемый с заготовки для получения готовой детали;</w:t>
      </w:r>
    </w:p>
    <w:p>
      <w:pPr>
        <w:spacing w:after="0" w:before="0"/>
      </w:pPr>
      <w:r>
        <w:t>B) Расстояние между станками в производственном цеху;</w:t>
      </w:r>
    </w:p>
    <w:p>
      <w:pPr>
        <w:spacing w:after="0" w:before="0"/>
      </w:pPr>
      <w:r>
        <w:t>C) Допустимая погрешность измерения детали измерительным инструментом;</w:t>
      </w:r>
    </w:p>
    <w:p>
      <w:pPr>
        <w:spacing w:after="0" w:before="0"/>
      </w:pPr>
      <w:r>
        <w:t>D) Время, затрачиваемое на обработку одной детали;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10. Чему равно сопротивление при U=220 В и I=10 А (закон Ома)?</w:t>
      </w:r>
    </w:p>
    <w:p>
      <w:pPr>
        <w:spacing w:after="0" w:before="0"/>
      </w:pPr>
      <w:r>
        <w:t>A) 2200 Ом;</w:t>
      </w:r>
    </w:p>
    <w:p>
      <w:pPr>
        <w:spacing w:after="0" w:before="0"/>
      </w:pPr>
      <w:r>
        <w:t>B) 0,045 Ом;</w:t>
      </w:r>
    </w:p>
    <w:p>
      <w:pPr>
        <w:spacing w:after="0" w:before="0"/>
      </w:pPr>
      <w:r>
        <w:t>C) 22 Ом;</w:t>
      </w:r>
    </w:p>
    <w:p>
      <w:pPr>
        <w:spacing w:after="0" w:before="0"/>
      </w:pPr>
      <w:r>
        <w:t>D) 2,2 Ом;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11. Для чего применяется делительная головка на фрезерном станке?</w:t>
      </w:r>
    </w:p>
    <w:p>
      <w:pPr>
        <w:spacing w:after="0" w:before="0"/>
      </w:pPr>
      <w:r>
        <w:t>A) Для закрепления заготовки;</w:t>
      </w:r>
    </w:p>
    <w:p>
      <w:pPr>
        <w:spacing w:after="0" w:before="0"/>
      </w:pPr>
      <w:r>
        <w:t>B) Для периодического поворота заготовки на заданный угол;</w:t>
      </w:r>
    </w:p>
    <w:p>
      <w:pPr>
        <w:spacing w:after="0" w:before="0"/>
      </w:pPr>
      <w:r>
        <w:t>C) Для изменения скорости подачи;</w:t>
      </w:r>
    </w:p>
    <w:p>
      <w:pPr>
        <w:spacing w:after="0" w:before="0"/>
      </w:pPr>
      <w:r>
        <w:t>D) Для охлаждения инструмента;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12. Какое приспособление применяется для закрепления заготовки при фрезерной обработке?</w:t>
      </w:r>
    </w:p>
    <w:p>
      <w:pPr>
        <w:spacing w:after="0" w:before="0"/>
      </w:pPr>
      <w:r>
        <w:t>A) Патрон;</w:t>
      </w:r>
    </w:p>
    <w:p>
      <w:pPr>
        <w:spacing w:after="0" w:before="0"/>
      </w:pPr>
      <w:r>
        <w:t>B) Центры;</w:t>
      </w:r>
    </w:p>
    <w:p>
      <w:pPr>
        <w:spacing w:after="0" w:before="0"/>
      </w:pPr>
      <w:r>
        <w:t>C) Люнет;</w:t>
      </w:r>
    </w:p>
    <w:p>
      <w:pPr>
        <w:spacing w:after="0" w:before="0"/>
      </w:pPr>
      <w:r>
        <w:t>D) Тиски станочные;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13. Согласно ПУЭ, каково назначение реле тепловой защиты в пускателе электродвигателя станка?</w:t>
      </w:r>
    </w:p>
    <w:p>
      <w:pPr>
        <w:spacing w:after="0" w:before="0"/>
      </w:pPr>
      <w:r>
        <w:t>A) Защита от короткого замыкания;</w:t>
      </w:r>
    </w:p>
    <w:p>
      <w:pPr>
        <w:spacing w:after="0" w:before="0"/>
      </w:pPr>
      <w:r>
        <w:t>B) Реверс направления вращения;</w:t>
      </w:r>
    </w:p>
    <w:p>
      <w:pPr>
        <w:spacing w:after="0" w:before="0"/>
      </w:pPr>
      <w:r>
        <w:t>C) Регулировка скорости вращения;</w:t>
      </w:r>
    </w:p>
    <w:p>
      <w:pPr>
        <w:spacing w:after="0" w:before="0"/>
      </w:pPr>
      <w:r>
        <w:t>D) Защита от перегрузки по току;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14. Согласно ПОТ ЭЭ, какое действие необходимо выполнить перед началом работы в электроустановке после перерыва?</w:t>
      </w:r>
    </w:p>
    <w:p>
      <w:pPr>
        <w:spacing w:after="0" w:before="0"/>
      </w:pPr>
      <w:r>
        <w:t>A) Проверить отсутствие напряжения указателем;</w:t>
      </w:r>
    </w:p>
    <w:p>
      <w:pPr>
        <w:spacing w:after="0" w:before="0"/>
      </w:pPr>
      <w:r>
        <w:t>B) Сразу включить оборудование;</w:t>
      </w:r>
    </w:p>
    <w:p>
      <w:pPr>
        <w:spacing w:after="0" w:before="0"/>
      </w:pPr>
      <w:r>
        <w:t>C) Оповестить коллег о начале работы;</w:t>
      </w:r>
    </w:p>
    <w:p>
      <w:pPr>
        <w:spacing w:after="0" w:before="0"/>
      </w:pPr>
      <w:r>
        <w:t>D) Надеть защитные очки;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15. Какой калибр применяется для контроля отверстия?</w:t>
      </w:r>
    </w:p>
    <w:p>
      <w:pPr>
        <w:spacing w:after="0" w:before="0"/>
      </w:pPr>
      <w:r>
        <w:t>A) Калибр-скоба;</w:t>
      </w:r>
    </w:p>
    <w:p>
      <w:pPr>
        <w:spacing w:after="0" w:before="0"/>
      </w:pPr>
      <w:r>
        <w:t>B) Калибр-пробка;</w:t>
      </w:r>
    </w:p>
    <w:p>
      <w:pPr>
        <w:spacing w:after="0" w:before="0"/>
      </w:pPr>
      <w:r>
        <w:t>C) Резьбовой калибр-кольцо;</w:t>
      </w:r>
    </w:p>
    <w:p>
      <w:pPr>
        <w:spacing w:after="0" w:before="0"/>
      </w:pPr>
      <w:r>
        <w:t>D) Угловой калибр;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16. Согласно ПУЭ, какова номинальная частота промышленной сети переменного тока в России?</w:t>
      </w:r>
    </w:p>
    <w:p>
      <w:pPr>
        <w:spacing w:after="0" w:before="0"/>
      </w:pPr>
      <w:r>
        <w:t>A) 50 Гц;</w:t>
      </w:r>
    </w:p>
    <w:p>
      <w:pPr>
        <w:spacing w:after="0" w:before="0"/>
      </w:pPr>
      <w:r>
        <w:t>B) 60 Гц;</w:t>
      </w:r>
    </w:p>
    <w:p>
      <w:pPr>
        <w:spacing w:after="0" w:before="0"/>
      </w:pPr>
      <w:r>
        <w:t>C) 100 Гц;</w:t>
      </w:r>
    </w:p>
    <w:p>
      <w:pPr>
        <w:spacing w:after="0" w:before="0"/>
      </w:pPr>
      <w:r>
        <w:t>D) 25 Гц;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17. Какой вид конструкторской документации показывает форму и размеры отдельного изделия?</w:t>
      </w:r>
    </w:p>
    <w:p>
      <w:pPr>
        <w:spacing w:after="0" w:before="0"/>
      </w:pPr>
      <w:r>
        <w:t>A) Сборочный;</w:t>
      </w:r>
    </w:p>
    <w:p>
      <w:pPr>
        <w:spacing w:after="0" w:before="0"/>
      </w:pPr>
      <w:r>
        <w:t>B) Габаритный;</w:t>
      </w:r>
    </w:p>
    <w:p>
      <w:pPr>
        <w:spacing w:after="0" w:before="0"/>
      </w:pPr>
      <w:r>
        <w:t>C) Рабочий чертёж детали;</w:t>
      </w:r>
    </w:p>
    <w:p>
      <w:pPr>
        <w:spacing w:after="0" w:before="0"/>
      </w:pPr>
      <w:r>
        <w:t>D) Кинематическая схема;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18. Какой параметр основной при выборе режима резания для пары заготовка-инструмент?</w:t>
      </w:r>
    </w:p>
    <w:p>
      <w:pPr>
        <w:spacing w:after="0" w:before="0"/>
      </w:pPr>
      <w:r>
        <w:t>A) Скорость резания по справочным таблицам;</w:t>
      </w:r>
    </w:p>
    <w:p>
      <w:pPr>
        <w:spacing w:after="0" w:before="0"/>
      </w:pPr>
      <w:r>
        <w:t>B) Только глубина резания;</w:t>
      </w:r>
    </w:p>
    <w:p>
      <w:pPr>
        <w:spacing w:after="0" w:before="0"/>
      </w:pPr>
      <w:r>
        <w:t>C) Только подача;</w:t>
      </w:r>
    </w:p>
    <w:p>
      <w:pPr>
        <w:spacing w:after="0" w:before="0"/>
      </w:pPr>
      <w:r>
        <w:t>D) Только сила резания;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19. Какой фактор является основным при выборе скорости резания?</w:t>
      </w:r>
    </w:p>
    <w:p>
      <w:pPr>
        <w:spacing w:after="0" w:before="0"/>
      </w:pPr>
      <w:r>
        <w:t>A) Цвет стружки;</w:t>
      </w:r>
    </w:p>
    <w:p>
      <w:pPr>
        <w:spacing w:after="0" w:before="0"/>
      </w:pPr>
      <w:r>
        <w:t>B) Материал заготовки и инструмента, требуемая точность и шероховатость;</w:t>
      </w:r>
    </w:p>
    <w:p>
      <w:pPr>
        <w:spacing w:after="0" w:before="0"/>
      </w:pPr>
      <w:r>
        <w:t>C) Время смены инструмента;</w:t>
      </w:r>
    </w:p>
    <w:p>
      <w:pPr>
        <w:spacing w:after="0" w:before="0"/>
      </w:pPr>
      <w:r>
        <w:t>D) Масса заготовки;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20. Какой структурной составляющей железоуглеродистых сплавов является цементит?</w:t>
      </w:r>
    </w:p>
    <w:p>
      <w:pPr>
        <w:spacing w:after="0" w:before="0"/>
      </w:pPr>
      <w:r>
        <w:t>A) Твёрдый раствор углерода в альфа-железе;</w:t>
      </w:r>
    </w:p>
    <w:p>
      <w:pPr>
        <w:spacing w:after="0" w:before="0"/>
      </w:pPr>
      <w:r>
        <w:t>B) Твёрдый раствор углерода в гамма-железе;</w:t>
      </w:r>
    </w:p>
    <w:p>
      <w:pPr>
        <w:spacing w:after="0" w:before="0"/>
      </w:pPr>
      <w:r>
        <w:t>C) Химическое соединение железа с углеродом (Fe3C);</w:t>
      </w:r>
    </w:p>
    <w:p>
      <w:pPr>
        <w:spacing w:after="0" w:before="0"/>
      </w:pPr>
      <w:r>
        <w:t>D) Эвтектоидная смесь феррита и цементита;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  <w:jc w:val="center"/>
      </w:pPr>
      <w:r>
        <w:rPr>
          <w:b/>
          <w:sz w:val="28"/>
        </w:rPr>
        <w:t>Билет 7</w:t>
      </w:r>
    </w:p>
    <w:p>
      <w:pPr>
        <w:spacing w:after="0" w:before="0"/>
      </w:pPr>
      <w:r>
        <w:t>1. Что такое наладка станка?</w:t>
      </w:r>
    </w:p>
    <w:p>
      <w:pPr>
        <w:spacing w:after="0" w:before="0"/>
      </w:pPr>
      <w:r>
        <w:t>A) Ремонт станка;</w:t>
      </w:r>
    </w:p>
    <w:p>
      <w:pPr>
        <w:spacing w:after="0" w:before="0"/>
      </w:pPr>
      <w:r>
        <w:t>B) Подготовка станка к выполнению определённой операции: установка инструмента, приспособлений, настройка режимов;</w:t>
      </w:r>
    </w:p>
    <w:p>
      <w:pPr>
        <w:spacing w:after="0" w:before="0"/>
      </w:pPr>
      <w:r>
        <w:t>C) Очистка станка;</w:t>
      </w:r>
    </w:p>
    <w:p>
      <w:pPr>
        <w:spacing w:after="0" w:before="0"/>
      </w:pPr>
      <w:r>
        <w:t>D) Перемещение станка;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2. Какое крепление обеспечивает наибольшую точность базирования вала?</w:t>
      </w:r>
    </w:p>
    <w:p>
      <w:pPr>
        <w:spacing w:after="0" w:before="0"/>
      </w:pPr>
      <w:r>
        <w:t>A) В центрах (60 град);</w:t>
      </w:r>
    </w:p>
    <w:p>
      <w:pPr>
        <w:spacing w:after="0" w:before="0"/>
      </w:pPr>
      <w:r>
        <w:t>B) В трёхкулачковом патроне;</w:t>
      </w:r>
    </w:p>
    <w:p>
      <w:pPr>
        <w:spacing w:after="0" w:before="0"/>
      </w:pPr>
      <w:r>
        <w:t>C) В тисках;</w:t>
      </w:r>
    </w:p>
    <w:p>
      <w:pPr>
        <w:spacing w:after="0" w:before="0"/>
      </w:pPr>
      <w:r>
        <w:t>D) На магнитной плите;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3. Какой инструмент применяется для нарезания внутренней резьбы в отверстии?</w:t>
      </w:r>
    </w:p>
    <w:p>
      <w:pPr>
        <w:spacing w:after="0" w:before="0"/>
      </w:pPr>
      <w:r>
        <w:t>A) Метчик;</w:t>
      </w:r>
    </w:p>
    <w:p>
      <w:pPr>
        <w:spacing w:after="0" w:before="0"/>
      </w:pPr>
      <w:r>
        <w:t>B) Плашка;</w:t>
      </w:r>
    </w:p>
    <w:p>
      <w:pPr>
        <w:spacing w:after="0" w:before="0"/>
      </w:pPr>
      <w:r>
        <w:t>C) Резьбовой резец;</w:t>
      </w:r>
    </w:p>
    <w:p>
      <w:pPr>
        <w:spacing w:after="0" w:before="0"/>
      </w:pPr>
      <w:r>
        <w:t>D) Фреза;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4. Какой материал сверла обеспечивает наибольшую производительность при сверлении стали?</w:t>
      </w:r>
    </w:p>
    <w:p>
      <w:pPr>
        <w:spacing w:after="0" w:before="0"/>
      </w:pPr>
      <w:r>
        <w:t>A) Углеродистая сталь У8;</w:t>
      </w:r>
    </w:p>
    <w:p>
      <w:pPr>
        <w:spacing w:after="0" w:before="0"/>
      </w:pPr>
      <w:r>
        <w:t>B) Медь;</w:t>
      </w:r>
    </w:p>
    <w:p>
      <w:pPr>
        <w:spacing w:after="0" w:before="0"/>
      </w:pPr>
      <w:r>
        <w:t>C) Чугун;</w:t>
      </w:r>
    </w:p>
    <w:p>
      <w:pPr>
        <w:spacing w:after="0" w:before="0"/>
      </w:pPr>
      <w:r>
        <w:t>D) Быстрорежущая сталь Р6М5 или твёрдый сплав;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5. Какой вид механического привода применяется для изменения частоты вращения в станках?</w:t>
      </w:r>
    </w:p>
    <w:p>
      <w:pPr>
        <w:spacing w:after="0" w:before="0"/>
      </w:pPr>
      <w:r>
        <w:t>A) Пружинный механизм;</w:t>
      </w:r>
    </w:p>
    <w:p>
      <w:pPr>
        <w:spacing w:after="0" w:before="0"/>
      </w:pPr>
      <w:r>
        <w:t>B) Гидравлический цилиндр;</w:t>
      </w:r>
    </w:p>
    <w:p>
      <w:pPr>
        <w:spacing w:after="0" w:before="0"/>
      </w:pPr>
      <w:r>
        <w:t>C) Ремённая передача;</w:t>
      </w:r>
    </w:p>
    <w:p>
      <w:pPr>
        <w:spacing w:after="0" w:before="0"/>
      </w:pPr>
      <w:r>
        <w:t>D) Электромагнитная муфта;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6. Согласно ГОСТ 2.303, какой тип линии применяется для осевых и центровых линий на чертеже?</w:t>
      </w:r>
    </w:p>
    <w:p>
      <w:pPr>
        <w:spacing w:after="0" w:before="0"/>
      </w:pPr>
      <w:r>
        <w:t>A) Сплошная тонкая;</w:t>
      </w:r>
    </w:p>
    <w:p>
      <w:pPr>
        <w:spacing w:after="0" w:before="0"/>
      </w:pPr>
      <w:r>
        <w:t>B) Штриховая;</w:t>
      </w:r>
    </w:p>
    <w:p>
      <w:pPr>
        <w:spacing w:after="0" w:before="0"/>
      </w:pPr>
      <w:r>
        <w:t>C) Штрихпунктирная тонкая;</w:t>
      </w:r>
    </w:p>
    <w:p>
      <w:pPr>
        <w:spacing w:after="0" w:before="0"/>
      </w:pPr>
      <w:r>
        <w:t>D) Разомкнутая;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7. Какое правило безопасности необходимо соблюдать при работе на станке?</w:t>
      </w:r>
    </w:p>
    <w:p>
      <w:pPr>
        <w:spacing w:after="0" w:before="0"/>
      </w:pPr>
      <w:r>
        <w:t>A) Работать без защитных очков;</w:t>
      </w:r>
    </w:p>
    <w:p>
      <w:pPr>
        <w:spacing w:after="0" w:before="0"/>
      </w:pPr>
      <w:r>
        <w:t>B) Не производить измерения и уборку при работающем станке;</w:t>
      </w:r>
    </w:p>
    <w:p>
      <w:pPr>
        <w:spacing w:after="0" w:before="0"/>
      </w:pPr>
      <w:r>
        <w:t>C) Останавливать станок руками;</w:t>
      </w:r>
    </w:p>
    <w:p>
      <w:pPr>
        <w:spacing w:after="0" w:before="0"/>
      </w:pPr>
      <w:r>
        <w:t>D) Работать в свободной одежде;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8. Какой метод обработки обеспечивает наивысшую точность и чистоту поверхности?</w:t>
      </w:r>
    </w:p>
    <w:p>
      <w:pPr>
        <w:spacing w:after="0" w:before="0"/>
      </w:pPr>
      <w:r>
        <w:t>A) Фрезерование;</w:t>
      </w:r>
    </w:p>
    <w:p>
      <w:pPr>
        <w:spacing w:after="0" w:before="0"/>
      </w:pPr>
      <w:r>
        <w:t>B) Строгание;</w:t>
      </w:r>
    </w:p>
    <w:p>
      <w:pPr>
        <w:spacing w:after="0" w:before="0"/>
      </w:pPr>
      <w:r>
        <w:t>C) Шлифование;</w:t>
      </w:r>
    </w:p>
    <w:p>
      <w:pPr>
        <w:spacing w:after="0" w:before="0"/>
      </w:pPr>
      <w:r>
        <w:t>D) Сверление;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9. Что такое усталость материала при переменных нагрузках?</w:t>
      </w:r>
    </w:p>
    <w:p>
      <w:pPr>
        <w:spacing w:after="0" w:before="0"/>
      </w:pPr>
      <w:r>
        <w:t>A) Снижение твёрдости при нагреве;</w:t>
      </w:r>
    </w:p>
    <w:p>
      <w:pPr>
        <w:spacing w:after="0" w:before="0"/>
      </w:pPr>
      <w:r>
        <w:t>B) Увеличение прочности при длительной эксплуатации;</w:t>
      </w:r>
    </w:p>
    <w:p>
      <w:pPr>
        <w:spacing w:after="0" w:before="0"/>
      </w:pPr>
      <w:r>
        <w:t>C) Пластическая деформация при статической нагрузке;</w:t>
      </w:r>
    </w:p>
    <w:p>
      <w:pPr>
        <w:spacing w:after="0" w:before="0"/>
      </w:pPr>
      <w:r>
        <w:t>D) Разрушение при напряжениях ниже предела текучести после многократного циклического нагружения;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10. Какой вид обработки называется суперфинишем?</w:t>
      </w:r>
    </w:p>
    <w:p>
      <w:pPr>
        <w:spacing w:after="0" w:before="0"/>
      </w:pPr>
      <w:r>
        <w:t>A) Черновое точение;</w:t>
      </w:r>
    </w:p>
    <w:p>
      <w:pPr>
        <w:spacing w:after="0" w:before="0"/>
      </w:pPr>
      <w:r>
        <w:t>B) Тонкая абразивная обработка для получения минимальной шероховатости;</w:t>
      </w:r>
    </w:p>
    <w:p>
      <w:pPr>
        <w:spacing w:after="0" w:before="0"/>
      </w:pPr>
      <w:r>
        <w:t>C) Термическая обработка;</w:t>
      </w:r>
    </w:p>
    <w:p>
      <w:pPr>
        <w:spacing w:after="0" w:before="0"/>
      </w:pPr>
      <w:r>
        <w:t>D) Фрезерование;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11. Какое сечение вала определяется как опасное при совместном действии изгиба и кручения?</w:t>
      </w:r>
    </w:p>
    <w:p>
      <w:pPr>
        <w:spacing w:after="0" w:before="0"/>
      </w:pPr>
      <w:r>
        <w:t>A) Сплошное круглое;</w:t>
      </w:r>
    </w:p>
    <w:p>
      <w:pPr>
        <w:spacing w:after="0" w:before="0"/>
      </w:pPr>
      <w:r>
        <w:t>B) Полое круглое;</w:t>
      </w:r>
    </w:p>
    <w:p>
      <w:pPr>
        <w:spacing w:after="0" w:before="0"/>
      </w:pPr>
      <w:r>
        <w:t>C) Квадратное;</w:t>
      </w:r>
    </w:p>
    <w:p>
      <w:pPr>
        <w:spacing w:after="0" w:before="0"/>
      </w:pPr>
      <w:r>
        <w:t>D) Прямоугольное;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12. Согласно ГОСТ 24705, как обозначается резьба D=10 мм, P=1,25 мм?</w:t>
      </w:r>
    </w:p>
    <w:p>
      <w:pPr>
        <w:spacing w:after="0" w:before="0"/>
      </w:pPr>
      <w:r>
        <w:t>A) M10x1,5;</w:t>
      </w:r>
    </w:p>
    <w:p>
      <w:pPr>
        <w:spacing w:after="0" w:before="0"/>
      </w:pPr>
      <w:r>
        <w:t>B) M10x1,0;</w:t>
      </w:r>
    </w:p>
    <w:p>
      <w:pPr>
        <w:spacing w:after="0" w:before="0"/>
      </w:pPr>
      <w:r>
        <w:t>C) M12x1,25;</w:t>
      </w:r>
    </w:p>
    <w:p>
      <w:pPr>
        <w:spacing w:after="0" w:before="0"/>
      </w:pPr>
      <w:r>
        <w:t>D) M10x1,25;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13. Какой вид деформации возникает при сжатии заготовки в патроне станка?</w:t>
      </w:r>
    </w:p>
    <w:p>
      <w:pPr>
        <w:spacing w:after="0" w:before="0"/>
      </w:pPr>
      <w:r>
        <w:t>A) Кручение;</w:t>
      </w:r>
    </w:p>
    <w:p>
      <w:pPr>
        <w:spacing w:after="0" w:before="0"/>
      </w:pPr>
      <w:r>
        <w:t>B) Изгиб;</w:t>
      </w:r>
    </w:p>
    <w:p>
      <w:pPr>
        <w:spacing w:after="0" w:before="0"/>
      </w:pPr>
      <w:r>
        <w:t>C) Сдвиг;</w:t>
      </w:r>
    </w:p>
    <w:p>
      <w:pPr>
        <w:spacing w:after="0" w:before="0"/>
      </w:pPr>
      <w:r>
        <w:t>D) Сжатие;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14. Что такое шпиндель станка?</w:t>
      </w:r>
    </w:p>
    <w:p>
      <w:pPr>
        <w:spacing w:after="0" w:before="0"/>
      </w:pPr>
      <w:r>
        <w:t>A) Электродвигатель станка;</w:t>
      </w:r>
    </w:p>
    <w:p>
      <w:pPr>
        <w:spacing w:after="0" w:before="0"/>
      </w:pPr>
      <w:r>
        <w:t>B) Вращающийся вал для закрепления заготовки или инструмента;</w:t>
      </w:r>
    </w:p>
    <w:p>
      <w:pPr>
        <w:spacing w:after="0" w:before="0"/>
      </w:pPr>
      <w:r>
        <w:t>C) Неподвижная опора;</w:t>
      </w:r>
    </w:p>
    <w:p>
      <w:pPr>
        <w:spacing w:after="0" w:before="0"/>
      </w:pPr>
      <w:r>
        <w:t>D) Устройство для охлаждения;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15. Согласно ГОСТ 25346, что такое допуск размера (T)?</w:t>
      </w:r>
    </w:p>
    <w:p>
      <w:pPr>
        <w:spacing w:after="0" w:before="0"/>
      </w:pPr>
      <w:r>
        <w:t>A) Разность между наибольшим и наименьшим предельными размерами;</w:t>
      </w:r>
    </w:p>
    <w:p>
      <w:pPr>
        <w:spacing w:after="0" w:before="0"/>
      </w:pPr>
      <w:r>
        <w:t>B) Отклонение действительного размера от номинального;</w:t>
      </w:r>
    </w:p>
    <w:p>
      <w:pPr>
        <w:spacing w:after="0" w:before="0"/>
      </w:pPr>
      <w:r>
        <w:t>C) Зазор между отверстием и валом;</w:t>
      </w:r>
    </w:p>
    <w:p>
      <w:pPr>
        <w:spacing w:after="0" w:before="0"/>
      </w:pPr>
      <w:r>
        <w:t>D) Натяг при сборке;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16. Какой тип шлифовального круга по зернистости применяется для чистового шлифования?</w:t>
      </w:r>
    </w:p>
    <w:p>
      <w:pPr>
        <w:spacing w:after="0" w:before="0"/>
      </w:pPr>
      <w:r>
        <w:t>A) Крупнозернистый;</w:t>
      </w:r>
    </w:p>
    <w:p>
      <w:pPr>
        <w:spacing w:after="0" w:before="0"/>
      </w:pPr>
      <w:r>
        <w:t>B) Среднезернистый;</w:t>
      </w:r>
    </w:p>
    <w:p>
      <w:pPr>
        <w:spacing w:after="0" w:before="0"/>
      </w:pPr>
      <w:r>
        <w:t>C) Мелкозернистый;</w:t>
      </w:r>
    </w:p>
    <w:p>
      <w:pPr>
        <w:spacing w:after="0" w:before="0"/>
      </w:pPr>
      <w:r>
        <w:t>D) Зернистость не влияет на качество поверхности;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17. Какой дефект возникает при недостаточном закреплении заготовки?</w:t>
      </w:r>
    </w:p>
    <w:p>
      <w:pPr>
        <w:spacing w:after="0" w:before="0"/>
      </w:pPr>
      <w:r>
        <w:t>A) Повышенная шероховатость обработанной поверхности;</w:t>
      </w:r>
    </w:p>
    <w:p>
      <w:pPr>
        <w:spacing w:after="0" w:before="0"/>
      </w:pPr>
      <w:r>
        <w:t>B) Смещение оси обрабатываемой поверхности;</w:t>
      </w:r>
    </w:p>
    <w:p>
      <w:pPr>
        <w:spacing w:after="0" w:before="0"/>
      </w:pPr>
      <w:r>
        <w:t>C) Трещины на обработанной поверхности;</w:t>
      </w:r>
    </w:p>
    <w:p>
      <w:pPr>
        <w:spacing w:after="0" w:before="0"/>
      </w:pPr>
      <w:r>
        <w:t>D) Ржавчина на поверхности детали;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18. Какой узел фрезерного станка обеспечивает вертикальное перемещение стола?</w:t>
      </w:r>
    </w:p>
    <w:p>
      <w:pPr>
        <w:spacing w:after="0" w:before="0"/>
      </w:pPr>
      <w:r>
        <w:t>A) Шпиндельная бабка;</w:t>
      </w:r>
    </w:p>
    <w:p>
      <w:pPr>
        <w:spacing w:after="0" w:before="0"/>
      </w:pPr>
      <w:r>
        <w:t>B) Коробка подач;</w:t>
      </w:r>
    </w:p>
    <w:p>
      <w:pPr>
        <w:spacing w:after="0" w:before="0"/>
      </w:pPr>
      <w:r>
        <w:t>C) Механизм подъёма стола;</w:t>
      </w:r>
    </w:p>
    <w:p>
      <w:pPr>
        <w:spacing w:after="0" w:before="0"/>
      </w:pPr>
      <w:r>
        <w:t>D) Фартук;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19. Согласно ПТЭЭП, кто несёт ответственность за безопасное состояние электроустановки цеха?</w:t>
      </w:r>
    </w:p>
    <w:p>
      <w:pPr>
        <w:spacing w:after="0" w:before="0"/>
      </w:pPr>
      <w:r>
        <w:t>A) Ответственный за электрохозяйство;</w:t>
      </w:r>
    </w:p>
    <w:p>
      <w:pPr>
        <w:spacing w:after="0" w:before="0"/>
      </w:pPr>
      <w:r>
        <w:t>B) Мастер цеха;</w:t>
      </w:r>
    </w:p>
    <w:p>
      <w:pPr>
        <w:spacing w:after="0" w:before="0"/>
      </w:pPr>
      <w:r>
        <w:t>C) Оператор станка;</w:t>
      </w:r>
    </w:p>
    <w:p>
      <w:pPr>
        <w:spacing w:after="0" w:before="0"/>
      </w:pPr>
      <w:r>
        <w:t>D) Технический директор;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20. Какой вид заготовки рекомендуется для деталей типа вал при массовом производстве?</w:t>
      </w:r>
    </w:p>
    <w:p>
      <w:pPr>
        <w:spacing w:after="0" w:before="0"/>
      </w:pPr>
      <w:r>
        <w:t>A) Прокат круглый;</w:t>
      </w:r>
    </w:p>
    <w:p>
      <w:pPr>
        <w:spacing w:after="0" w:before="0"/>
      </w:pPr>
      <w:r>
        <w:t>B) Сварная конструкция;</w:t>
      </w:r>
    </w:p>
    <w:p>
      <w:pPr>
        <w:spacing w:after="0" w:before="0"/>
      </w:pPr>
      <w:r>
        <w:t>C) Литая заготовка;</w:t>
      </w:r>
    </w:p>
    <w:p>
      <w:pPr>
        <w:spacing w:after="0" w:before="0"/>
      </w:pPr>
      <w:r>
        <w:t>D) Поковка;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  <w:jc w:val="center"/>
      </w:pPr>
      <w:r>
        <w:rPr>
          <w:b/>
          <w:sz w:val="28"/>
        </w:rPr>
        <w:t>Билет 8</w:t>
      </w:r>
    </w:p>
    <w:p>
      <w:pPr>
        <w:spacing w:after="0" w:before="0"/>
      </w:pPr>
      <w:r>
        <w:t>1. Какой показатель определяет стойкость режущего инструмента?</w:t>
      </w:r>
    </w:p>
    <w:p>
      <w:pPr>
        <w:spacing w:after="0" w:before="0"/>
      </w:pPr>
      <w:r>
        <w:t>A) Время работы до наступления критического износа;</w:t>
      </w:r>
    </w:p>
    <w:p>
      <w:pPr>
        <w:spacing w:after="0" w:before="0"/>
      </w:pPr>
      <w:r>
        <w:t>B) Масса инструмента;</w:t>
      </w:r>
    </w:p>
    <w:p>
      <w:pPr>
        <w:spacing w:after="0" w:before="0"/>
      </w:pPr>
      <w:r>
        <w:t>C) Длина резца;</w:t>
      </w:r>
    </w:p>
    <w:p>
      <w:pPr>
        <w:spacing w:after="0" w:before="0"/>
      </w:pPr>
      <w:r>
        <w:t>D) Цвет режущей кромки;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2. Согласно ПУЭ, какой цвет изоляции имеет фазный проводник (L) в трёхфазной сети?</w:t>
      </w:r>
    </w:p>
    <w:p>
      <w:pPr>
        <w:spacing w:after="0" w:before="0"/>
      </w:pPr>
      <w:r>
        <w:t>A) Синий;</w:t>
      </w:r>
    </w:p>
    <w:p>
      <w:pPr>
        <w:spacing w:after="0" w:before="0"/>
      </w:pPr>
      <w:r>
        <w:t>B) Жёлто-зелёный;</w:t>
      </w:r>
    </w:p>
    <w:p>
      <w:pPr>
        <w:spacing w:after="0" w:before="0"/>
      </w:pPr>
      <w:r>
        <w:t>C) Любой цвет кроме жёлто-зелёного и голубого;</w:t>
      </w:r>
    </w:p>
    <w:p>
      <w:pPr>
        <w:spacing w:after="0" w:before="0"/>
      </w:pPr>
      <w:r>
        <w:t>D) Красный;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3. Как на чертеже обозначается базовая поверхность детали?</w:t>
      </w:r>
    </w:p>
    <w:p>
      <w:pPr>
        <w:spacing w:after="0" w:before="0"/>
      </w:pPr>
      <w:r>
        <w:t>A) Знаком в виде заштрихованного равнобедренного треугольника;</w:t>
      </w:r>
    </w:p>
    <w:p>
      <w:pPr>
        <w:spacing w:after="0" w:before="0"/>
      </w:pPr>
      <w:r>
        <w:t>B) Буквой Б в кружке;</w:t>
      </w:r>
    </w:p>
    <w:p>
      <w:pPr>
        <w:spacing w:after="0" w:before="0"/>
      </w:pPr>
      <w:r>
        <w:t>C) Стрелкой с указанием нулевого размера;</w:t>
      </w:r>
    </w:p>
    <w:p>
      <w:pPr>
        <w:spacing w:after="0" w:before="0"/>
      </w:pPr>
      <w:r>
        <w:t>D) Пунктирной линией с буквой Н;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4. Какой тип шлифовального круга применяется для обработки твёрдых сплавов?</w:t>
      </w:r>
    </w:p>
    <w:p>
      <w:pPr>
        <w:spacing w:after="0" w:before="0"/>
      </w:pPr>
      <w:r>
        <w:t>A) Керамический связкой;</w:t>
      </w:r>
    </w:p>
    <w:p>
      <w:pPr>
        <w:spacing w:after="0" w:before="0"/>
      </w:pPr>
      <w:r>
        <w:t>B) На бакелитовой связке;</w:t>
      </w:r>
    </w:p>
    <w:p>
      <w:pPr>
        <w:spacing w:after="0" w:before="0"/>
      </w:pPr>
      <w:r>
        <w:t>C) Алмазный;</w:t>
      </w:r>
    </w:p>
    <w:p>
      <w:pPr>
        <w:spacing w:after="0" w:before="0"/>
      </w:pPr>
      <w:r>
        <w:t>D) Корундовый;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5. Согласно ГОСТ 3882-74, какой твёрдый сплав из группы ВК применяется для обработки чугуна?</w:t>
      </w:r>
    </w:p>
    <w:p>
      <w:pPr>
        <w:spacing w:after="0" w:before="0"/>
      </w:pPr>
      <w:r>
        <w:t>A) Т15К6;</w:t>
      </w:r>
    </w:p>
    <w:p>
      <w:pPr>
        <w:spacing w:after="0" w:before="0"/>
      </w:pPr>
      <w:r>
        <w:t>B) ВК8;</w:t>
      </w:r>
    </w:p>
    <w:p>
      <w:pPr>
        <w:spacing w:after="0" w:before="0"/>
      </w:pPr>
      <w:r>
        <w:t>C) ТТ7К12;</w:t>
      </w:r>
    </w:p>
    <w:p>
      <w:pPr>
        <w:spacing w:after="0" w:before="0"/>
      </w:pPr>
      <w:r>
        <w:t>D) ВК3;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6. Какой тип памяти ПЛК хранит программу при отключении питания?</w:t>
      </w:r>
    </w:p>
    <w:p>
      <w:pPr>
        <w:spacing w:after="0" w:before="0"/>
      </w:pPr>
      <w:r>
        <w:t>A) ОЗУ (RAM);</w:t>
      </w:r>
    </w:p>
    <w:p>
      <w:pPr>
        <w:spacing w:after="0" w:before="0"/>
      </w:pPr>
      <w:r>
        <w:t>B) Жёсткий диск;</w:t>
      </w:r>
    </w:p>
    <w:p>
      <w:pPr>
        <w:spacing w:after="0" w:before="0"/>
      </w:pPr>
      <w:r>
        <w:t>C) Кэш-память;</w:t>
      </w:r>
    </w:p>
    <w:p>
      <w:pPr>
        <w:spacing w:after="0" w:before="0"/>
      </w:pPr>
      <w:r>
        <w:t>D) Флэш-память или EEPROM;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7. Какой вид обработки называется растачиванием?</w:t>
      </w:r>
    </w:p>
    <w:p>
      <w:pPr>
        <w:spacing w:after="0" w:before="0"/>
      </w:pPr>
      <w:r>
        <w:t>A) Обработка наружной цилиндрической поверхности;</w:t>
      </w:r>
    </w:p>
    <w:p>
      <w:pPr>
        <w:spacing w:after="0" w:before="0"/>
      </w:pPr>
      <w:r>
        <w:t>B) Фрезерование паза;</w:t>
      </w:r>
    </w:p>
    <w:p>
      <w:pPr>
        <w:spacing w:after="0" w:before="0"/>
      </w:pPr>
      <w:r>
        <w:t>C) Нарезание резьбы;</w:t>
      </w:r>
    </w:p>
    <w:p>
      <w:pPr>
        <w:spacing w:after="0" w:before="0"/>
      </w:pPr>
      <w:r>
        <w:t>D) Увеличение диаметра существующего отверстия резцом;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8. Какой датчик обеспечивает обратную связь по позиции в станках с ЧПУ?</w:t>
      </w:r>
    </w:p>
    <w:p>
      <w:pPr>
        <w:spacing w:after="0" w:before="0"/>
      </w:pPr>
      <w:r>
        <w:t>A) Датчик температуры;</w:t>
      </w:r>
    </w:p>
    <w:p>
      <w:pPr>
        <w:spacing w:after="0" w:before="0"/>
      </w:pPr>
      <w:r>
        <w:t>B) Потенциометр;</w:t>
      </w:r>
    </w:p>
    <w:p>
      <w:pPr>
        <w:spacing w:after="0" w:before="0"/>
      </w:pPr>
      <w:r>
        <w:t>C) Датчик давления масла;</w:t>
      </w:r>
    </w:p>
    <w:p>
      <w:pPr>
        <w:spacing w:after="0" w:before="0"/>
      </w:pPr>
      <w:r>
        <w:t>D) Энкодер (rotary encoder);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9. Согласно ГОСТ 14959, для какой цели применяется пружинно-рессорная сталь 60С2А?</w:t>
      </w:r>
    </w:p>
    <w:p>
      <w:pPr>
        <w:spacing w:after="0" w:before="0"/>
      </w:pPr>
      <w:r>
        <w:t>A) Для режущего инструмента;</w:t>
      </w:r>
    </w:p>
    <w:p>
      <w:pPr>
        <w:spacing w:after="0" w:before="0"/>
      </w:pPr>
      <w:r>
        <w:t>B) Для высоконагруженных пружин и рессор;</w:t>
      </w:r>
    </w:p>
    <w:p>
      <w:pPr>
        <w:spacing w:after="0" w:before="0"/>
      </w:pPr>
      <w:r>
        <w:t>C) Для корпусных деталей;</w:t>
      </w:r>
    </w:p>
    <w:p>
      <w:pPr>
        <w:spacing w:after="0" w:before="0"/>
      </w:pPr>
      <w:r>
        <w:t>D) Для электродов;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10. Какой вид соединения деталей обеспечивает передачу крутящего момента и возможность осевого перемещения?</w:t>
      </w:r>
    </w:p>
    <w:p>
      <w:pPr>
        <w:spacing w:after="0" w:before="0"/>
      </w:pPr>
      <w:r>
        <w:t>A) Заклёпочное соединение;</w:t>
      </w:r>
    </w:p>
    <w:p>
      <w:pPr>
        <w:spacing w:after="0" w:before="0"/>
      </w:pPr>
      <w:r>
        <w:t>B) Шпоночное соединение;</w:t>
      </w:r>
    </w:p>
    <w:p>
      <w:pPr>
        <w:spacing w:after="0" w:before="0"/>
      </w:pPr>
      <w:r>
        <w:t>C) Сварное соединение;</w:t>
      </w:r>
    </w:p>
    <w:p>
      <w:pPr>
        <w:spacing w:after="0" w:before="0"/>
      </w:pPr>
      <w:r>
        <w:t>D) Резьбовое соединение;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11. Что такое модуль зубчатого колеса?</w:t>
      </w:r>
    </w:p>
    <w:p>
      <w:pPr>
        <w:spacing w:after="0" w:before="0"/>
      </w:pPr>
      <w:r>
        <w:t>A) Отношение шага к числу пи;</w:t>
      </w:r>
    </w:p>
    <w:p>
      <w:pPr>
        <w:spacing w:after="0" w:before="0"/>
      </w:pPr>
      <w:r>
        <w:t>B) Диаметр делительной окружности;</w:t>
      </w:r>
    </w:p>
    <w:p>
      <w:pPr>
        <w:spacing w:after="0" w:before="0"/>
      </w:pPr>
      <w:r>
        <w:t>C) Число зубьев;</w:t>
      </w:r>
    </w:p>
    <w:p>
      <w:pPr>
        <w:spacing w:after="0" w:before="0"/>
      </w:pPr>
      <w:r>
        <w:t>D) Ширина зуба;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12. Для чего применяется планшайба на токарном станке?</w:t>
      </w:r>
    </w:p>
    <w:p>
      <w:pPr>
        <w:spacing w:after="0" w:before="0"/>
      </w:pPr>
      <w:r>
        <w:t>A) Для закрепления крупных и несимметричных заготовок;</w:t>
      </w:r>
    </w:p>
    <w:p>
      <w:pPr>
        <w:spacing w:after="0" w:before="0"/>
      </w:pPr>
      <w:r>
        <w:t>B) Для установки резцов;</w:t>
      </w:r>
    </w:p>
    <w:p>
      <w:pPr>
        <w:spacing w:after="0" w:before="0"/>
      </w:pPr>
      <w:r>
        <w:t>C) Для подачи СОЖ;</w:t>
      </w:r>
    </w:p>
    <w:p>
      <w:pPr>
        <w:spacing w:after="0" w:before="0"/>
      </w:pPr>
      <w:r>
        <w:t>D) Для изменения скорости;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13. Какая сила вызывает деформацию кручения вала токарного станка?</w:t>
      </w:r>
    </w:p>
    <w:p>
      <w:pPr>
        <w:spacing w:after="0" w:before="0"/>
      </w:pPr>
      <w:r>
        <w:t>A) Осевая сила резания;</w:t>
      </w:r>
    </w:p>
    <w:p>
      <w:pPr>
        <w:spacing w:after="0" w:before="0"/>
      </w:pPr>
      <w:r>
        <w:t>B) Радиальная сила резания;</w:t>
      </w:r>
    </w:p>
    <w:p>
      <w:pPr>
        <w:spacing w:after="0" w:before="0"/>
      </w:pPr>
      <w:r>
        <w:t>C) Тангенциальная сила резания (окружная);</w:t>
      </w:r>
    </w:p>
    <w:p>
      <w:pPr>
        <w:spacing w:after="0" w:before="0"/>
      </w:pPr>
      <w:r>
        <w:t>D) Сила тяжести заготовки;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14. Какой квалитет точности соответствует грубой (черновой) обработке?</w:t>
      </w:r>
    </w:p>
    <w:p>
      <w:pPr>
        <w:spacing w:after="0" w:before="0"/>
      </w:pPr>
      <w:r>
        <w:t>A) IT5;</w:t>
      </w:r>
    </w:p>
    <w:p>
      <w:pPr>
        <w:spacing w:after="0" w:before="0"/>
      </w:pPr>
      <w:r>
        <w:t>B) IT7;</w:t>
      </w:r>
    </w:p>
    <w:p>
      <w:pPr>
        <w:spacing w:after="0" w:before="0"/>
      </w:pPr>
      <w:r>
        <w:t>C) IT12-IT14;</w:t>
      </w:r>
    </w:p>
    <w:p>
      <w:pPr>
        <w:spacing w:after="0" w:before="0"/>
      </w:pPr>
      <w:r>
        <w:t>D) IT3;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15. Какой измерительный инструмент применяется для контроля угловой конической поверхности с точностью 2 минуты?</w:t>
      </w:r>
    </w:p>
    <w:p>
      <w:pPr>
        <w:spacing w:after="0" w:before="0"/>
      </w:pPr>
      <w:r>
        <w:t>A) Линейка;</w:t>
      </w:r>
    </w:p>
    <w:p>
      <w:pPr>
        <w:spacing w:after="0" w:before="0"/>
      </w:pPr>
      <w:r>
        <w:t>B) Штангенциркуль;</w:t>
      </w:r>
    </w:p>
    <w:p>
      <w:pPr>
        <w:spacing w:after="0" w:before="0"/>
      </w:pPr>
      <w:r>
        <w:t>C) Универсальный угломер;</w:t>
      </w:r>
    </w:p>
    <w:p>
      <w:pPr>
        <w:spacing w:after="0" w:before="0"/>
      </w:pPr>
      <w:r>
        <w:t>D) Микрометр;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16. В каком случае применяется автоматический выключатель в цепи питания станка?</w:t>
      </w:r>
    </w:p>
    <w:p>
      <w:pPr>
        <w:spacing w:after="0" w:before="0"/>
      </w:pPr>
      <w:r>
        <w:t>A) Для регулировки скорости шпинделя;</w:t>
      </w:r>
    </w:p>
    <w:p>
      <w:pPr>
        <w:spacing w:after="0" w:before="0"/>
      </w:pPr>
      <w:r>
        <w:t>B) Для плавного пуска;</w:t>
      </w:r>
    </w:p>
    <w:p>
      <w:pPr>
        <w:spacing w:after="0" w:before="0"/>
      </w:pPr>
      <w:r>
        <w:t>C) Для реверса вращения;</w:t>
      </w:r>
    </w:p>
    <w:p>
      <w:pPr>
        <w:spacing w:after="0" w:before="0"/>
      </w:pPr>
      <w:r>
        <w:t>D) Для защиты от коротких замыканий и перегрузок;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17. Согласно ГОСТ 2.301, каков размер формата А4 по ЕСКД?</w:t>
      </w:r>
    </w:p>
    <w:p>
      <w:pPr>
        <w:spacing w:after="0" w:before="0"/>
      </w:pPr>
      <w:r>
        <w:t>A) 297 x 420 мм;</w:t>
      </w:r>
    </w:p>
    <w:p>
      <w:pPr>
        <w:spacing w:after="0" w:before="0"/>
      </w:pPr>
      <w:r>
        <w:t>B) 210 x 297 мм;</w:t>
      </w:r>
    </w:p>
    <w:p>
      <w:pPr>
        <w:spacing w:after="0" w:before="0"/>
      </w:pPr>
      <w:r>
        <w:t>C) 148 x 210 мм;</w:t>
      </w:r>
    </w:p>
    <w:p>
      <w:pPr>
        <w:spacing w:after="0" w:before="0"/>
      </w:pPr>
      <w:r>
        <w:t>D) 420 x 594 мм;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18. Согласно ГОСТ 2789, что характеризует параметр Rz (высота неровностей профиля)?</w:t>
      </w:r>
    </w:p>
    <w:p>
      <w:pPr>
        <w:spacing w:after="0" w:before="0"/>
      </w:pPr>
      <w:r>
        <w:t>A) Среднее арифметическое отклонение профиля;</w:t>
      </w:r>
    </w:p>
    <w:p>
      <w:pPr>
        <w:spacing w:after="0" w:before="0"/>
      </w:pPr>
      <w:r>
        <w:t>B) Среднее расстояние между вершинами и впадинами;</w:t>
      </w:r>
    </w:p>
    <w:p>
      <w:pPr>
        <w:spacing w:after="0" w:before="0"/>
      </w:pPr>
      <w:r>
        <w:t>C) Максимальную высоту профиля;</w:t>
      </w:r>
    </w:p>
    <w:p>
      <w:pPr>
        <w:spacing w:after="0" w:before="0"/>
      </w:pPr>
      <w:r>
        <w:t>D) Средний шаг неровностей;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19. Чему равна активная мощность цепи при U=380 В, I=10 А, cos фи=0,8 (трёхфазная)?</w:t>
      </w:r>
    </w:p>
    <w:p>
      <w:pPr>
        <w:spacing w:after="0" w:before="0"/>
      </w:pPr>
      <w:r>
        <w:t>A) 3040 Вт;</w:t>
      </w:r>
    </w:p>
    <w:p>
      <w:pPr>
        <w:spacing w:after="0" w:before="0"/>
      </w:pPr>
      <w:r>
        <w:t>B) 5265 Вт;</w:t>
      </w:r>
    </w:p>
    <w:p>
      <w:pPr>
        <w:spacing w:after="0" w:before="0"/>
      </w:pPr>
      <w:r>
        <w:t>C) 3800 Вт;</w:t>
      </w:r>
    </w:p>
    <w:p>
      <w:pPr>
        <w:spacing w:after="0" w:before="0"/>
      </w:pPr>
      <w:r>
        <w:t>D) 2640 Вт;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20. Согласно ГОСТ 2.305, как обозначается вид, полученный проецированием на дополнительную плоскость, не параллельную ни одной основной?</w:t>
      </w:r>
    </w:p>
    <w:p>
      <w:pPr>
        <w:spacing w:after="0" w:before="0"/>
      </w:pPr>
      <w:r>
        <w:t>A) Вид стрелкой и буквой;</w:t>
      </w:r>
    </w:p>
    <w:p>
      <w:pPr>
        <w:spacing w:after="0" w:before="0"/>
      </w:pPr>
      <w:r>
        <w:t>B) Разрез;</w:t>
      </w:r>
    </w:p>
    <w:p>
      <w:pPr>
        <w:spacing w:after="0" w:before="0"/>
      </w:pPr>
      <w:r>
        <w:t>C) Сечение;</w:t>
      </w:r>
    </w:p>
    <w:p>
      <w:pPr>
        <w:spacing w:after="0" w:before="0"/>
      </w:pPr>
      <w:r>
        <w:t>D) Выносной элемент;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  <w:jc w:val="center"/>
      </w:pPr>
      <w:r>
        <w:rPr>
          <w:b/>
          <w:sz w:val="28"/>
        </w:rPr>
        <w:t>Билет 9</w:t>
      </w:r>
    </w:p>
    <w:p>
      <w:pPr>
        <w:spacing w:after="0" w:before="0"/>
      </w:pPr>
      <w:r>
        <w:t>1. Какой масштаб используется для изображения детали на чертеже в натуральную величину?</w:t>
      </w:r>
    </w:p>
    <w:p>
      <w:pPr>
        <w:spacing w:after="0" w:before="0"/>
      </w:pPr>
      <w:r>
        <w:t>A) 1:2;</w:t>
      </w:r>
    </w:p>
    <w:p>
      <w:pPr>
        <w:spacing w:after="0" w:before="0"/>
      </w:pPr>
      <w:r>
        <w:t>B) 1:1;</w:t>
      </w:r>
    </w:p>
    <w:p>
      <w:pPr>
        <w:spacing w:after="0" w:before="0"/>
      </w:pPr>
      <w:r>
        <w:t>C) 2:1;</w:t>
      </w:r>
    </w:p>
    <w:p>
      <w:pPr>
        <w:spacing w:after="0" w:before="0"/>
      </w:pPr>
      <w:r>
        <w:t>D) 5:1;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2. Какой параметр режима резания необходимо уменьшить для снижения температуры в зоне резания?</w:t>
      </w:r>
    </w:p>
    <w:p>
      <w:pPr>
        <w:spacing w:after="0" w:before="0"/>
      </w:pPr>
      <w:r>
        <w:t>A) Глубину резания;</w:t>
      </w:r>
    </w:p>
    <w:p>
      <w:pPr>
        <w:spacing w:after="0" w:before="0"/>
      </w:pPr>
      <w:r>
        <w:t>B) Скорость резания;</w:t>
      </w:r>
    </w:p>
    <w:p>
      <w:pPr>
        <w:spacing w:after="0" w:before="0"/>
      </w:pPr>
      <w:r>
        <w:t>C) Подачу;</w:t>
      </w:r>
    </w:p>
    <w:p>
      <w:pPr>
        <w:spacing w:after="0" w:before="0"/>
      </w:pPr>
      <w:r>
        <w:t>D) Число проходов;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3. Согласно ГОСТ 3882-74, какой твёрдый сплав рекомендуется для обработки сталей с удалением стружки большого сечения?</w:t>
      </w:r>
    </w:p>
    <w:p>
      <w:pPr>
        <w:spacing w:after="0" w:before="0"/>
      </w:pPr>
      <w:r>
        <w:t>A) ВК3;</w:t>
      </w:r>
    </w:p>
    <w:p>
      <w:pPr>
        <w:spacing w:after="0" w:before="0"/>
      </w:pPr>
      <w:r>
        <w:t>B) ВК8;</w:t>
      </w:r>
    </w:p>
    <w:p>
      <w:pPr>
        <w:spacing w:after="0" w:before="0"/>
      </w:pPr>
      <w:r>
        <w:t>C) Т5К10;</w:t>
      </w:r>
    </w:p>
    <w:p>
      <w:pPr>
        <w:spacing w:after="0" w:before="0"/>
      </w:pPr>
      <w:r>
        <w:t>D) Т30К4;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4. Какой параметр резания обозначается буквой n и измеряется в об/мин?</w:t>
      </w:r>
    </w:p>
    <w:p>
      <w:pPr>
        <w:spacing w:after="0" w:before="0"/>
      </w:pPr>
      <w:r>
        <w:t>A) Подача;</w:t>
      </w:r>
    </w:p>
    <w:p>
      <w:pPr>
        <w:spacing w:after="0" w:before="0"/>
      </w:pPr>
      <w:r>
        <w:t>B) Глубина резания;</w:t>
      </w:r>
    </w:p>
    <w:p>
      <w:pPr>
        <w:spacing w:after="0" w:before="0"/>
      </w:pPr>
      <w:r>
        <w:t>C) Скорость резания;</w:t>
      </w:r>
    </w:p>
    <w:p>
      <w:pPr>
        <w:spacing w:after="0" w:before="0"/>
      </w:pPr>
      <w:r>
        <w:t>D) Частота вращения шпинделя;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5. Что такое обратная связь по позиции в станке с ЧПУ?</w:t>
      </w:r>
    </w:p>
    <w:p>
      <w:pPr>
        <w:spacing w:after="0" w:before="0"/>
      </w:pPr>
      <w:r>
        <w:t>A) Связь оператора с мастером;</w:t>
      </w:r>
    </w:p>
    <w:p>
      <w:pPr>
        <w:spacing w:after="0" w:before="0"/>
      </w:pPr>
      <w:r>
        <w:t>B) Контроль фактического положения с помощью датчиков;</w:t>
      </w:r>
    </w:p>
    <w:p>
      <w:pPr>
        <w:spacing w:after="0" w:before="0"/>
      </w:pPr>
      <w:r>
        <w:t>C) Обратное вращение шпинделя;</w:t>
      </w:r>
    </w:p>
    <w:p>
      <w:pPr>
        <w:spacing w:after="0" w:before="0"/>
      </w:pPr>
      <w:r>
        <w:t>D) Перемещение инструмента в исходную точку;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6. Какой вид обработки обеспечивает получение точных отверстий в заготовке после сверления?</w:t>
      </w:r>
    </w:p>
    <w:p>
      <w:pPr>
        <w:spacing w:after="0" w:before="0"/>
      </w:pPr>
      <w:r>
        <w:t>A) Зенкерование;</w:t>
      </w:r>
    </w:p>
    <w:p>
      <w:pPr>
        <w:spacing w:after="0" w:before="0"/>
      </w:pPr>
      <w:r>
        <w:t>B) Протачивание;</w:t>
      </w:r>
    </w:p>
    <w:p>
      <w:pPr>
        <w:spacing w:after="0" w:before="0"/>
      </w:pPr>
      <w:r>
        <w:t>C) Фрезерование;</w:t>
      </w:r>
    </w:p>
    <w:p>
      <w:pPr>
        <w:spacing w:after="0" w:before="0"/>
      </w:pPr>
      <w:r>
        <w:t>D) Резьбонарезание;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7. Какой электродвигатель применяется для привода главного движения токарных станков?</w:t>
      </w:r>
    </w:p>
    <w:p>
      <w:pPr>
        <w:spacing w:after="0" w:before="0"/>
      </w:pPr>
      <w:r>
        <w:t>A) Постоянного тока;</w:t>
      </w:r>
    </w:p>
    <w:p>
      <w:pPr>
        <w:spacing w:after="0" w:before="0"/>
      </w:pPr>
      <w:r>
        <w:t>B) Шаговый;</w:t>
      </w:r>
    </w:p>
    <w:p>
      <w:pPr>
        <w:spacing w:after="0" w:before="0"/>
      </w:pPr>
      <w:r>
        <w:t>C) Синхронный;</w:t>
      </w:r>
    </w:p>
    <w:p>
      <w:pPr>
        <w:spacing w:after="0" w:before="0"/>
      </w:pPr>
      <w:r>
        <w:t>D) Асинхронный трёхфазный;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8. Согласно ГОСТ 2.305, в каком случае выполняется ступенчатый разрез?</w:t>
      </w:r>
    </w:p>
    <w:p>
      <w:pPr>
        <w:spacing w:after="0" w:before="0"/>
      </w:pPr>
      <w:r>
        <w:t>A) При наличии нескольких параллельных секущих плоскостей;</w:t>
      </w:r>
    </w:p>
    <w:p>
      <w:pPr>
        <w:spacing w:after="0" w:before="0"/>
      </w:pPr>
      <w:r>
        <w:t>B) При наклонной секущей плоскости;</w:t>
      </w:r>
    </w:p>
    <w:p>
      <w:pPr>
        <w:spacing w:after="0" w:before="0"/>
      </w:pPr>
      <w:r>
        <w:t>C) При одной секущей плоскости;</w:t>
      </w:r>
    </w:p>
    <w:p>
      <w:pPr>
        <w:spacing w:after="0" w:before="0"/>
      </w:pPr>
      <w:r>
        <w:t>D) При локальном разрезе;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9. Согласно ГОСТ 12.1.004, к какой категории относится пожар, вызванный воспламенением масла в гидросистеме станка?</w:t>
      </w:r>
    </w:p>
    <w:p>
      <w:pPr>
        <w:spacing w:after="0" w:before="0"/>
      </w:pPr>
      <w:r>
        <w:t>A) Класс А (твёрдые вещества);</w:t>
      </w:r>
    </w:p>
    <w:p>
      <w:pPr>
        <w:spacing w:after="0" w:before="0"/>
      </w:pPr>
      <w:r>
        <w:t>B) Класс В (жидкости);</w:t>
      </w:r>
    </w:p>
    <w:p>
      <w:pPr>
        <w:spacing w:after="0" w:before="0"/>
      </w:pPr>
      <w:r>
        <w:t>C) Класс С (газы);</w:t>
      </w:r>
    </w:p>
    <w:p>
      <w:pPr>
        <w:spacing w:after="0" w:before="0"/>
      </w:pPr>
      <w:r>
        <w:t>D) Класс Е (электрооборудование);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10. Какой привод подачи применяется в станках с ЧПУ для точного позиционирования?</w:t>
      </w:r>
    </w:p>
    <w:p>
      <w:pPr>
        <w:spacing w:after="0" w:before="0"/>
      </w:pPr>
      <w:r>
        <w:t>A) Шарико-винтовая передача с серводвигателем;</w:t>
      </w:r>
    </w:p>
    <w:p>
      <w:pPr>
        <w:spacing w:after="0" w:before="0"/>
      </w:pPr>
      <w:r>
        <w:t>B) Ремённая передача;</w:t>
      </w:r>
    </w:p>
    <w:p>
      <w:pPr>
        <w:spacing w:after="0" w:before="0"/>
      </w:pPr>
      <w:r>
        <w:t>C) Червячная передача;</w:t>
      </w:r>
    </w:p>
    <w:p>
      <w:pPr>
        <w:spacing w:after="0" w:before="0"/>
      </w:pPr>
      <w:r>
        <w:t>D) Цепная передача;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11. Что такое межоперационный припуск?</w:t>
      </w:r>
    </w:p>
    <w:p>
      <w:pPr>
        <w:spacing w:after="0" w:before="0"/>
      </w:pPr>
      <w:r>
        <w:t>A) Припуск удаляемый за одну операцию;</w:t>
      </w:r>
    </w:p>
    <w:p>
      <w:pPr>
        <w:spacing w:after="0" w:before="0"/>
      </w:pPr>
      <w:r>
        <w:t>B) Разность размеров заготовки и готовой детали;</w:t>
      </w:r>
    </w:p>
    <w:p>
      <w:pPr>
        <w:spacing w:after="0" w:before="0"/>
      </w:pPr>
      <w:r>
        <w:t>C) Припуск на термообработку;</w:t>
      </w:r>
    </w:p>
    <w:p>
      <w:pPr>
        <w:spacing w:after="0" w:before="0"/>
      </w:pPr>
      <w:r>
        <w:t>D) Допуск на обработку;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12. Согласно Приказу Минтруда 903н, к какой группе по электробезопасности относится электротехнический персонал до 1000 В с правом оперативных переключений?</w:t>
      </w:r>
    </w:p>
    <w:p>
      <w:pPr>
        <w:spacing w:after="0" w:before="0"/>
      </w:pPr>
      <w:r>
        <w:t>A) I группа;</w:t>
      </w:r>
    </w:p>
    <w:p>
      <w:pPr>
        <w:spacing w:after="0" w:before="0"/>
      </w:pPr>
      <w:r>
        <w:t>B) II группа;</w:t>
      </w:r>
    </w:p>
    <w:p>
      <w:pPr>
        <w:spacing w:after="0" w:before="0"/>
      </w:pPr>
      <w:r>
        <w:t>C) III группа;</w:t>
      </w:r>
    </w:p>
    <w:p>
      <w:pPr>
        <w:spacing w:after="0" w:before="0"/>
      </w:pPr>
      <w:r>
        <w:t>D) IV группа;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13. Какой огнетушитель следует использовать для тушения возгорания в электроустановках станка?</w:t>
      </w:r>
    </w:p>
    <w:p>
      <w:pPr>
        <w:spacing w:after="0" w:before="0"/>
      </w:pPr>
      <w:r>
        <w:t>A) Водный;</w:t>
      </w:r>
    </w:p>
    <w:p>
      <w:pPr>
        <w:spacing w:after="0" w:before="0"/>
      </w:pPr>
      <w:r>
        <w:t>B) Пенный;</w:t>
      </w:r>
    </w:p>
    <w:p>
      <w:pPr>
        <w:spacing w:after="0" w:before="0"/>
      </w:pPr>
      <w:r>
        <w:t>C) Углекислотный;</w:t>
      </w:r>
    </w:p>
    <w:p>
      <w:pPr>
        <w:spacing w:after="0" w:before="0"/>
      </w:pPr>
      <w:r>
        <w:t>D) Порошковый с водой;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14. Какой узел токарного станка передаёт вращение от электродвигателя к шпинделю?</w:t>
      </w:r>
    </w:p>
    <w:p>
      <w:pPr>
        <w:spacing w:after="0" w:before="0"/>
      </w:pPr>
      <w:r>
        <w:t>A) Фартук;</w:t>
      </w:r>
    </w:p>
    <w:p>
      <w:pPr>
        <w:spacing w:after="0" w:before="0"/>
      </w:pPr>
      <w:r>
        <w:t>B) Задняя бабка;</w:t>
      </w:r>
    </w:p>
    <w:p>
      <w:pPr>
        <w:spacing w:after="0" w:before="0"/>
      </w:pPr>
      <w:r>
        <w:t>C) Суппорт;</w:t>
      </w:r>
    </w:p>
    <w:p>
      <w:pPr>
        <w:spacing w:after="0" w:before="0"/>
      </w:pPr>
      <w:r>
        <w:t>D) Коробка скоростей;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15. Согласно ГОСТ 25346, какая посадка образуется при соединении вала h7 с отверстием H7?</w:t>
      </w:r>
    </w:p>
    <w:p>
      <w:pPr>
        <w:spacing w:after="0" w:before="0"/>
      </w:pPr>
      <w:r>
        <w:t>A) С натягом;</w:t>
      </w:r>
    </w:p>
    <w:p>
      <w:pPr>
        <w:spacing w:after="0" w:before="0"/>
      </w:pPr>
      <w:r>
        <w:t>B) Переходная;</w:t>
      </w:r>
    </w:p>
    <w:p>
      <w:pPr>
        <w:spacing w:after="0" w:before="0"/>
      </w:pPr>
      <w:r>
        <w:t>C) С зазором (скользящая);</w:t>
      </w:r>
    </w:p>
    <w:p>
      <w:pPr>
        <w:spacing w:after="0" w:before="0"/>
      </w:pPr>
      <w:r>
        <w:t>D) Прессовая (глухая);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16. Для чего предназначена коробка скоростей станка?</w:t>
      </w:r>
    </w:p>
    <w:p>
      <w:pPr>
        <w:spacing w:after="0" w:before="0"/>
      </w:pPr>
      <w:r>
        <w:t>A) Для изменения направления подачи;</w:t>
      </w:r>
    </w:p>
    <w:p>
      <w:pPr>
        <w:spacing w:after="0" w:before="0"/>
      </w:pPr>
      <w:r>
        <w:t>B) Для подачи СОЖ;</w:t>
      </w:r>
    </w:p>
    <w:p>
      <w:pPr>
        <w:spacing w:after="0" w:before="0"/>
      </w:pPr>
      <w:r>
        <w:t>C) Для охлаждения заготовки;</w:t>
      </w:r>
    </w:p>
    <w:p>
      <w:pPr>
        <w:spacing w:after="0" w:before="0"/>
      </w:pPr>
      <w:r>
        <w:t>D) Для изменения частоты вращения шпинделя;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17. Что такое предел текучести материала?</w:t>
      </w:r>
    </w:p>
    <w:p>
      <w:pPr>
        <w:spacing w:after="0" w:before="0"/>
      </w:pPr>
      <w:r>
        <w:t>A) Максимальное напряжение до разрушения;</w:t>
      </w:r>
    </w:p>
    <w:p>
      <w:pPr>
        <w:spacing w:after="0" w:before="0"/>
      </w:pPr>
      <w:r>
        <w:t>B) Минимальное разрушающее напряжение;</w:t>
      </w:r>
    </w:p>
    <w:p>
      <w:pPr>
        <w:spacing w:after="0" w:before="0"/>
      </w:pPr>
      <w:r>
        <w:t>C) Напряжение при упругой деформации;</w:t>
      </w:r>
    </w:p>
    <w:p>
      <w:pPr>
        <w:spacing w:after="0" w:before="0"/>
      </w:pPr>
      <w:r>
        <w:t>D) Напряжение при котором возникает пластическая деформация без увеличения нагрузки;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18. В каком случае допускается работа на станке со снятым защитным ограждением зоны резания?</w:t>
      </w:r>
    </w:p>
    <w:p>
      <w:pPr>
        <w:spacing w:after="0" w:before="0"/>
      </w:pPr>
      <w:r>
        <w:t>A) Категорически не допускается ни в каком случае;</w:t>
      </w:r>
    </w:p>
    <w:p>
      <w:pPr>
        <w:spacing w:after="0" w:before="0"/>
      </w:pPr>
      <w:r>
        <w:t>B) При пониженной скорости;</w:t>
      </w:r>
    </w:p>
    <w:p>
      <w:pPr>
        <w:spacing w:after="0" w:before="0"/>
      </w:pPr>
      <w:r>
        <w:t>C) При использовании замещающего приспособления;</w:t>
      </w:r>
    </w:p>
    <w:p>
      <w:pPr>
        <w:spacing w:after="0" w:before="0"/>
      </w:pPr>
      <w:r>
        <w:t>D) При обработке мягких материалов;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19. Что является причиной появления рисок на обработанной поверхности?</w:t>
      </w:r>
    </w:p>
    <w:p>
      <w:pPr>
        <w:spacing w:after="0" w:before="0"/>
      </w:pPr>
      <w:r>
        <w:t>A) Неправильный выбор скорости подачи при обработке;</w:t>
      </w:r>
    </w:p>
    <w:p>
      <w:pPr>
        <w:spacing w:after="0" w:before="0"/>
      </w:pPr>
      <w:r>
        <w:t>B) Избыток СОЖ;</w:t>
      </w:r>
    </w:p>
    <w:p>
      <w:pPr>
        <w:spacing w:after="0" w:before="0"/>
      </w:pPr>
      <w:r>
        <w:t>C) Износ или выкрашивание режущей кромки инструмента;</w:t>
      </w:r>
    </w:p>
    <w:p>
      <w:pPr>
        <w:spacing w:after="0" w:before="0"/>
      </w:pPr>
      <w:r>
        <w:t>D) Низкая температура воздуха в производственном цеху;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20. Согласно требованиям электробезопасности, к какой группе должен быть допущен оператор станков 2-3 разряда?</w:t>
      </w:r>
    </w:p>
    <w:p>
      <w:pPr>
        <w:spacing w:after="0" w:before="0"/>
      </w:pPr>
      <w:r>
        <w:t>A) II группа (до 1000 В);</w:t>
      </w:r>
    </w:p>
    <w:p>
      <w:pPr>
        <w:spacing w:after="0" w:before="0"/>
      </w:pPr>
      <w:r>
        <w:t>B) I группа (до 1000 В);</w:t>
      </w:r>
    </w:p>
    <w:p>
      <w:pPr>
        <w:spacing w:after="0" w:before="0"/>
      </w:pPr>
      <w:r>
        <w:t>C) III группа (до 1000 В);</w:t>
      </w:r>
    </w:p>
    <w:p>
      <w:pPr>
        <w:spacing w:after="0" w:before="0"/>
      </w:pPr>
      <w:r>
        <w:t>D) IV группа (свыше 1000 В);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  <w:jc w:val="center"/>
      </w:pPr>
      <w:r>
        <w:rPr>
          <w:b/>
          <w:sz w:val="28"/>
        </w:rPr>
        <w:t>Билет 10</w:t>
      </w:r>
    </w:p>
    <w:p>
      <w:pPr>
        <w:spacing w:after="0" w:before="0"/>
      </w:pPr>
      <w:r>
        <w:t>1. Согласно ГОСТ 2.305, в каком случае на чертеже выполняется простой разрез?</w:t>
      </w:r>
    </w:p>
    <w:p>
      <w:pPr>
        <w:spacing w:after="0" w:before="0"/>
      </w:pPr>
      <w:r>
        <w:t>A) Когда деталь имеет только наружные поверхности;</w:t>
      </w:r>
    </w:p>
    <w:p>
      <w:pPr>
        <w:spacing w:after="0" w:before="0"/>
      </w:pPr>
      <w:r>
        <w:t>B) Когда деталь симметрична и достаточен один вид;</w:t>
      </w:r>
    </w:p>
    <w:p>
      <w:pPr>
        <w:spacing w:after="0" w:before="0"/>
      </w:pPr>
      <w:r>
        <w:t>C) Когда на деталь нанесена резьба;</w:t>
      </w:r>
    </w:p>
    <w:p>
      <w:pPr>
        <w:spacing w:after="0" w:before="0"/>
      </w:pPr>
      <w:r>
        <w:t>D) Когда деталь имеет внутренние полости, которые необходимо показать;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2. Какой вид механической обработки осуществляется путём снятия стружки с заготовки?</w:t>
      </w:r>
    </w:p>
    <w:p>
      <w:pPr>
        <w:spacing w:after="0" w:before="0"/>
      </w:pPr>
      <w:r>
        <w:t>A) Литьё;</w:t>
      </w:r>
    </w:p>
    <w:p>
      <w:pPr>
        <w:spacing w:after="0" w:before="0"/>
      </w:pPr>
      <w:r>
        <w:t>B) Штамповка;</w:t>
      </w:r>
    </w:p>
    <w:p>
      <w:pPr>
        <w:spacing w:after="0" w:before="0"/>
      </w:pPr>
      <w:r>
        <w:t>C) Точение;</w:t>
      </w:r>
    </w:p>
    <w:p>
      <w:pPr>
        <w:spacing w:after="0" w:before="0"/>
      </w:pPr>
      <w:r>
        <w:t>D) Сварка;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3. Что такое люнет и для чего он применяется?</w:t>
      </w:r>
    </w:p>
    <w:p>
      <w:pPr>
        <w:spacing w:after="0" w:before="0"/>
      </w:pPr>
      <w:r>
        <w:t>A) Приспособление для заточки и правки резцов;</w:t>
      </w:r>
    </w:p>
    <w:p>
      <w:pPr>
        <w:spacing w:after="0" w:before="0"/>
      </w:pPr>
      <w:r>
        <w:t>B) Устройство для подачи охлаждающей жидкости (СОЖ);</w:t>
      </w:r>
    </w:p>
    <w:p>
      <w:pPr>
        <w:spacing w:after="0" w:before="0"/>
      </w:pPr>
      <w:r>
        <w:t>C) Опорная втулка, предотвращающая прогиб длинной заготовки при точении;</w:t>
      </w:r>
    </w:p>
    <w:p>
      <w:pPr>
        <w:spacing w:after="0" w:before="0"/>
      </w:pPr>
      <w:r>
        <w:t>D) Приспособление для нарезания резьбы резьбовым резцом;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4. Что такое коэффициент мощности (cos фи) электрической цепи?</w:t>
      </w:r>
    </w:p>
    <w:p>
      <w:pPr>
        <w:spacing w:after="0" w:before="0"/>
      </w:pPr>
      <w:r>
        <w:t>A) Отношение активной мощности к полной;</w:t>
      </w:r>
    </w:p>
    <w:p>
      <w:pPr>
        <w:spacing w:after="0" w:before="0"/>
      </w:pPr>
      <w:r>
        <w:t>B) Отношение реактивной мощности к полной;</w:t>
      </w:r>
    </w:p>
    <w:p>
      <w:pPr>
        <w:spacing w:after="0" w:before="0"/>
      </w:pPr>
      <w:r>
        <w:t>C) Отношение напряжения к току;</w:t>
      </w:r>
    </w:p>
    <w:p>
      <w:pPr>
        <w:spacing w:after="0" w:before="0"/>
      </w:pPr>
      <w:r>
        <w:t>D) КПД трансформатора;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5. Какой вид обработки обеспечивает высокую точность формы отверстия (конусность, круглость)?</w:t>
      </w:r>
    </w:p>
    <w:p>
      <w:pPr>
        <w:spacing w:after="0" w:before="0"/>
      </w:pPr>
      <w:r>
        <w:t>A) Сверление;</w:t>
      </w:r>
    </w:p>
    <w:p>
      <w:pPr>
        <w:spacing w:after="0" w:before="0"/>
      </w:pPr>
      <w:r>
        <w:t>B) Развёртывание;</w:t>
      </w:r>
    </w:p>
    <w:p>
      <w:pPr>
        <w:spacing w:after="0" w:before="0"/>
      </w:pPr>
      <w:r>
        <w:t>C) Зенкерование;</w:t>
      </w:r>
    </w:p>
    <w:p>
      <w:pPr>
        <w:spacing w:after="0" w:before="0"/>
      </w:pPr>
      <w:r>
        <w:t>D) Протачивание;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6. Что такое ЧПУ в станкостроении?</w:t>
      </w:r>
    </w:p>
    <w:p>
      <w:pPr>
        <w:spacing w:after="0" w:before="0"/>
      </w:pPr>
      <w:r>
        <w:t>A) Частотное преобразующее устройство;</w:t>
      </w:r>
    </w:p>
    <w:p>
      <w:pPr>
        <w:spacing w:after="0" w:before="0"/>
      </w:pPr>
      <w:r>
        <w:t>B) Центральный пульт управления;</w:t>
      </w:r>
    </w:p>
    <w:p>
      <w:pPr>
        <w:spacing w:after="0" w:before="0"/>
      </w:pPr>
      <w:r>
        <w:t>C) Чувствительный пьезоэлемент управления;</w:t>
      </w:r>
    </w:p>
    <w:p>
      <w:pPr>
        <w:spacing w:after="0" w:before="0"/>
      </w:pPr>
      <w:r>
        <w:t>D) Числовое программное управление;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7. Согласно ГОСТ 29322, какое стандартное напряжение применяется для трёхфазных сетей до 1000 В?</w:t>
      </w:r>
    </w:p>
    <w:p>
      <w:pPr>
        <w:spacing w:after="0" w:before="0"/>
      </w:pPr>
      <w:r>
        <w:t>A) 220/380 В;</w:t>
      </w:r>
    </w:p>
    <w:p>
      <w:pPr>
        <w:spacing w:after="0" w:before="0"/>
      </w:pPr>
      <w:r>
        <w:t>B) 127/220 В;</w:t>
      </w:r>
    </w:p>
    <w:p>
      <w:pPr>
        <w:spacing w:after="0" w:before="0"/>
      </w:pPr>
      <w:r>
        <w:t>C) 380/660 В;</w:t>
      </w:r>
    </w:p>
    <w:p>
      <w:pPr>
        <w:spacing w:after="0" w:before="0"/>
      </w:pPr>
      <w:r>
        <w:t>D) 100/173 В;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8. Какой тип линии на чертеже обозначает невидимый контур детали?</w:t>
      </w:r>
    </w:p>
    <w:p>
      <w:pPr>
        <w:spacing w:after="0" w:before="0"/>
      </w:pPr>
      <w:r>
        <w:t>A) Сплошная толстая;</w:t>
      </w:r>
    </w:p>
    <w:p>
      <w:pPr>
        <w:spacing w:after="0" w:before="0"/>
      </w:pPr>
      <w:r>
        <w:t>B) Штриховая;</w:t>
      </w:r>
    </w:p>
    <w:p>
      <w:pPr>
        <w:spacing w:after="0" w:before="0"/>
      </w:pPr>
      <w:r>
        <w:t>C) Штрихпунктирная;</w:t>
      </w:r>
    </w:p>
    <w:p>
      <w:pPr>
        <w:spacing w:after="0" w:before="0"/>
      </w:pPr>
      <w:r>
        <w:t>D) Волнистая;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9. Какой метод проверки применяется для наружного диаметра вала в серийном производстве?</w:t>
      </w:r>
    </w:p>
    <w:p>
      <w:pPr>
        <w:spacing w:after="0" w:before="0"/>
      </w:pPr>
      <w:r>
        <w:t>A) Контроль калибром-скобой;</w:t>
      </w:r>
    </w:p>
    <w:p>
      <w:pPr>
        <w:spacing w:after="0" w:before="0"/>
      </w:pPr>
      <w:r>
        <w:t>B) Измерение микрометром каждой детали;</w:t>
      </w:r>
    </w:p>
    <w:p>
      <w:pPr>
        <w:spacing w:after="0" w:before="0"/>
      </w:pPr>
      <w:r>
        <w:t>C) Визуальный осмотр;</w:t>
      </w:r>
    </w:p>
    <w:p>
      <w:pPr>
        <w:spacing w:after="0" w:before="0"/>
      </w:pPr>
      <w:r>
        <w:t>D) Взвешивание;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10. Какова единица измерения крутящего момента в системе СИ?</w:t>
      </w:r>
    </w:p>
    <w:p>
      <w:pPr>
        <w:spacing w:after="0" w:before="0"/>
      </w:pPr>
      <w:r>
        <w:t>A) Ньютон (Н);</w:t>
      </w:r>
    </w:p>
    <w:p>
      <w:pPr>
        <w:spacing w:after="0" w:before="0"/>
      </w:pPr>
      <w:r>
        <w:t>B) Ватт (Вт);</w:t>
      </w:r>
    </w:p>
    <w:p>
      <w:pPr>
        <w:spacing w:after="0" w:before="0"/>
      </w:pPr>
      <w:r>
        <w:t>C) Ньютон-метр (Н*м);</w:t>
      </w:r>
    </w:p>
    <w:p>
      <w:pPr>
        <w:spacing w:after="0" w:before="0"/>
      </w:pPr>
      <w:r>
        <w:t>D) Джоуль (Дж);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11. Согласно ГОСТ 2.301, какой формат является основным и имеет размер 297 x 420 мм?</w:t>
      </w:r>
    </w:p>
    <w:p>
      <w:pPr>
        <w:spacing w:after="0" w:before="0"/>
      </w:pPr>
      <w:r>
        <w:t>A) А3;</w:t>
      </w:r>
    </w:p>
    <w:p>
      <w:pPr>
        <w:spacing w:after="0" w:before="0"/>
      </w:pPr>
      <w:r>
        <w:t>B) А4;</w:t>
      </w:r>
    </w:p>
    <w:p>
      <w:pPr>
        <w:spacing w:after="0" w:before="0"/>
      </w:pPr>
      <w:r>
        <w:t>C) А5;</w:t>
      </w:r>
    </w:p>
    <w:p>
      <w:pPr>
        <w:spacing w:after="0" w:before="0"/>
      </w:pPr>
      <w:r>
        <w:t>D) А2;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12. Согласно ГОСТ 12.4.026, каков минимальный размер знака безопасности, устанавливаемого на входе в опасную зону?</w:t>
      </w:r>
    </w:p>
    <w:p>
      <w:pPr>
        <w:spacing w:after="0" w:before="0"/>
      </w:pPr>
      <w:r>
        <w:t>A) 100 x 100 мм;</w:t>
      </w:r>
    </w:p>
    <w:p>
      <w:pPr>
        <w:spacing w:after="0" w:before="0"/>
      </w:pPr>
      <w:r>
        <w:t>B) 150 x 150 мм;</w:t>
      </w:r>
    </w:p>
    <w:p>
      <w:pPr>
        <w:spacing w:after="0" w:before="0"/>
      </w:pPr>
      <w:r>
        <w:t>C) 200 x 200 мм;</w:t>
      </w:r>
    </w:p>
    <w:p>
      <w:pPr>
        <w:spacing w:after="0" w:before="0"/>
      </w:pPr>
      <w:r>
        <w:t>D) 300 x 300 мм;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13. Какие мероприятия необходимо выполнить перед остановкой станка на длительный перерыв?</w:t>
      </w:r>
    </w:p>
    <w:p>
      <w:pPr>
        <w:spacing w:after="0" w:before="0"/>
      </w:pPr>
      <w:r>
        <w:t>A) Только выключить электродвигатель;</w:t>
      </w:r>
    </w:p>
    <w:p>
      <w:pPr>
        <w:spacing w:after="0" w:before="0"/>
      </w:pPr>
      <w:r>
        <w:t>B) Выключить станок, убрать стружку, протереть направляющие, убрать инструмент;</w:t>
      </w:r>
    </w:p>
    <w:p>
      <w:pPr>
        <w:spacing w:after="0" w:before="0"/>
      </w:pPr>
      <w:r>
        <w:t>C) Только закрыть защитный экран;</w:t>
      </w:r>
    </w:p>
    <w:p>
      <w:pPr>
        <w:spacing w:after="0" w:before="0"/>
      </w:pPr>
      <w:r>
        <w:t>D) Оставить станок включённым для следующей смены;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14. Согласно ГОСТ 2.303, какая толщина сплошной основной линии рекомендуется на чертеже?</w:t>
      </w:r>
    </w:p>
    <w:p>
      <w:pPr>
        <w:spacing w:after="0" w:before="0"/>
      </w:pPr>
      <w:r>
        <w:t>A) 0,3-0,5 мм;</w:t>
      </w:r>
    </w:p>
    <w:p>
      <w:pPr>
        <w:spacing w:after="0" w:before="0"/>
      </w:pPr>
      <w:r>
        <w:t>B) 0,1-0,2 мм;</w:t>
      </w:r>
    </w:p>
    <w:p>
      <w:pPr>
        <w:spacing w:after="0" w:before="0"/>
      </w:pPr>
      <w:r>
        <w:t>C) 1,0-1,5 мм;</w:t>
      </w:r>
    </w:p>
    <w:p>
      <w:pPr>
        <w:spacing w:after="0" w:before="0"/>
      </w:pPr>
      <w:r>
        <w:t>D) 0,5-0,7 мм (рекомендуется s = 0,5 мм);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15. Какой вид обработки применяется для получения плоских поверхностей на фрезерном станке?</w:t>
      </w:r>
    </w:p>
    <w:p>
      <w:pPr>
        <w:spacing w:after="0" w:before="0"/>
      </w:pPr>
      <w:r>
        <w:t>A) Точение;</w:t>
      </w:r>
    </w:p>
    <w:p>
      <w:pPr>
        <w:spacing w:after="0" w:before="0"/>
      </w:pPr>
      <w:r>
        <w:t>B) Фрезерование;</w:t>
      </w:r>
    </w:p>
    <w:p>
      <w:pPr>
        <w:spacing w:after="0" w:before="0"/>
      </w:pPr>
      <w:r>
        <w:t>C) Сверление;</w:t>
      </w:r>
    </w:p>
    <w:p>
      <w:pPr>
        <w:spacing w:after="0" w:before="0"/>
      </w:pPr>
      <w:r>
        <w:t>D) Протягивание;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16. Согласно ГОСТ 12.1.004, каким средством тушения не допускается тушить электрооборудование, находящееся под напряжением?</w:t>
      </w:r>
    </w:p>
    <w:p>
      <w:pPr>
        <w:spacing w:after="0" w:before="0"/>
      </w:pPr>
      <w:r>
        <w:t>A) Углекислотным огнетушителем;</w:t>
      </w:r>
    </w:p>
    <w:p>
      <w:pPr>
        <w:spacing w:after="0" w:before="0"/>
      </w:pPr>
      <w:r>
        <w:t>B) Порошковым огнетушителем;</w:t>
      </w:r>
    </w:p>
    <w:p>
      <w:pPr>
        <w:spacing w:after="0" w:before="0"/>
      </w:pPr>
      <w:r>
        <w:t>C) Водой;</w:t>
      </w:r>
    </w:p>
    <w:p>
      <w:pPr>
        <w:spacing w:after="0" w:before="0"/>
      </w:pPr>
      <w:r>
        <w:t>D) Песком;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17. Согласно ПОТ ЭЭ, для чего предназначены диэлектрические боты?</w:t>
      </w:r>
    </w:p>
    <w:p>
      <w:pPr>
        <w:spacing w:after="0" w:before="0"/>
      </w:pPr>
      <w:r>
        <w:t>A) Для защиты от падения предметов;</w:t>
      </w:r>
    </w:p>
    <w:p>
      <w:pPr>
        <w:spacing w:after="0" w:before="0"/>
      </w:pPr>
      <w:r>
        <w:t>B) Для защиты от механических повреждений;</w:t>
      </w:r>
    </w:p>
    <w:p>
      <w:pPr>
        <w:spacing w:after="0" w:before="0"/>
      </w:pPr>
      <w:r>
        <w:t>C) Для защиты от поражения электрическим током при работе на земле;</w:t>
      </w:r>
    </w:p>
    <w:p>
      <w:pPr>
        <w:spacing w:after="0" w:before="0"/>
      </w:pPr>
      <w:r>
        <w:t>D) Для изоляции от напряжения шага;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18. Какой тип муфты компенсирует несоосность соединяемых валов?</w:t>
      </w:r>
    </w:p>
    <w:p>
      <w:pPr>
        <w:spacing w:after="0" w:before="0"/>
      </w:pPr>
      <w:r>
        <w:t>A) Жёсткая фланцевая муфта;</w:t>
      </w:r>
    </w:p>
    <w:p>
      <w:pPr>
        <w:spacing w:after="0" w:before="0"/>
      </w:pPr>
      <w:r>
        <w:t>B) Обгонная муфта;</w:t>
      </w:r>
    </w:p>
    <w:p>
      <w:pPr>
        <w:spacing w:after="0" w:before="0"/>
      </w:pPr>
      <w:r>
        <w:t>C) Предохранительная муфта;</w:t>
      </w:r>
    </w:p>
    <w:p>
      <w:pPr>
        <w:spacing w:after="0" w:before="0"/>
      </w:pPr>
      <w:r>
        <w:t>D) Упругая втулочно-пальцевая муфта;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19. Согласно ПТЭЭП, с какой периодичностью проводится визуальный осмотр электрооборудования станка?</w:t>
      </w:r>
    </w:p>
    <w:p>
      <w:pPr>
        <w:spacing w:after="0" w:before="0"/>
      </w:pPr>
      <w:r>
        <w:t>A) Ежедневно перед началом работы;</w:t>
      </w:r>
    </w:p>
    <w:p>
      <w:pPr>
        <w:spacing w:after="0" w:before="0"/>
      </w:pPr>
      <w:r>
        <w:t>B) Раз в 5 лет;</w:t>
      </w:r>
    </w:p>
    <w:p>
      <w:pPr>
        <w:spacing w:after="0" w:before="0"/>
      </w:pPr>
      <w:r>
        <w:t>C) Раз в год;</w:t>
      </w:r>
    </w:p>
    <w:p>
      <w:pPr>
        <w:spacing w:after="0" w:before="0"/>
      </w:pPr>
      <w:r>
        <w:t>D) Раз в квартал;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20. Что такое нормальное напряжение при растяжении-сжатии?</w:t>
      </w:r>
    </w:p>
    <w:p>
      <w:pPr>
        <w:spacing w:after="0" w:before="0"/>
      </w:pPr>
      <w:r>
        <w:t>A) Сила, действующая на деталь;</w:t>
      </w:r>
    </w:p>
    <w:p>
      <w:pPr>
        <w:spacing w:after="0" w:before="0"/>
      </w:pPr>
      <w:r>
        <w:t>B) Отношение силы к площади поперечного сечения;</w:t>
      </w:r>
    </w:p>
    <w:p>
      <w:pPr>
        <w:spacing w:after="0" w:before="0"/>
      </w:pPr>
      <w:r>
        <w:t>C) Скорость деформации;</w:t>
      </w:r>
    </w:p>
    <w:p>
      <w:pPr>
        <w:spacing w:after="0" w:before="0"/>
      </w:pPr>
      <w:r>
        <w:t>D) Температура нагрева;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  <w:jc w:val="center"/>
      </w:pPr>
      <w:r>
        <w:rPr>
          <w:b/>
          <w:sz w:val="28"/>
        </w:rPr>
        <w:t>Билет 11</w:t>
      </w:r>
    </w:p>
    <w:p>
      <w:pPr>
        <w:spacing w:after="0" w:before="0"/>
      </w:pPr>
      <w:r>
        <w:t>1. Согласно ПОТ ЭЭ, какое минимальное расстояние от токоведущих частей до человека без применения электрозащитных средств в установках до 1000 В?</w:t>
      </w:r>
    </w:p>
    <w:p>
      <w:pPr>
        <w:spacing w:after="0" w:before="0"/>
      </w:pPr>
      <w:r>
        <w:t>A) 0,2 м;</w:t>
      </w:r>
    </w:p>
    <w:p>
      <w:pPr>
        <w:spacing w:after="0" w:before="0"/>
      </w:pPr>
      <w:r>
        <w:t>B) 0,4 м;</w:t>
      </w:r>
    </w:p>
    <w:p>
      <w:pPr>
        <w:spacing w:after="0" w:before="0"/>
      </w:pPr>
      <w:r>
        <w:t>C) 0,6 м;</w:t>
      </w:r>
    </w:p>
    <w:p>
      <w:pPr>
        <w:spacing w:after="0" w:before="0"/>
      </w:pPr>
      <w:r>
        <w:t>D) Не нормируется (без прикосновения);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2. Как определяется мощность при вращательном движении вала станка?</w:t>
      </w:r>
    </w:p>
    <w:p>
      <w:pPr>
        <w:spacing w:after="0" w:before="0"/>
      </w:pPr>
      <w:r>
        <w:t>A) Произведение крутящего момента на угловую скорость;</w:t>
      </w:r>
    </w:p>
    <w:p>
      <w:pPr>
        <w:spacing w:after="0" w:before="0"/>
      </w:pPr>
      <w:r>
        <w:t>B) Произведение силы на путь;</w:t>
      </w:r>
    </w:p>
    <w:p>
      <w:pPr>
        <w:spacing w:after="0" w:before="0"/>
      </w:pPr>
      <w:r>
        <w:t>C) Отношение работы ко времени;</w:t>
      </w:r>
    </w:p>
    <w:p>
      <w:pPr>
        <w:spacing w:after="0" w:before="0"/>
      </w:pPr>
      <w:r>
        <w:t>D) Произведение массы на ускорение;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3. Какой вид опор применяется для валов вращающихся деталей станка?</w:t>
      </w:r>
    </w:p>
    <w:p>
      <w:pPr>
        <w:spacing w:after="0" w:before="0"/>
      </w:pPr>
      <w:r>
        <w:t>A) Подшипники скольжения или качения;</w:t>
      </w:r>
    </w:p>
    <w:p>
      <w:pPr>
        <w:spacing w:after="0" w:before="0"/>
      </w:pPr>
      <w:r>
        <w:t>B) Пружинные опоры;</w:t>
      </w:r>
    </w:p>
    <w:p>
      <w:pPr>
        <w:spacing w:after="0" w:before="0"/>
      </w:pPr>
      <w:r>
        <w:t>C) Гидравлические демпферы;</w:t>
      </w:r>
    </w:p>
    <w:p>
      <w:pPr>
        <w:spacing w:after="0" w:before="0"/>
      </w:pPr>
      <w:r>
        <w:t>D) Магнитные подшипники;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4. Какое приспособление применяется для закрепления длинномерных заготовок при токарной обработке?</w:t>
      </w:r>
    </w:p>
    <w:p>
      <w:pPr>
        <w:spacing w:after="0" w:before="0"/>
      </w:pPr>
      <w:r>
        <w:t>A) Тиски;</w:t>
      </w:r>
    </w:p>
    <w:p>
      <w:pPr>
        <w:spacing w:after="0" w:before="0"/>
      </w:pPr>
      <w:r>
        <w:t>B) Патрон;</w:t>
      </w:r>
    </w:p>
    <w:p>
      <w:pPr>
        <w:spacing w:after="0" w:before="0"/>
      </w:pPr>
      <w:r>
        <w:t>C) Центры и люнет;</w:t>
      </w:r>
    </w:p>
    <w:p>
      <w:pPr>
        <w:spacing w:after="0" w:before="0"/>
      </w:pPr>
      <w:r>
        <w:t>D) Стол;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5. Какой вид обработки заготовки выполняется на станке с вращающимся многолезвийным инструментом?</w:t>
      </w:r>
    </w:p>
    <w:p>
      <w:pPr>
        <w:spacing w:after="0" w:before="0"/>
      </w:pPr>
      <w:r>
        <w:t>A) Нарезание резьбы;</w:t>
      </w:r>
    </w:p>
    <w:p>
      <w:pPr>
        <w:spacing w:after="0" w:before="0"/>
      </w:pPr>
      <w:r>
        <w:t>B) Точение;</w:t>
      </w:r>
    </w:p>
    <w:p>
      <w:pPr>
        <w:spacing w:after="0" w:before="0"/>
      </w:pPr>
      <w:r>
        <w:t>C) Протягивание;</w:t>
      </w:r>
    </w:p>
    <w:p>
      <w:pPr>
        <w:spacing w:after="0" w:before="0"/>
      </w:pPr>
      <w:r>
        <w:t>D) Фрезерование плоскостей, пазов и фасонных поверхностей;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6. Какой вид брака возникает при превышении допустимой скорости резания?</w:t>
      </w:r>
    </w:p>
    <w:p>
      <w:pPr>
        <w:spacing w:after="0" w:before="0"/>
      </w:pPr>
      <w:r>
        <w:t>A) Увеличение размеров детали;</w:t>
      </w:r>
    </w:p>
    <w:p>
      <w:pPr>
        <w:spacing w:after="0" w:before="0"/>
      </w:pPr>
      <w:r>
        <w:t>B) Повышенная шероховатость поверхности и выкрашивание режущей кромки;</w:t>
      </w:r>
    </w:p>
    <w:p>
      <w:pPr>
        <w:spacing w:after="0" w:before="0"/>
      </w:pPr>
      <w:r>
        <w:t>C) Ржавчина на поверхности;</w:t>
      </w:r>
    </w:p>
    <w:p>
      <w:pPr>
        <w:spacing w:after="0" w:before="0"/>
      </w:pPr>
      <w:r>
        <w:t>D) Изменение цвета заготовки;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7. Какой вид брака возникает при неправильной установке заготовки (смещение базы)?</w:t>
      </w:r>
    </w:p>
    <w:p>
      <w:pPr>
        <w:spacing w:after="0" w:before="0"/>
      </w:pPr>
      <w:r>
        <w:t>A) Отклонение формы;</w:t>
      </w:r>
    </w:p>
    <w:p>
      <w:pPr>
        <w:spacing w:after="0" w:before="0"/>
      </w:pPr>
      <w:r>
        <w:t>B) Микротрещины;</w:t>
      </w:r>
    </w:p>
    <w:p>
      <w:pPr>
        <w:spacing w:after="0" w:before="0"/>
      </w:pPr>
      <w:r>
        <w:t>C) Нарушение шероховатости;</w:t>
      </w:r>
    </w:p>
    <w:p>
      <w:pPr>
        <w:spacing w:after="0" w:before="0"/>
      </w:pPr>
      <w:r>
        <w:t>D) Отклонение расположения поверхностей;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8. Согласно ПУЭ, какой аппарат применяется для частых включений и отключений электродвигателей станка?</w:t>
      </w:r>
    </w:p>
    <w:p>
      <w:pPr>
        <w:spacing w:after="0" w:before="0"/>
      </w:pPr>
      <w:r>
        <w:t>A) Автоматический выключатель;</w:t>
      </w:r>
    </w:p>
    <w:p>
      <w:pPr>
        <w:spacing w:after="0" w:before="0"/>
      </w:pPr>
      <w:r>
        <w:t>B) Трансформатор тока;</w:t>
      </w:r>
    </w:p>
    <w:p>
      <w:pPr>
        <w:spacing w:after="0" w:before="0"/>
      </w:pPr>
      <w:r>
        <w:t>C) Магнитный пускатель (контактор);</w:t>
      </w:r>
    </w:p>
    <w:p>
      <w:pPr>
        <w:spacing w:after="0" w:before="0"/>
      </w:pPr>
      <w:r>
        <w:t>D) Предохранитель;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9. Какая марка стали обозначает углеродистую конструкционную сталь по ГОСТ 380?</w:t>
      </w:r>
    </w:p>
    <w:p>
      <w:pPr>
        <w:spacing w:after="0" w:before="0"/>
      </w:pPr>
      <w:r>
        <w:t>A) У8;</w:t>
      </w:r>
    </w:p>
    <w:p>
      <w:pPr>
        <w:spacing w:after="0" w:before="0"/>
      </w:pPr>
      <w:r>
        <w:t>B) Ст3;</w:t>
      </w:r>
    </w:p>
    <w:p>
      <w:pPr>
        <w:spacing w:after="0" w:before="0"/>
      </w:pPr>
      <w:r>
        <w:t>C) 45;</w:t>
      </w:r>
    </w:p>
    <w:p>
      <w:pPr>
        <w:spacing w:after="0" w:before="0"/>
      </w:pPr>
      <w:r>
        <w:t>D) Р6М5;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10. Как называется деталь, передающая вращение от одного вала к другому при параллельных осях с изменением частоты вращения?</w:t>
      </w:r>
    </w:p>
    <w:p>
      <w:pPr>
        <w:spacing w:after="0" w:before="0"/>
      </w:pPr>
      <w:r>
        <w:t>A) Муфта;</w:t>
      </w:r>
    </w:p>
    <w:p>
      <w:pPr>
        <w:spacing w:after="0" w:before="0"/>
      </w:pPr>
      <w:r>
        <w:t>B) Зубчатое колесо;</w:t>
      </w:r>
    </w:p>
    <w:p>
      <w:pPr>
        <w:spacing w:after="0" w:before="0"/>
      </w:pPr>
      <w:r>
        <w:t>C) Шкив;</w:t>
      </w:r>
    </w:p>
    <w:p>
      <w:pPr>
        <w:spacing w:after="0" w:before="0"/>
      </w:pPr>
      <w:r>
        <w:t>D) Вал;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11. Какой квалитет точности соответствует черновой обработке?</w:t>
      </w:r>
    </w:p>
    <w:p>
      <w:pPr>
        <w:spacing w:after="0" w:before="0"/>
      </w:pPr>
      <w:r>
        <w:t>A) IT5;</w:t>
      </w:r>
    </w:p>
    <w:p>
      <w:pPr>
        <w:spacing w:after="0" w:before="0"/>
      </w:pPr>
      <w:r>
        <w:t>B) IT7;</w:t>
      </w:r>
    </w:p>
    <w:p>
      <w:pPr>
        <w:spacing w:after="0" w:before="0"/>
      </w:pPr>
      <w:r>
        <w:t>C) IT12;</w:t>
      </w:r>
    </w:p>
    <w:p>
      <w:pPr>
        <w:spacing w:after="0" w:before="0"/>
      </w:pPr>
      <w:r>
        <w:t>D) IT3;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12. Какой код G в станках с ЧПУ обозначает быстрое перемещение инструмента?</w:t>
      </w:r>
    </w:p>
    <w:p>
      <w:pPr>
        <w:spacing w:after="0" w:before="0"/>
      </w:pPr>
      <w:r>
        <w:t>A) G01;</w:t>
      </w:r>
    </w:p>
    <w:p>
      <w:pPr>
        <w:spacing w:after="0" w:before="0"/>
      </w:pPr>
      <w:r>
        <w:t>B) G00;</w:t>
      </w:r>
    </w:p>
    <w:p>
      <w:pPr>
        <w:spacing w:after="0" w:before="0"/>
      </w:pPr>
      <w:r>
        <w:t>C) G02;</w:t>
      </w:r>
    </w:p>
    <w:p>
      <w:pPr>
        <w:spacing w:after="0" w:before="0"/>
      </w:pPr>
      <w:r>
        <w:t>D) G03;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13. Какой вид обработки обеспечивает Ra 3,2 и IT8-IT10?</w:t>
      </w:r>
    </w:p>
    <w:p>
      <w:pPr>
        <w:spacing w:after="0" w:before="0"/>
      </w:pPr>
      <w:r>
        <w:t>A) Черновое точение;</w:t>
      </w:r>
    </w:p>
    <w:p>
      <w:pPr>
        <w:spacing w:after="0" w:before="0"/>
      </w:pPr>
      <w:r>
        <w:t>B) Шлифование тонкое;</w:t>
      </w:r>
    </w:p>
    <w:p>
      <w:pPr>
        <w:spacing w:after="0" w:before="0"/>
      </w:pPr>
      <w:r>
        <w:t>C) Чистовое точение;</w:t>
      </w:r>
    </w:p>
    <w:p>
      <w:pPr>
        <w:spacing w:after="0" w:before="0"/>
      </w:pPr>
      <w:r>
        <w:t>D) Обдирочная фрезеровка;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14. Согласно ГОСТ 25346, квалитету IT12 соответствует допуск для размера 50 мм порядка:</w:t>
      </w:r>
    </w:p>
    <w:p>
      <w:pPr>
        <w:spacing w:after="0" w:before="0"/>
      </w:pPr>
      <w:r>
        <w:t>A) 0,025 мм;</w:t>
      </w:r>
    </w:p>
    <w:p>
      <w:pPr>
        <w:spacing w:after="0" w:before="0"/>
      </w:pPr>
      <w:r>
        <w:t>B) 2,5 мм;</w:t>
      </w:r>
    </w:p>
    <w:p>
      <w:pPr>
        <w:spacing w:after="0" w:before="0"/>
      </w:pPr>
      <w:r>
        <w:t>C) 0,0025 мм;</w:t>
      </w:r>
    </w:p>
    <w:p>
      <w:pPr>
        <w:spacing w:after="0" w:before="0"/>
      </w:pPr>
      <w:r>
        <w:t>D) 0,25 мм;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15. Согласно ГОСТ 24705, как обозначается метрическая резьба с наружным диаметром 16 мм и шагом 1,5 мм?</w:t>
      </w:r>
    </w:p>
    <w:p>
      <w:pPr>
        <w:spacing w:after="0" w:before="0"/>
      </w:pPr>
      <w:r>
        <w:t>A) M16 x 1,5;</w:t>
      </w:r>
    </w:p>
    <w:p>
      <w:pPr>
        <w:spacing w:after="0" w:before="0"/>
      </w:pPr>
      <w:r>
        <w:t>B) M16-1,5;</w:t>
      </w:r>
    </w:p>
    <w:p>
      <w:pPr>
        <w:spacing w:after="0" w:before="0"/>
      </w:pPr>
      <w:r>
        <w:t>C) M1,5x16;</w:t>
      </w:r>
    </w:p>
    <w:p>
      <w:pPr>
        <w:spacing w:after="0" w:before="0"/>
      </w:pPr>
      <w:r>
        <w:t>D) 16M1,5;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16. Какой тип резьбы применяется для крепёжных деталей (болты, шпильки)?</w:t>
      </w:r>
    </w:p>
    <w:p>
      <w:pPr>
        <w:spacing w:after="0" w:before="0"/>
      </w:pPr>
      <w:r>
        <w:t>A) Трапецеидальная резьба;</w:t>
      </w:r>
    </w:p>
    <w:p>
      <w:pPr>
        <w:spacing w:after="0" w:before="0"/>
      </w:pPr>
      <w:r>
        <w:t>B) Метрическая резьба;</w:t>
      </w:r>
    </w:p>
    <w:p>
      <w:pPr>
        <w:spacing w:after="0" w:before="0"/>
      </w:pPr>
      <w:r>
        <w:t>C) Трубная цилиндрическая резьба;</w:t>
      </w:r>
    </w:p>
    <w:p>
      <w:pPr>
        <w:spacing w:after="0" w:before="0"/>
      </w:pPr>
      <w:r>
        <w:t>D) Упорная резьба;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17. Что такое ПЛК (программируемый логический контроллер)?</w:t>
      </w:r>
    </w:p>
    <w:p>
      <w:pPr>
        <w:spacing w:after="0" w:before="0"/>
      </w:pPr>
      <w:r>
        <w:t>A) Устройство измерения температуры;</w:t>
      </w:r>
    </w:p>
    <w:p>
      <w:pPr>
        <w:spacing w:after="0" w:before="0"/>
      </w:pPr>
      <w:r>
        <w:t>B) Преобразователь давления;</w:t>
      </w:r>
    </w:p>
    <w:p>
      <w:pPr>
        <w:spacing w:after="0" w:before="0"/>
      </w:pPr>
      <w:r>
        <w:t>C) Тип электродвигателя;</w:t>
      </w:r>
    </w:p>
    <w:p>
      <w:pPr>
        <w:spacing w:after="0" w:before="0"/>
      </w:pPr>
      <w:r>
        <w:t>D) Вычислитель для управления оборудованием по программе;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18. Какие средства индивидуальной защиты обязательно использует оператор станка при выполнении работ?</w:t>
      </w:r>
    </w:p>
    <w:p>
      <w:pPr>
        <w:spacing w:after="0" w:before="0"/>
      </w:pPr>
      <w:r>
        <w:t>A) Очки защитные, спецодежда, ботинки с металлическим носком;</w:t>
      </w:r>
    </w:p>
    <w:p>
      <w:pPr>
        <w:spacing w:after="0" w:before="0"/>
      </w:pPr>
      <w:r>
        <w:t>B) Солнцезащитные очки и хлопчатобумажные перчатки;</w:t>
      </w:r>
    </w:p>
    <w:p>
      <w:pPr>
        <w:spacing w:after="0" w:before="0"/>
      </w:pPr>
      <w:r>
        <w:t>C) Каска защитная и респиратор для работы в пыльных цехах;</w:t>
      </w:r>
    </w:p>
    <w:p>
      <w:pPr>
        <w:spacing w:after="0" w:before="0"/>
      </w:pPr>
      <w:r>
        <w:t>D) Наушники и перчатки хлопчатобумажные;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19. Согласно ГОСТ 24705, какой шаг имеет стандартная метрическая резьба M10?</w:t>
      </w:r>
    </w:p>
    <w:p>
      <w:pPr>
        <w:spacing w:after="0" w:before="0"/>
      </w:pPr>
      <w:r>
        <w:t>A) 1,0 мм;</w:t>
      </w:r>
    </w:p>
    <w:p>
      <w:pPr>
        <w:spacing w:after="0" w:before="0"/>
      </w:pPr>
      <w:r>
        <w:t>B) 1,25 мм;</w:t>
      </w:r>
    </w:p>
    <w:p>
      <w:pPr>
        <w:spacing w:after="0" w:before="0"/>
      </w:pPr>
      <w:r>
        <w:t>C) 1,5 мм;</w:t>
      </w:r>
    </w:p>
    <w:p>
      <w:pPr>
        <w:spacing w:after="0" w:before="0"/>
      </w:pPr>
      <w:r>
        <w:t>D) 2,0 мм;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20. Согласно ГОСТ 25346, что такое посадка с натягом?</w:t>
      </w:r>
    </w:p>
    <w:p>
      <w:pPr>
        <w:spacing w:after="0" w:before="0"/>
      </w:pPr>
      <w:r>
        <w:t>A) Соединение при котором диаметр вала всегда больше диаметра отверстия;</w:t>
      </w:r>
    </w:p>
    <w:p>
      <w:pPr>
        <w:spacing w:after="0" w:before="0"/>
      </w:pPr>
      <w:r>
        <w:t>B) Соединение при котором диаметр отверстия всегда больше диаметра вала;</w:t>
      </w:r>
    </w:p>
    <w:p>
      <w:pPr>
        <w:spacing w:after="0" w:before="0"/>
      </w:pPr>
      <w:r>
        <w:t>C) Соединение при котором возможен как зазор так и натяг;</w:t>
      </w:r>
    </w:p>
    <w:p>
      <w:pPr>
        <w:spacing w:after="0" w:before="0"/>
      </w:pPr>
      <w:r>
        <w:t>D) Резьбовое соединение;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  <w:jc w:val="center"/>
      </w:pPr>
      <w:r>
        <w:rPr>
          <w:b/>
          <w:sz w:val="28"/>
        </w:rPr>
        <w:t>Билет 12</w:t>
      </w:r>
    </w:p>
    <w:p>
      <w:pPr>
        <w:spacing w:after="0" w:before="0"/>
      </w:pPr>
      <w:r>
        <w:t>1. Какой параметр режима резания определяет толщину слоя металла, снимаемого за один проход инструмента?</w:t>
      </w:r>
    </w:p>
    <w:p>
      <w:pPr>
        <w:spacing w:after="0" w:before="0"/>
      </w:pPr>
      <w:r>
        <w:t>A) Скорость резания;</w:t>
      </w:r>
    </w:p>
    <w:p>
      <w:pPr>
        <w:spacing w:after="0" w:before="0"/>
      </w:pPr>
      <w:r>
        <w:t>B) Подача;</w:t>
      </w:r>
    </w:p>
    <w:p>
      <w:pPr>
        <w:spacing w:after="0" w:before="0"/>
      </w:pPr>
      <w:r>
        <w:t>C) Глубина резания;</w:t>
      </w:r>
    </w:p>
    <w:p>
      <w:pPr>
        <w:spacing w:after="0" w:before="0"/>
      </w:pPr>
      <w:r>
        <w:t>D) Частота вращения шпинделя;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2. Согласно ГОСТ 2.305, в чём разница между разрезом и сечением на чертеже?</w:t>
      </w:r>
    </w:p>
    <w:p>
      <w:pPr>
        <w:spacing w:after="0" w:before="0"/>
      </w:pPr>
      <w:r>
        <w:t>A) Разрез показывает что находится за секущей плоскостью, сечение - только то что в плоскости;</w:t>
      </w:r>
    </w:p>
    <w:p>
      <w:pPr>
        <w:spacing w:after="0" w:before="0"/>
      </w:pPr>
      <w:r>
        <w:t>B) Разрез и сечение полностью одинаковы;</w:t>
      </w:r>
    </w:p>
    <w:p>
      <w:pPr>
        <w:spacing w:after="0" w:before="0"/>
      </w:pPr>
      <w:r>
        <w:t>C) Сечение показывает что за плоскостью, разрез - только в плоскости;</w:t>
      </w:r>
    </w:p>
    <w:p>
      <w:pPr>
        <w:spacing w:after="0" w:before="0"/>
      </w:pPr>
      <w:r>
        <w:t>D) Сечение выполняется только для деталей круглой формы;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3. Какой код G обозначает линейную интерполяцию с подачей в станках с ЧПУ?</w:t>
      </w:r>
    </w:p>
    <w:p>
      <w:pPr>
        <w:spacing w:after="0" w:before="0"/>
      </w:pPr>
      <w:r>
        <w:t>A) G00;</w:t>
      </w:r>
    </w:p>
    <w:p>
      <w:pPr>
        <w:spacing w:after="0" w:before="0"/>
      </w:pPr>
      <w:r>
        <w:t>B) G01;</w:t>
      </w:r>
    </w:p>
    <w:p>
      <w:pPr>
        <w:spacing w:after="0" w:before="0"/>
      </w:pPr>
      <w:r>
        <w:t>C) G17;</w:t>
      </w:r>
    </w:p>
    <w:p>
      <w:pPr>
        <w:spacing w:after="0" w:before="0"/>
      </w:pPr>
      <w:r>
        <w:t>D) G28;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4. Какой прибор измеряет силу электрического тока?</w:t>
      </w:r>
    </w:p>
    <w:p>
      <w:pPr>
        <w:spacing w:after="0" w:before="0"/>
      </w:pPr>
      <w:r>
        <w:t>A) Вольтметр;</w:t>
      </w:r>
    </w:p>
    <w:p>
      <w:pPr>
        <w:spacing w:after="0" w:before="0"/>
      </w:pPr>
      <w:r>
        <w:t>B) Омметр;</w:t>
      </w:r>
    </w:p>
    <w:p>
      <w:pPr>
        <w:spacing w:after="0" w:before="0"/>
      </w:pPr>
      <w:r>
        <w:t>C) Амперметр;</w:t>
      </w:r>
    </w:p>
    <w:p>
      <w:pPr>
        <w:spacing w:after="0" w:before="0"/>
      </w:pPr>
      <w:r>
        <w:t>D) Ваттметр;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5. Согласно ПТЭЭП, какой вид плана рекомендуется составлять для ликвидации аварий в электроустановках?</w:t>
      </w:r>
    </w:p>
    <w:p>
      <w:pPr>
        <w:spacing w:after="0" w:before="0"/>
      </w:pPr>
      <w:r>
        <w:t>A) План эвакуации;</w:t>
      </w:r>
    </w:p>
    <w:p>
      <w:pPr>
        <w:spacing w:after="0" w:before="0"/>
      </w:pPr>
      <w:r>
        <w:t>B) Бланк переключений;</w:t>
      </w:r>
    </w:p>
    <w:p>
      <w:pPr>
        <w:spacing w:after="0" w:before="0"/>
      </w:pPr>
      <w:r>
        <w:t>C) Инструкцию по ликвидации аварий;</w:t>
      </w:r>
    </w:p>
    <w:p>
      <w:pPr>
        <w:spacing w:after="0" w:before="0"/>
      </w:pPr>
      <w:r>
        <w:t>D) Журнал дефектов;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6. Согласно ГОСТ 25346, какому полю допуска соответствует поле d9 для вала?</w:t>
      </w:r>
    </w:p>
    <w:p>
      <w:pPr>
        <w:spacing w:after="0" w:before="0"/>
      </w:pPr>
      <w:r>
        <w:t>A) Основное поле (нулевое отклонение);</w:t>
      </w:r>
    </w:p>
    <w:p>
      <w:pPr>
        <w:spacing w:after="0" w:before="0"/>
      </w:pPr>
      <w:r>
        <w:t>B) Поле с верхним отклонением около нуля и нижним в минус;</w:t>
      </w:r>
    </w:p>
    <w:p>
      <w:pPr>
        <w:spacing w:after="0" w:before="0"/>
      </w:pPr>
      <w:r>
        <w:t>C) Поле с отклонениями в плюс;</w:t>
      </w:r>
    </w:p>
    <w:p>
      <w:pPr>
        <w:spacing w:after="0" w:before="0"/>
      </w:pPr>
      <w:r>
        <w:t>D) Поле симметричное относительно нуля;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7. Что необходимо сделать при поражении работника электрическим током?</w:t>
      </w:r>
    </w:p>
    <w:p>
      <w:pPr>
        <w:spacing w:after="0" w:before="0"/>
      </w:pPr>
      <w:r>
        <w:t>A) Обесточить оборудование и вызвать скорую помощь;</w:t>
      </w:r>
    </w:p>
    <w:p>
      <w:pPr>
        <w:spacing w:after="0" w:before="0"/>
      </w:pPr>
      <w:r>
        <w:t>B) Сразу начать искусственное дыхание;</w:t>
      </w:r>
    </w:p>
    <w:p>
      <w:pPr>
        <w:spacing w:after="0" w:before="0"/>
      </w:pPr>
      <w:r>
        <w:t>C) Дать пострадавшему воду;</w:t>
      </w:r>
    </w:p>
    <w:p>
      <w:pPr>
        <w:spacing w:after="0" w:before="0"/>
      </w:pPr>
      <w:r>
        <w:t>D) Отвести пострадавшего в медпункт;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8. Какой документ регламентирует требования безопасности на рабочем месте оператора станка?</w:t>
      </w:r>
    </w:p>
    <w:p>
      <w:pPr>
        <w:spacing w:after="0" w:before="0"/>
      </w:pPr>
      <w:r>
        <w:t>A) Договор аренды;</w:t>
      </w:r>
    </w:p>
    <w:p>
      <w:pPr>
        <w:spacing w:after="0" w:before="0"/>
      </w:pPr>
      <w:r>
        <w:t>B) Инструкция по охране труда;</w:t>
      </w:r>
    </w:p>
    <w:p>
      <w:pPr>
        <w:spacing w:after="0" w:before="0"/>
      </w:pPr>
      <w:r>
        <w:t>C) План эвакуации;</w:t>
      </w:r>
    </w:p>
    <w:p>
      <w:pPr>
        <w:spacing w:after="0" w:before="0"/>
      </w:pPr>
      <w:r>
        <w:t>D) Технологическая карта;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9. Что такое передаточное отношение зубчатой передачи?</w:t>
      </w:r>
    </w:p>
    <w:p>
      <w:pPr>
        <w:spacing w:after="0" w:before="0"/>
      </w:pPr>
      <w:r>
        <w:t>A) Сумма чисел зубьев;</w:t>
      </w:r>
    </w:p>
    <w:p>
      <w:pPr>
        <w:spacing w:after="0" w:before="0"/>
      </w:pPr>
      <w:r>
        <w:t>B) Отношение массы шестерён;</w:t>
      </w:r>
    </w:p>
    <w:p>
      <w:pPr>
        <w:spacing w:after="0" w:before="0"/>
      </w:pPr>
      <w:r>
        <w:t>C) Разность диаметров шестерён;</w:t>
      </w:r>
    </w:p>
    <w:p>
      <w:pPr>
        <w:spacing w:after="0" w:before="0"/>
      </w:pPr>
      <w:r>
        <w:t>D) Отношение числа зубьев ведомой шестерни к числу зубьев ведущей;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10. Какой металл является основным компонентом стали?</w:t>
      </w:r>
    </w:p>
    <w:p>
      <w:pPr>
        <w:spacing w:after="0" w:before="0"/>
      </w:pPr>
      <w:r>
        <w:t>A) Медь;</w:t>
      </w:r>
    </w:p>
    <w:p>
      <w:pPr>
        <w:spacing w:after="0" w:before="0"/>
      </w:pPr>
      <w:r>
        <w:t>B) Алюминий;</w:t>
      </w:r>
    </w:p>
    <w:p>
      <w:pPr>
        <w:spacing w:after="0" w:before="0"/>
      </w:pPr>
      <w:r>
        <w:t>C) Железо;</w:t>
      </w:r>
    </w:p>
    <w:p>
      <w:pPr>
        <w:spacing w:after="0" w:before="0"/>
      </w:pPr>
      <w:r>
        <w:t>D) Цинк;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11. Что такое допуск размера?</w:t>
      </w:r>
    </w:p>
    <w:p>
      <w:pPr>
        <w:spacing w:after="0" w:before="0"/>
      </w:pPr>
      <w:r>
        <w:t>A) Разность между наибольшим и наименьшим предельными размерами;</w:t>
      </w:r>
    </w:p>
    <w:p>
      <w:pPr>
        <w:spacing w:after="0" w:before="0"/>
      </w:pPr>
      <w:r>
        <w:t>B) Разрешение на выполнение работ повышенной опасности;</w:t>
      </w:r>
    </w:p>
    <w:p>
      <w:pPr>
        <w:spacing w:after="0" w:before="0"/>
      </w:pPr>
      <w:r>
        <w:t>C) Номинальный размер детали по чертежу;</w:t>
      </w:r>
    </w:p>
    <w:p>
      <w:pPr>
        <w:spacing w:after="0" w:before="0"/>
      </w:pPr>
      <w:r>
        <w:t>D) Отклонение формы детали от заданной чертежом;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12. Согласно ГОСТ 25346, что такое нижнее отклонение размера?</w:t>
      </w:r>
    </w:p>
    <w:p>
      <w:pPr>
        <w:spacing w:after="0" w:before="0"/>
      </w:pPr>
      <w:r>
        <w:t>A) Разность между наибольшим предельным и номинальным размерами;</w:t>
      </w:r>
    </w:p>
    <w:p>
      <w:pPr>
        <w:spacing w:after="0" w:before="0"/>
      </w:pPr>
      <w:r>
        <w:t>B) Разность между наименьшим предельным и номинальным размерами;</w:t>
      </w:r>
    </w:p>
    <w:p>
      <w:pPr>
        <w:spacing w:after="0" w:before="0"/>
      </w:pPr>
      <w:r>
        <w:t>C) Разность между наибольшим и наименьшим предельными размерами;</w:t>
      </w:r>
    </w:p>
    <w:p>
      <w:pPr>
        <w:spacing w:after="0" w:before="0"/>
      </w:pPr>
      <w:r>
        <w:t>D) Номинальный размер минус допуск;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13. Какой профиль зуба обеспечивает постоянное передаточное отношение?</w:t>
      </w:r>
    </w:p>
    <w:p>
      <w:pPr>
        <w:spacing w:after="0" w:before="0"/>
      </w:pPr>
      <w:r>
        <w:t>A) Трапецеидальный;</w:t>
      </w:r>
    </w:p>
    <w:p>
      <w:pPr>
        <w:spacing w:after="0" w:before="0"/>
      </w:pPr>
      <w:r>
        <w:t>B) Прямоугольный;</w:t>
      </w:r>
    </w:p>
    <w:p>
      <w:pPr>
        <w:spacing w:after="0" w:before="0"/>
      </w:pPr>
      <w:r>
        <w:t>C) Круговой;</w:t>
      </w:r>
    </w:p>
    <w:p>
      <w:pPr>
        <w:spacing w:after="0" w:before="0"/>
      </w:pPr>
      <w:r>
        <w:t>D) Эвольвентный;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14. Какой вид чугуна содержит углерод в виде графитовых включений шаровидной формы?</w:t>
      </w:r>
    </w:p>
    <w:p>
      <w:pPr>
        <w:spacing w:after="0" w:before="0"/>
      </w:pPr>
      <w:r>
        <w:t>A) Серый чугун;</w:t>
      </w:r>
    </w:p>
    <w:p>
      <w:pPr>
        <w:spacing w:after="0" w:before="0"/>
      </w:pPr>
      <w:r>
        <w:t>B) Высокопрочный чугун;</w:t>
      </w:r>
    </w:p>
    <w:p>
      <w:pPr>
        <w:spacing w:after="0" w:before="0"/>
      </w:pPr>
      <w:r>
        <w:t>C) Ковкий чугун;</w:t>
      </w:r>
    </w:p>
    <w:p>
      <w:pPr>
        <w:spacing w:after="0" w:before="0"/>
      </w:pPr>
      <w:r>
        <w:t>D) Белый чугун;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15. Какой интерфейс применяется для связи ПЛК с компьютером верхнего уровня?</w:t>
      </w:r>
    </w:p>
    <w:p>
      <w:pPr>
        <w:spacing w:after="0" w:before="0"/>
      </w:pPr>
      <w:r>
        <w:t>A) RS-232;</w:t>
      </w:r>
    </w:p>
    <w:p>
      <w:pPr>
        <w:spacing w:after="0" w:before="0"/>
      </w:pPr>
      <w:r>
        <w:t>B) HDMI;</w:t>
      </w:r>
    </w:p>
    <w:p>
      <w:pPr>
        <w:spacing w:after="0" w:before="0"/>
      </w:pPr>
      <w:r>
        <w:t>C) USB;</w:t>
      </w:r>
    </w:p>
    <w:p>
      <w:pPr>
        <w:spacing w:after="0" w:before="0"/>
      </w:pPr>
      <w:r>
        <w:t>D) Ethernet или Profibus;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16. Согласно ГОСТ 2.303, какой тип линии применяется для изображения невидимого контура детали?</w:t>
      </w:r>
    </w:p>
    <w:p>
      <w:pPr>
        <w:spacing w:after="0" w:before="0"/>
      </w:pPr>
      <w:r>
        <w:t>A) Сплошная толстая основная;</w:t>
      </w:r>
    </w:p>
    <w:p>
      <w:pPr>
        <w:spacing w:after="0" w:before="0"/>
      </w:pPr>
      <w:r>
        <w:t>B) Волнистая;</w:t>
      </w:r>
    </w:p>
    <w:p>
      <w:pPr>
        <w:spacing w:after="0" w:before="0"/>
      </w:pPr>
      <w:r>
        <w:t>C) Штрихпунктирная тонкая;</w:t>
      </w:r>
    </w:p>
    <w:p>
      <w:pPr>
        <w:spacing w:after="0" w:before="0"/>
      </w:pPr>
      <w:r>
        <w:t>D) Штриховая линия (2-8 мм);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17. Какой признак указывает на необходимость подналадки станка?</w:t>
      </w:r>
    </w:p>
    <w:p>
      <w:pPr>
        <w:spacing w:after="0" w:before="0"/>
      </w:pPr>
      <w:r>
        <w:t>A) Систематическое отклонение размеров деталей от заданных;</w:t>
      </w:r>
    </w:p>
    <w:p>
      <w:pPr>
        <w:spacing w:after="0" w:before="0"/>
      </w:pPr>
      <w:r>
        <w:t>B) Шум в редукторе;</w:t>
      </w:r>
    </w:p>
    <w:p>
      <w:pPr>
        <w:spacing w:after="0" w:before="0"/>
      </w:pPr>
      <w:r>
        <w:t>C) Повышение температуры в цеху;</w:t>
      </w:r>
    </w:p>
    <w:p>
      <w:pPr>
        <w:spacing w:after="0" w:before="0"/>
      </w:pPr>
      <w:r>
        <w:t>D) Изменение цвета эмали станка;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18. Какой квалитет точности обеспечивает черновое фрезерование?</w:t>
      </w:r>
    </w:p>
    <w:p>
      <w:pPr>
        <w:spacing w:after="0" w:before="0"/>
      </w:pPr>
      <w:r>
        <w:t>A) IT6-IT7;</w:t>
      </w:r>
    </w:p>
    <w:p>
      <w:pPr>
        <w:spacing w:after="0" w:before="0"/>
      </w:pPr>
      <w:r>
        <w:t>B) IT8-IT9;</w:t>
      </w:r>
    </w:p>
    <w:p>
      <w:pPr>
        <w:spacing w:after="0" w:before="0"/>
      </w:pPr>
      <w:r>
        <w:t>C) IT11-IT12;</w:t>
      </w:r>
    </w:p>
    <w:p>
      <w:pPr>
        <w:spacing w:after="0" w:before="0"/>
      </w:pPr>
      <w:r>
        <w:t>D) IT14-IT16;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19. Какой режим резания определяется по формуле V = (pi*D*n)/1000?</w:t>
      </w:r>
    </w:p>
    <w:p>
      <w:pPr>
        <w:spacing w:after="0" w:before="0"/>
      </w:pPr>
      <w:r>
        <w:t>A) Скорость резания;</w:t>
      </w:r>
    </w:p>
    <w:p>
      <w:pPr>
        <w:spacing w:after="0" w:before="0"/>
      </w:pPr>
      <w:r>
        <w:t>B) Подача;</w:t>
      </w:r>
    </w:p>
    <w:p>
      <w:pPr>
        <w:spacing w:after="0" w:before="0"/>
      </w:pPr>
      <w:r>
        <w:t>C) Глубина резания;</w:t>
      </w:r>
    </w:p>
    <w:p>
      <w:pPr>
        <w:spacing w:after="0" w:before="0"/>
      </w:pPr>
      <w:r>
        <w:t>D) Сила резания;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20. Какой инструмент контролирует угол конической поверхности?</w:t>
      </w:r>
    </w:p>
    <w:p>
      <w:pPr>
        <w:spacing w:after="0" w:before="0"/>
      </w:pPr>
      <w:r>
        <w:t>A) Штангенциркуль;</w:t>
      </w:r>
    </w:p>
    <w:p>
      <w:pPr>
        <w:spacing w:after="0" w:before="0"/>
      </w:pPr>
      <w:r>
        <w:t>B) Линейка;</w:t>
      </w:r>
    </w:p>
    <w:p>
      <w:pPr>
        <w:spacing w:after="0" w:before="0"/>
      </w:pPr>
      <w:r>
        <w:t>C) Микрометр;</w:t>
      </w:r>
    </w:p>
    <w:p>
      <w:pPr>
        <w:spacing w:after="0" w:before="0"/>
      </w:pPr>
      <w:r>
        <w:t>D) Угломер или конусный калибр;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  <w:jc w:val="center"/>
      </w:pPr>
      <w:r>
        <w:rPr>
          <w:b/>
          <w:sz w:val="28"/>
        </w:rPr>
        <w:t>Билет 13</w:t>
      </w:r>
    </w:p>
    <w:p>
      <w:pPr>
        <w:spacing w:after="0" w:before="0"/>
      </w:pPr>
      <w:r>
        <w:t>1. Для чего предназначена пиноль задней бабки токарного станка?</w:t>
      </w:r>
    </w:p>
    <w:p>
      <w:pPr>
        <w:spacing w:after="0" w:before="0"/>
      </w:pPr>
      <w:r>
        <w:t>A) Для поддержания заготовки центром или установки сверла;</w:t>
      </w:r>
    </w:p>
    <w:p>
      <w:pPr>
        <w:spacing w:after="0" w:before="0"/>
      </w:pPr>
      <w:r>
        <w:t>B) Для подачи СОЖ;</w:t>
      </w:r>
    </w:p>
    <w:p>
      <w:pPr>
        <w:spacing w:after="0" w:before="0"/>
      </w:pPr>
      <w:r>
        <w:t>C) Для закрепления инструмента;</w:t>
      </w:r>
    </w:p>
    <w:p>
      <w:pPr>
        <w:spacing w:after="0" w:before="0"/>
      </w:pPr>
      <w:r>
        <w:t>D) Для изменения скорости;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2. Для чего применяется зенкование отверстия?</w:t>
      </w:r>
    </w:p>
    <w:p>
      <w:pPr>
        <w:spacing w:after="0" w:before="0"/>
      </w:pPr>
      <w:r>
        <w:t>A) Для увеличения диаметра отверстия;</w:t>
      </w:r>
    </w:p>
    <w:p>
      <w:pPr>
        <w:spacing w:after="0" w:before="0"/>
      </w:pPr>
      <w:r>
        <w:t>B) Для образования фаски или конического углубления;</w:t>
      </w:r>
    </w:p>
    <w:p>
      <w:pPr>
        <w:spacing w:after="0" w:before="0"/>
      </w:pPr>
      <w:r>
        <w:t>C) Для нарезания резьбы;</w:t>
      </w:r>
    </w:p>
    <w:p>
      <w:pPr>
        <w:spacing w:after="0" w:before="0"/>
      </w:pPr>
      <w:r>
        <w:t>D) Для контроля точности;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3. Какой вид обработки применяется для получения шпоночного паза на валу?</w:t>
      </w:r>
    </w:p>
    <w:p>
      <w:pPr>
        <w:spacing w:after="0" w:before="0"/>
      </w:pPr>
      <w:r>
        <w:t>A) Сверление;</w:t>
      </w:r>
    </w:p>
    <w:p>
      <w:pPr>
        <w:spacing w:after="0" w:before="0"/>
      </w:pPr>
      <w:r>
        <w:t>B) Протягивание;</w:t>
      </w:r>
    </w:p>
    <w:p>
      <w:pPr>
        <w:spacing w:after="0" w:before="0"/>
      </w:pPr>
      <w:r>
        <w:t>C) Точение;</w:t>
      </w:r>
    </w:p>
    <w:p>
      <w:pPr>
        <w:spacing w:after="0" w:before="0"/>
      </w:pPr>
      <w:r>
        <w:t>D) Фрезерование;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4. Что означает код M03 в программах для станков с ЧПУ?</w:t>
      </w:r>
    </w:p>
    <w:p>
      <w:pPr>
        <w:spacing w:after="0" w:before="0"/>
      </w:pPr>
      <w:r>
        <w:t>A) Остановка шпинделя;</w:t>
      </w:r>
    </w:p>
    <w:p>
      <w:pPr>
        <w:spacing w:after="0" w:before="0"/>
      </w:pPr>
      <w:r>
        <w:t>B) Вращение шпинделя по часовой стрелке;</w:t>
      </w:r>
    </w:p>
    <w:p>
      <w:pPr>
        <w:spacing w:after="0" w:before="0"/>
      </w:pPr>
      <w:r>
        <w:t>C) Включение подачи СОЖ;</w:t>
      </w:r>
    </w:p>
    <w:p>
      <w:pPr>
        <w:spacing w:after="0" w:before="0"/>
      </w:pPr>
      <w:r>
        <w:t>D) Смена инструмента;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5. Как называется операция обработки конической поверхности на токарном станке?</w:t>
      </w:r>
    </w:p>
    <w:p>
      <w:pPr>
        <w:spacing w:after="0" w:before="0"/>
      </w:pPr>
      <w:r>
        <w:t>A) Точение конуса (подрезка конической поверхности);</w:t>
      </w:r>
    </w:p>
    <w:p>
      <w:pPr>
        <w:spacing w:after="0" w:before="0"/>
      </w:pPr>
      <w:r>
        <w:t>B) Фрезерование конуса;</w:t>
      </w:r>
    </w:p>
    <w:p>
      <w:pPr>
        <w:spacing w:after="0" w:before="0"/>
      </w:pPr>
      <w:r>
        <w:t>C) Сверление конуса;</w:t>
      </w:r>
    </w:p>
    <w:p>
      <w:pPr>
        <w:spacing w:after="0" w:before="0"/>
      </w:pPr>
      <w:r>
        <w:t>D) Шлифование конуса;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6. Согласно ГОСТ 2789, какова шероховатость поверхности после шлифования тонкая (прецизионная)?</w:t>
      </w:r>
    </w:p>
    <w:p>
      <w:pPr>
        <w:spacing w:after="0" w:before="0"/>
      </w:pPr>
      <w:r>
        <w:t>A) Ra 6,3;</w:t>
      </w:r>
    </w:p>
    <w:p>
      <w:pPr>
        <w:spacing w:after="0" w:before="0"/>
      </w:pPr>
      <w:r>
        <w:t>B) Ra 1,6;</w:t>
      </w:r>
    </w:p>
    <w:p>
      <w:pPr>
        <w:spacing w:after="0" w:before="0"/>
      </w:pPr>
      <w:r>
        <w:t>C) Ra 0,4 - Ra 0,1;</w:t>
      </w:r>
    </w:p>
    <w:p>
      <w:pPr>
        <w:spacing w:after="0" w:before="0"/>
      </w:pPr>
      <w:r>
        <w:t>D) Ra 12,5;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7. Какой вид обработки выполняется на токарном станке?</w:t>
      </w:r>
    </w:p>
    <w:p>
      <w:pPr>
        <w:spacing w:after="0" w:before="0"/>
      </w:pPr>
      <w:r>
        <w:t>A) Фрезерование;</w:t>
      </w:r>
    </w:p>
    <w:p>
      <w:pPr>
        <w:spacing w:after="0" w:before="0"/>
      </w:pPr>
      <w:r>
        <w:t>B) Сверление только;</w:t>
      </w:r>
    </w:p>
    <w:p>
      <w:pPr>
        <w:spacing w:after="0" w:before="0"/>
      </w:pPr>
      <w:r>
        <w:t>C) Шлифование плоскостей;</w:t>
      </w:r>
    </w:p>
    <w:p>
      <w:pPr>
        <w:spacing w:after="0" w:before="0"/>
      </w:pPr>
      <w:r>
        <w:t>D) Точение наружных и внутренних поверхностей вращения;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8. Какой вид обработки применяется для получения гладкой поверхности с низкой шероховатостью?</w:t>
      </w:r>
    </w:p>
    <w:p>
      <w:pPr>
        <w:spacing w:after="0" w:before="0"/>
      </w:pPr>
      <w:r>
        <w:t>A) Черновое точение;</w:t>
      </w:r>
    </w:p>
    <w:p>
      <w:pPr>
        <w:spacing w:after="0" w:before="0"/>
      </w:pPr>
      <w:r>
        <w:t>B) Сверление;</w:t>
      </w:r>
    </w:p>
    <w:p>
      <w:pPr>
        <w:spacing w:after="0" w:before="0"/>
      </w:pPr>
      <w:r>
        <w:t>C) Шлифование;</w:t>
      </w:r>
    </w:p>
    <w:p>
      <w:pPr>
        <w:spacing w:after="0" w:before="0"/>
      </w:pPr>
      <w:r>
        <w:t>D) Строгание;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9. Согласно ПОТ ЭЭ, кто имеет право подключать станок к электрической сети?</w:t>
      </w:r>
    </w:p>
    <w:p>
      <w:pPr>
        <w:spacing w:after="0" w:before="0"/>
      </w:pPr>
      <w:r>
        <w:t>A) Электротехнический персонал с соответствующей группой;</w:t>
      </w:r>
    </w:p>
    <w:p>
      <w:pPr>
        <w:spacing w:after="0" w:before="0"/>
      </w:pPr>
      <w:r>
        <w:t>B) Любой работник;</w:t>
      </w:r>
    </w:p>
    <w:p>
      <w:pPr>
        <w:spacing w:after="0" w:before="0"/>
      </w:pPr>
      <w:r>
        <w:t>C) Мастер участка;</w:t>
      </w:r>
    </w:p>
    <w:p>
      <w:pPr>
        <w:spacing w:after="0" w:before="0"/>
      </w:pPr>
      <w:r>
        <w:t>D) Оператор станка;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10. Согласно ГОСТ 2.303, какова толщина сплошной тонкой линии по отношению к сплошной основной?</w:t>
      </w:r>
    </w:p>
    <w:p>
      <w:pPr>
        <w:spacing w:after="0" w:before="0"/>
      </w:pPr>
      <w:r>
        <w:t>A) Толщина равна основной;</w:t>
      </w:r>
    </w:p>
    <w:p>
      <w:pPr>
        <w:spacing w:after="0" w:before="0"/>
      </w:pPr>
      <w:r>
        <w:t>B) От 1/3 до 1/2 толщины основной;</w:t>
      </w:r>
    </w:p>
    <w:p>
      <w:pPr>
        <w:spacing w:after="0" w:before="0"/>
      </w:pPr>
      <w:r>
        <w:t>C) От 1/4 до 1/3 толщины основной;</w:t>
      </w:r>
    </w:p>
    <w:p>
      <w:pPr>
        <w:spacing w:after="0" w:before="0"/>
      </w:pPr>
      <w:r>
        <w:t>D) От 1/2 до 2/3 толщины основной;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11. Для чего применяется резьбовой резец на токарном станке?</w:t>
      </w:r>
    </w:p>
    <w:p>
      <w:pPr>
        <w:spacing w:after="0" w:before="0"/>
      </w:pPr>
      <w:r>
        <w:t>A) Для обработки наружной поверхности;</w:t>
      </w:r>
    </w:p>
    <w:p>
      <w:pPr>
        <w:spacing w:after="0" w:before="0"/>
      </w:pPr>
      <w:r>
        <w:t>B) Для растачивания отверстий;</w:t>
      </w:r>
    </w:p>
    <w:p>
      <w:pPr>
        <w:spacing w:after="0" w:before="0"/>
      </w:pPr>
      <w:r>
        <w:t>C) Для отрезания заготовки;</w:t>
      </w:r>
    </w:p>
    <w:p>
      <w:pPr>
        <w:spacing w:after="0" w:before="0"/>
      </w:pPr>
      <w:r>
        <w:t>D) Для нарезания наружной и внутренней резьбы;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12. Какой узел токарного станка предназначен для закрепления и вращения заготовки?</w:t>
      </w:r>
    </w:p>
    <w:p>
      <w:pPr>
        <w:spacing w:after="0" w:before="0"/>
      </w:pPr>
      <w:r>
        <w:t>A) Суппорт;</w:t>
      </w:r>
    </w:p>
    <w:p>
      <w:pPr>
        <w:spacing w:after="0" w:before="0"/>
      </w:pPr>
      <w:r>
        <w:t>B) Фартук;</w:t>
      </w:r>
    </w:p>
    <w:p>
      <w:pPr>
        <w:spacing w:after="0" w:before="0"/>
      </w:pPr>
      <w:r>
        <w:t>C) Передняя бабка (шпиндельная);</w:t>
      </w:r>
    </w:p>
    <w:p>
      <w:pPr>
        <w:spacing w:after="0" w:before="0"/>
      </w:pPr>
      <w:r>
        <w:t>D) Задняя бабка;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13. Какой дефект возникает при неправильном заточном угле сверла (неравные стружечные канавки)?</w:t>
      </w:r>
    </w:p>
    <w:p>
      <w:pPr>
        <w:spacing w:after="0" w:before="0"/>
      </w:pPr>
      <w:r>
        <w:t>A) Увеличение диаметра отверстия;</w:t>
      </w:r>
    </w:p>
    <w:p>
      <w:pPr>
        <w:spacing w:after="0" w:before="0"/>
      </w:pPr>
      <w:r>
        <w:t>B) Изменение глубины отверстия;</w:t>
      </w:r>
    </w:p>
    <w:p>
      <w:pPr>
        <w:spacing w:after="0" w:before="0"/>
      </w:pPr>
      <w:r>
        <w:t>C) Нарушение шероховатости;</w:t>
      </w:r>
    </w:p>
    <w:p>
      <w:pPr>
        <w:spacing w:after="0" w:before="0"/>
      </w:pPr>
      <w:r>
        <w:t>D) Отклонение оси отверстия (развертывание);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14. Какой дефект возникает при недостаточной жёсткости системы СПИД?</w:t>
      </w:r>
    </w:p>
    <w:p>
      <w:pPr>
        <w:spacing w:after="0" w:before="0"/>
      </w:pPr>
      <w:r>
        <w:t>A) Увеличение диаметра вала;</w:t>
      </w:r>
    </w:p>
    <w:p>
      <w:pPr>
        <w:spacing w:after="0" w:before="0"/>
      </w:pPr>
      <w:r>
        <w:t>B) Изменение цвета;</w:t>
      </w:r>
    </w:p>
    <w:p>
      <w:pPr>
        <w:spacing w:after="0" w:before="0"/>
      </w:pPr>
      <w:r>
        <w:t>C) Уменьшение массы детали;</w:t>
      </w:r>
    </w:p>
    <w:p>
      <w:pPr>
        <w:spacing w:after="0" w:before="0"/>
      </w:pPr>
      <w:r>
        <w:t>D) Вибрации и повышенная шероховатость;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15. Какой датчик контроля наличия детали даёт бинарный сигнал?</w:t>
      </w:r>
    </w:p>
    <w:p>
      <w:pPr>
        <w:spacing w:after="0" w:before="0"/>
      </w:pPr>
      <w:r>
        <w:t>A) Термопара;</w:t>
      </w:r>
    </w:p>
    <w:p>
      <w:pPr>
        <w:spacing w:after="0" w:before="0"/>
      </w:pPr>
      <w:r>
        <w:t>B) Тахогенератор;</w:t>
      </w:r>
    </w:p>
    <w:p>
      <w:pPr>
        <w:spacing w:after="0" w:before="0"/>
      </w:pPr>
      <w:r>
        <w:t>C) Оптический или индуктивный датчик наличия;</w:t>
      </w:r>
    </w:p>
    <w:p>
      <w:pPr>
        <w:spacing w:after="0" w:before="0"/>
      </w:pPr>
      <w:r>
        <w:t>D) Манометр;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16. Согласно ГОСТ Р 2.104, в какой графе основной надписи указывается масса изделия?</w:t>
      </w:r>
    </w:p>
    <w:p>
      <w:pPr>
        <w:spacing w:after="0" w:before="0"/>
      </w:pPr>
      <w:r>
        <w:t>A) Графа 3;</w:t>
      </w:r>
    </w:p>
    <w:p>
      <w:pPr>
        <w:spacing w:after="0" w:before="0"/>
      </w:pPr>
      <w:r>
        <w:t>B) Графа 5;</w:t>
      </w:r>
    </w:p>
    <w:p>
      <w:pPr>
        <w:spacing w:after="0" w:before="0"/>
      </w:pPr>
      <w:r>
        <w:t>C) Графа 7;</w:t>
      </w:r>
    </w:p>
    <w:p>
      <w:pPr>
        <w:spacing w:after="0" w:before="0"/>
      </w:pPr>
      <w:r>
        <w:t>D) Графа 9;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17. Согласно ПУЭ, какой проводник соединяет заземляемые части с заземлителем?</w:t>
      </w:r>
    </w:p>
    <w:p>
      <w:pPr>
        <w:spacing w:after="0" w:before="0"/>
      </w:pPr>
      <w:r>
        <w:t>A) Фазный проводник;</w:t>
      </w:r>
    </w:p>
    <w:p>
      <w:pPr>
        <w:spacing w:after="0" w:before="0"/>
      </w:pPr>
      <w:r>
        <w:t>B) Нулевой рабочий проводник (N);</w:t>
      </w:r>
    </w:p>
    <w:p>
      <w:pPr>
        <w:spacing w:after="0" w:before="0"/>
      </w:pPr>
      <w:r>
        <w:t>C) Защитный проводник (PE);</w:t>
      </w:r>
    </w:p>
    <w:p>
      <w:pPr>
        <w:spacing w:after="0" w:before="0"/>
      </w:pPr>
      <w:r>
        <w:t>D) Проводник управления;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18. Согласно ПУЭ, каково назначение защитного заземления электроустановок?</w:t>
      </w:r>
    </w:p>
    <w:p>
      <w:pPr>
        <w:spacing w:after="0" w:before="0"/>
      </w:pPr>
      <w:r>
        <w:t>A) Повышение КПД оборудования;</w:t>
      </w:r>
    </w:p>
    <w:p>
      <w:pPr>
        <w:spacing w:after="0" w:before="0"/>
      </w:pPr>
      <w:r>
        <w:t>B) Снижение напряжения прикосновения при пробое изоляции;</w:t>
      </w:r>
    </w:p>
    <w:p>
      <w:pPr>
        <w:spacing w:after="0" w:before="0"/>
      </w:pPr>
      <w:r>
        <w:t>C) Увеличение мощности двигателя;</w:t>
      </w:r>
    </w:p>
    <w:p>
      <w:pPr>
        <w:spacing w:after="0" w:before="0"/>
      </w:pPr>
      <w:r>
        <w:t>D) Стабилизация напряжения питания;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19. Согласно ПОТ ЭЭ, какие защитные средства относятся к основным при работе в электроустановках до 1000 В?</w:t>
      </w:r>
    </w:p>
    <w:p>
      <w:pPr>
        <w:spacing w:after="0" w:before="0"/>
      </w:pPr>
      <w:r>
        <w:t>A) Диэлектрические перчатки и инструмент с изолированными ручками;</w:t>
      </w:r>
    </w:p>
    <w:p>
      <w:pPr>
        <w:spacing w:after="0" w:before="0"/>
      </w:pPr>
      <w:r>
        <w:t>B) Каски и защитные очки;</w:t>
      </w:r>
    </w:p>
    <w:p>
      <w:pPr>
        <w:spacing w:after="0" w:before="0"/>
      </w:pPr>
      <w:r>
        <w:t>C) Диэлектрические коврики и боты;</w:t>
      </w:r>
    </w:p>
    <w:p>
      <w:pPr>
        <w:spacing w:after="0" w:before="0"/>
      </w:pPr>
      <w:r>
        <w:t>D) Изолирующие подставки;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20. Согласно ПОТ ЭЭ (Приказ Минтруда от 15.12.2020 № 903н), какая организационная форма требуется для выполнения работ в электроустановках напряжением выше 1000 В?</w:t>
      </w:r>
    </w:p>
    <w:p>
      <w:pPr>
        <w:spacing w:after="0" w:before="0"/>
      </w:pPr>
      <w:r>
        <w:t>A) Наряд-допуск;</w:t>
      </w:r>
    </w:p>
    <w:p>
      <w:pPr>
        <w:spacing w:after="0" w:before="0"/>
      </w:pPr>
      <w:r>
        <w:t>B) Распоряжение;</w:t>
      </w:r>
    </w:p>
    <w:p>
      <w:pPr>
        <w:spacing w:after="0" w:before="0"/>
      </w:pPr>
      <w:r>
        <w:t>C) Устное указание мастера;</w:t>
      </w:r>
    </w:p>
    <w:p>
      <w:pPr>
        <w:spacing w:after="0" w:before="0"/>
      </w:pPr>
      <w:r>
        <w:t>D) Перечень работ в порядке текущей эксплуатации;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  <w:jc w:val="center"/>
      </w:pPr>
      <w:r>
        <w:rPr>
          <w:b/>
          <w:sz w:val="28"/>
        </w:rPr>
        <w:t>Билет 14</w:t>
      </w:r>
    </w:p>
    <w:p>
      <w:pPr>
        <w:spacing w:after="0" w:before="0"/>
      </w:pPr>
      <w:r>
        <w:t>1. Согласно ГОСТ 25346, какой квалитет соответствует грубой точности обработки?</w:t>
      </w:r>
    </w:p>
    <w:p>
      <w:pPr>
        <w:spacing w:after="0" w:before="0"/>
      </w:pPr>
      <w:r>
        <w:t>A) IT5-IT6;</w:t>
      </w:r>
    </w:p>
    <w:p>
      <w:pPr>
        <w:spacing w:after="0" w:before="0"/>
      </w:pPr>
      <w:r>
        <w:t>B) IT7-IT8;</w:t>
      </w:r>
    </w:p>
    <w:p>
      <w:pPr>
        <w:spacing w:after="0" w:before="0"/>
      </w:pPr>
      <w:r>
        <w:t>C) IT9-IT10;</w:t>
      </w:r>
    </w:p>
    <w:p>
      <w:pPr>
        <w:spacing w:after="0" w:before="0"/>
      </w:pPr>
      <w:r>
        <w:t>D) IT12-IT14;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2. Согласно ГОСТ 2.301, какова размеры (длина и ширина) формата А1?</w:t>
      </w:r>
    </w:p>
    <w:p>
      <w:pPr>
        <w:spacing w:after="0" w:before="0"/>
      </w:pPr>
      <w:r>
        <w:t>A) 594 x 841 мм;</w:t>
      </w:r>
    </w:p>
    <w:p>
      <w:pPr>
        <w:spacing w:after="0" w:before="0"/>
      </w:pPr>
      <w:r>
        <w:t>B) 420 x 594 мм;</w:t>
      </w:r>
    </w:p>
    <w:p>
      <w:pPr>
        <w:spacing w:after="0" w:before="0"/>
      </w:pPr>
      <w:r>
        <w:t>C) 297 x 420 мм;</w:t>
      </w:r>
    </w:p>
    <w:p>
      <w:pPr>
        <w:spacing w:after="0" w:before="0"/>
      </w:pPr>
      <w:r>
        <w:t>D) 210 x 297 мм;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3. Согласно ПОТ ЭЭ, что делать при обнаружении повреждения изоляции провода на станке?</w:t>
      </w:r>
    </w:p>
    <w:p>
      <w:pPr>
        <w:spacing w:after="0" w:before="0"/>
      </w:pPr>
      <w:r>
        <w:t>A) Обмотать изолентой и продолжить;</w:t>
      </w:r>
    </w:p>
    <w:p>
      <w:pPr>
        <w:spacing w:after="0" w:before="0"/>
      </w:pPr>
      <w:r>
        <w:t>B) Починить без отключения питания;</w:t>
      </w:r>
    </w:p>
    <w:p>
      <w:pPr>
        <w:spacing w:after="0" w:before="0"/>
      </w:pPr>
      <w:r>
        <w:t>C) Продолжить работу;</w:t>
      </w:r>
    </w:p>
    <w:p>
      <w:pPr>
        <w:spacing w:after="0" w:before="0"/>
      </w:pPr>
      <w:r>
        <w:t>D) Немедленно отключить станок и сообщить мастеру;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4. Каким прибором контролируют шероховатость поверхности детали?</w:t>
      </w:r>
    </w:p>
    <w:p>
      <w:pPr>
        <w:spacing w:after="0" w:before="0"/>
      </w:pPr>
      <w:r>
        <w:t>A) Штангенциркулем;</w:t>
      </w:r>
    </w:p>
    <w:p>
      <w:pPr>
        <w:spacing w:after="0" w:before="0"/>
      </w:pPr>
      <w:r>
        <w:t>B) Микрометром;</w:t>
      </w:r>
    </w:p>
    <w:p>
      <w:pPr>
        <w:spacing w:after="0" w:before="0"/>
      </w:pPr>
      <w:r>
        <w:t>C) Индикатором часового типа;</w:t>
      </w:r>
    </w:p>
    <w:p>
      <w:pPr>
        <w:spacing w:after="0" w:before="0"/>
      </w:pPr>
      <w:r>
        <w:t>D) Профилометром;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5. Какой тип подшипника предназначен для восприятия осевой нагрузки?</w:t>
      </w:r>
    </w:p>
    <w:p>
      <w:pPr>
        <w:spacing w:after="0" w:before="0"/>
      </w:pPr>
      <w:r>
        <w:t>A) Радиальный шариковый;</w:t>
      </w:r>
    </w:p>
    <w:p>
      <w:pPr>
        <w:spacing w:after="0" w:before="0"/>
      </w:pPr>
      <w:r>
        <w:t>B) Радиально-упорный;</w:t>
      </w:r>
    </w:p>
    <w:p>
      <w:pPr>
        <w:spacing w:after="0" w:before="0"/>
      </w:pPr>
      <w:r>
        <w:t>C) Упорный;</w:t>
      </w:r>
    </w:p>
    <w:p>
      <w:pPr>
        <w:spacing w:after="0" w:before="0"/>
      </w:pPr>
      <w:r>
        <w:t>D) Сферический;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6. Какая операция предшествует чистовому точению вала?</w:t>
      </w:r>
    </w:p>
    <w:p>
      <w:pPr>
        <w:spacing w:after="0" w:before="0"/>
      </w:pPr>
      <w:r>
        <w:t>A) Термическая обработка;</w:t>
      </w:r>
    </w:p>
    <w:p>
      <w:pPr>
        <w:spacing w:after="0" w:before="0"/>
      </w:pPr>
      <w:r>
        <w:t>B) Шлифование;</w:t>
      </w:r>
    </w:p>
    <w:p>
      <w:pPr>
        <w:spacing w:after="0" w:before="0"/>
      </w:pPr>
      <w:r>
        <w:t>C) Черновое точение (снятие основного припуска);</w:t>
      </w:r>
    </w:p>
    <w:p>
      <w:pPr>
        <w:spacing w:after="0" w:before="0"/>
      </w:pPr>
      <w:r>
        <w:t>D) Нарезание резьбы;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7. Какой вид брака возникает при ошибочной заточке резца?</w:t>
      </w:r>
    </w:p>
    <w:p>
      <w:pPr>
        <w:spacing w:after="0" w:before="0"/>
      </w:pPr>
      <w:r>
        <w:t>A) Трещины на обработанной поверхности;</w:t>
      </w:r>
    </w:p>
    <w:p>
      <w:pPr>
        <w:spacing w:after="0" w:before="0"/>
      </w:pPr>
      <w:r>
        <w:t>B) Неправильная форма обработанной поверхности;</w:t>
      </w:r>
    </w:p>
    <w:p>
      <w:pPr>
        <w:spacing w:after="0" w:before="0"/>
      </w:pPr>
      <w:r>
        <w:t>C) Коррозия металлических поверхностей;</w:t>
      </w:r>
    </w:p>
    <w:p>
      <w:pPr>
        <w:spacing w:after="0" w:before="0"/>
      </w:pPr>
      <w:r>
        <w:t>D) Коробление детали при термической обработке;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8. Какое действие первое при подналадке станка?</w:t>
      </w:r>
    </w:p>
    <w:p>
      <w:pPr>
        <w:spacing w:after="0" w:before="0"/>
      </w:pPr>
      <w:r>
        <w:t>A) Изготовление пробной детали для определения отклонения размера;</w:t>
      </w:r>
    </w:p>
    <w:p>
      <w:pPr>
        <w:spacing w:after="0" w:before="0"/>
      </w:pPr>
      <w:r>
        <w:t>B) Полная разборка;</w:t>
      </w:r>
    </w:p>
    <w:p>
      <w:pPr>
        <w:spacing w:after="0" w:before="0"/>
      </w:pPr>
      <w:r>
        <w:t>C) Замена двигателя;</w:t>
      </w:r>
    </w:p>
    <w:p>
      <w:pPr>
        <w:spacing w:after="0" w:before="0"/>
      </w:pPr>
      <w:r>
        <w:t>D) Заточка всех резцов;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9. Согласно ГОСТ 2.305, в каком случае на чертеже не ставится знак диаметра перед размерным числом?</w:t>
      </w:r>
    </w:p>
    <w:p>
      <w:pPr>
        <w:spacing w:after="0" w:before="0"/>
      </w:pPr>
      <w:r>
        <w:t>A) При указании диаметра цилиндрической поверхности;</w:t>
      </w:r>
    </w:p>
    <w:p>
      <w:pPr>
        <w:spacing w:after="0" w:before="0"/>
      </w:pPr>
      <w:r>
        <w:t>B) При указании радиуса;</w:t>
      </w:r>
    </w:p>
    <w:p>
      <w:pPr>
        <w:spacing w:after="0" w:before="0"/>
      </w:pPr>
      <w:r>
        <w:t>C) При указании размера сферы;</w:t>
      </w:r>
    </w:p>
    <w:p>
      <w:pPr>
        <w:spacing w:after="0" w:before="0"/>
      </w:pPr>
      <w:r>
        <w:t>D) При указании резьбы;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10. Какой измерительный инструмент предназначен для контроля угловых размеров деталей?</w:t>
      </w:r>
    </w:p>
    <w:p>
      <w:pPr>
        <w:spacing w:after="0" w:before="0"/>
      </w:pPr>
      <w:r>
        <w:t>A) Микрометр гладкий;</w:t>
      </w:r>
    </w:p>
    <w:p>
      <w:pPr>
        <w:spacing w:after="0" w:before="0"/>
      </w:pPr>
      <w:r>
        <w:t>B) Угломер;</w:t>
      </w:r>
    </w:p>
    <w:p>
      <w:pPr>
        <w:spacing w:after="0" w:before="0"/>
      </w:pPr>
      <w:r>
        <w:t>C) Штангенциркуль ШЦ-I;</w:t>
      </w:r>
    </w:p>
    <w:p>
      <w:pPr>
        <w:spacing w:after="0" w:before="0"/>
      </w:pPr>
      <w:r>
        <w:t>D) Индикатор часового типа;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11. Какой инструмент применяют для чистовой обработки отверстия после засверливания?</w:t>
      </w:r>
    </w:p>
    <w:p>
      <w:pPr>
        <w:spacing w:after="0" w:before="0"/>
      </w:pPr>
      <w:r>
        <w:t>A) Центровочное сверло;</w:t>
      </w:r>
    </w:p>
    <w:p>
      <w:pPr>
        <w:spacing w:after="0" w:before="0"/>
      </w:pPr>
      <w:r>
        <w:t>B) Зенкер;</w:t>
      </w:r>
    </w:p>
    <w:p>
      <w:pPr>
        <w:spacing w:after="0" w:before="0"/>
      </w:pPr>
      <w:r>
        <w:t>C) Развёртка;</w:t>
      </w:r>
    </w:p>
    <w:p>
      <w:pPr>
        <w:spacing w:after="0" w:before="0"/>
      </w:pPr>
      <w:r>
        <w:t>D) Перовое сверло;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12. Для чего применяется протачивание канавки на цилиндрической поверхности?</w:t>
      </w:r>
    </w:p>
    <w:p>
      <w:pPr>
        <w:spacing w:after="0" w:before="0"/>
      </w:pPr>
      <w:r>
        <w:t>A) Для выхода резьбового резца и шлифовального круга;</w:t>
      </w:r>
    </w:p>
    <w:p>
      <w:pPr>
        <w:spacing w:after="0" w:before="0"/>
      </w:pPr>
      <w:r>
        <w:t>B) Для декоративной отделки поверхности детали;</w:t>
      </w:r>
    </w:p>
    <w:p>
      <w:pPr>
        <w:spacing w:after="0" w:before="0"/>
      </w:pPr>
      <w:r>
        <w:t>C) Для уменьшения массы детали;</w:t>
      </w:r>
    </w:p>
    <w:p>
      <w:pPr>
        <w:spacing w:after="0" w:before="0"/>
      </w:pPr>
      <w:r>
        <w:t>D) Для нанесения маркировки и клеймения детали;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13. Какой квалитет точности можно обеспечить чистовым точением на токарном станке?</w:t>
      </w:r>
    </w:p>
    <w:p>
      <w:pPr>
        <w:spacing w:after="0" w:before="0"/>
      </w:pPr>
      <w:r>
        <w:t>A) IT8;</w:t>
      </w:r>
    </w:p>
    <w:p>
      <w:pPr>
        <w:spacing w:after="0" w:before="0"/>
      </w:pPr>
      <w:r>
        <w:t>B) IT5;</w:t>
      </w:r>
    </w:p>
    <w:p>
      <w:pPr>
        <w:spacing w:after="0" w:before="0"/>
      </w:pPr>
      <w:r>
        <w:t>C) IT14;</w:t>
      </w:r>
    </w:p>
    <w:p>
      <w:pPr>
        <w:spacing w:after="0" w:before="0"/>
      </w:pPr>
      <w:r>
        <w:t>D) IT3;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14. Из какого материала изготавливают резцы для обработки закалённых сталей?</w:t>
      </w:r>
    </w:p>
    <w:p>
      <w:pPr>
        <w:spacing w:after="0" w:before="0"/>
      </w:pPr>
      <w:r>
        <w:t>A) Углеродистая сталь;</w:t>
      </w:r>
    </w:p>
    <w:p>
      <w:pPr>
        <w:spacing w:after="0" w:before="0"/>
      </w:pPr>
      <w:r>
        <w:t>B) Быстрорежущая сталь;</w:t>
      </w:r>
    </w:p>
    <w:p>
      <w:pPr>
        <w:spacing w:after="0" w:before="0"/>
      </w:pPr>
      <w:r>
        <w:t>C) Твёрдый сплав (ВК, ТК);</w:t>
      </w:r>
    </w:p>
    <w:p>
      <w:pPr>
        <w:spacing w:after="0" w:before="0"/>
      </w:pPr>
      <w:r>
        <w:t>D) Чугун;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15. Какой механизм станка обеспечивает главное движение (движение резания)?</w:t>
      </w:r>
    </w:p>
    <w:p>
      <w:pPr>
        <w:spacing w:after="0" w:before="0"/>
      </w:pPr>
      <w:r>
        <w:t>A) Шпиндельный узел с коробкой скоростей;</w:t>
      </w:r>
    </w:p>
    <w:p>
      <w:pPr>
        <w:spacing w:after="0" w:before="0"/>
      </w:pPr>
      <w:r>
        <w:t>B) Механизм подачи;</w:t>
      </w:r>
    </w:p>
    <w:p>
      <w:pPr>
        <w:spacing w:after="0" w:before="0"/>
      </w:pPr>
      <w:r>
        <w:t>C) Механизм ускоренного перемещения;</w:t>
      </w:r>
    </w:p>
    <w:p>
      <w:pPr>
        <w:spacing w:after="0" w:before="0"/>
      </w:pPr>
      <w:r>
        <w:t>D) Система охлаждения;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16. Что является основной причиной быстрого износа режущего инструмента?</w:t>
      </w:r>
    </w:p>
    <w:p>
      <w:pPr>
        <w:spacing w:after="0" w:before="0"/>
      </w:pPr>
      <w:r>
        <w:t>A) Низкая скорость резания;</w:t>
      </w:r>
    </w:p>
    <w:p>
      <w:pPr>
        <w:spacing w:after="0" w:before="0"/>
      </w:pPr>
      <w:r>
        <w:t>B) Превышение рекомендуемых режимов резания и отсутствие СОЖ;</w:t>
      </w:r>
    </w:p>
    <w:p>
      <w:pPr>
        <w:spacing w:after="0" w:before="0"/>
      </w:pPr>
      <w:r>
        <w:t>C) Малая глубина резания;</w:t>
      </w:r>
    </w:p>
    <w:p>
      <w:pPr>
        <w:spacing w:after="0" w:before="0"/>
      </w:pPr>
      <w:r>
        <w:t>D) Малая подача;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17. Что происходит с сталью при отпуске после закалки?</w:t>
      </w:r>
    </w:p>
    <w:p>
      <w:pPr>
        <w:spacing w:after="0" w:before="0"/>
      </w:pPr>
      <w:r>
        <w:t>A) Твёрдость увеличивается;</w:t>
      </w:r>
    </w:p>
    <w:p>
      <w:pPr>
        <w:spacing w:after="0" w:before="0"/>
      </w:pPr>
      <w:r>
        <w:t>B) Изменяется химический состав;</w:t>
      </w:r>
    </w:p>
    <w:p>
      <w:pPr>
        <w:spacing w:after="0" w:before="0"/>
      </w:pPr>
      <w:r>
        <w:t>C) Увеличивается содержание углерода;</w:t>
      </w:r>
    </w:p>
    <w:p>
      <w:pPr>
        <w:spacing w:after="0" w:before="0"/>
      </w:pPr>
      <w:r>
        <w:t>D) Уменьшается хрупкость и снимаются внутренние напряжения;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18. Какой инструмент контролирует биение вала?</w:t>
      </w:r>
    </w:p>
    <w:p>
      <w:pPr>
        <w:spacing w:after="0" w:before="0"/>
      </w:pPr>
      <w:r>
        <w:t>A) Линейка;</w:t>
      </w:r>
    </w:p>
    <w:p>
      <w:pPr>
        <w:spacing w:after="0" w:before="0"/>
      </w:pPr>
      <w:r>
        <w:t>B) Штангенциркуль;</w:t>
      </w:r>
    </w:p>
    <w:p>
      <w:pPr>
        <w:spacing w:after="0" w:before="0"/>
      </w:pPr>
      <w:r>
        <w:t>C) Микрометр;</w:t>
      </w:r>
    </w:p>
    <w:p>
      <w:pPr>
        <w:spacing w:after="0" w:before="0"/>
      </w:pPr>
      <w:r>
        <w:t>D) Индикатор часового типа на стойке;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19. Согласно ГОСТ 1050, сталь какой марки содержит наибольшее количество углерода из перечисленных?</w:t>
      </w:r>
    </w:p>
    <w:p>
      <w:pPr>
        <w:spacing w:after="0" w:before="0"/>
      </w:pPr>
      <w:r>
        <w:t>A) Сталь 08;</w:t>
      </w:r>
    </w:p>
    <w:p>
      <w:pPr>
        <w:spacing w:after="0" w:before="0"/>
      </w:pPr>
      <w:r>
        <w:t>B) Сталь 20;</w:t>
      </w:r>
    </w:p>
    <w:p>
      <w:pPr>
        <w:spacing w:after="0" w:before="0"/>
      </w:pPr>
      <w:r>
        <w:t>C) Сталь 45;</w:t>
      </w:r>
    </w:p>
    <w:p>
      <w:pPr>
        <w:spacing w:after="0" w:before="0"/>
      </w:pPr>
      <w:r>
        <w:t>D) Сталь 10;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20. Какой вид центров применяется для обработки заготовки с торцевым поводком?</w:t>
      </w:r>
    </w:p>
    <w:p>
      <w:pPr>
        <w:spacing w:after="0" w:before="0"/>
      </w:pPr>
      <w:r>
        <w:t>A) Центр с конусом Морзе;</w:t>
      </w:r>
    </w:p>
    <w:p>
      <w:pPr>
        <w:spacing w:after="0" w:before="0"/>
      </w:pPr>
      <w:r>
        <w:t>B) Вращающийся центр;</w:t>
      </w:r>
    </w:p>
    <w:p>
      <w:pPr>
        <w:spacing w:after="0" w:before="0"/>
      </w:pPr>
      <w:r>
        <w:t>C) Упорный центр;</w:t>
      </w:r>
    </w:p>
    <w:p>
      <w:pPr>
        <w:spacing w:after="0" w:before="0"/>
      </w:pPr>
      <w:r>
        <w:t>D) Плавающий центр;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  <w:jc w:val="center"/>
      </w:pPr>
      <w:r>
        <w:rPr>
          <w:b/>
          <w:sz w:val="28"/>
        </w:rPr>
        <w:t>Билет 15</w:t>
      </w:r>
    </w:p>
    <w:p>
      <w:pPr>
        <w:spacing w:after="0" w:before="0"/>
      </w:pPr>
      <w:r>
        <w:t>1. Какая посадка обеспечивает неподвижное соединение деталей?</w:t>
      </w:r>
    </w:p>
    <w:p>
      <w:pPr>
        <w:spacing w:after="0" w:before="0"/>
      </w:pPr>
      <w:r>
        <w:t>A) Скользящая;</w:t>
      </w:r>
    </w:p>
    <w:p>
      <w:pPr>
        <w:spacing w:after="0" w:before="0"/>
      </w:pPr>
      <w:r>
        <w:t>B) Переходная;</w:t>
      </w:r>
    </w:p>
    <w:p>
      <w:pPr>
        <w:spacing w:after="0" w:before="0"/>
      </w:pPr>
      <w:r>
        <w:t>C) С натягом;</w:t>
      </w:r>
    </w:p>
    <w:p>
      <w:pPr>
        <w:spacing w:after="0" w:before="0"/>
      </w:pPr>
      <w:r>
        <w:t>D) Свободная;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2. Согласно ГОСТ 12.4.026, какой сигнальный цвет применяется для знаков безопасности, указывающих на безопасные условия?</w:t>
      </w:r>
    </w:p>
    <w:p>
      <w:pPr>
        <w:spacing w:after="0" w:before="0"/>
      </w:pPr>
      <w:r>
        <w:t>A) Красный;</w:t>
      </w:r>
    </w:p>
    <w:p>
      <w:pPr>
        <w:spacing w:after="0" w:before="0"/>
      </w:pPr>
      <w:r>
        <w:t>B) Жёлтый;</w:t>
      </w:r>
    </w:p>
    <w:p>
      <w:pPr>
        <w:spacing w:after="0" w:before="0"/>
      </w:pPr>
      <w:r>
        <w:t>C) Синий;</w:t>
      </w:r>
    </w:p>
    <w:p>
      <w:pPr>
        <w:spacing w:after="0" w:before="0"/>
      </w:pPr>
      <w:r>
        <w:t>D) Зелёный;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3. Какой датчик используется для определения положения детали на станке?</w:t>
      </w:r>
    </w:p>
    <w:p>
      <w:pPr>
        <w:spacing w:after="0" w:before="0"/>
      </w:pPr>
      <w:r>
        <w:t>A) Датчик температуры;</w:t>
      </w:r>
    </w:p>
    <w:p>
      <w:pPr>
        <w:spacing w:after="0" w:before="0"/>
      </w:pPr>
      <w:r>
        <w:t>B) Датчик давления;</w:t>
      </w:r>
    </w:p>
    <w:p>
      <w:pPr>
        <w:spacing w:after="0" w:before="0"/>
      </w:pPr>
      <w:r>
        <w:t>C) Концевой выключатель;</w:t>
      </w:r>
    </w:p>
    <w:p>
      <w:pPr>
        <w:spacing w:after="0" w:before="0"/>
      </w:pPr>
      <w:r>
        <w:t>D) Датчик влажности;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4. Какой вид брака возникает при износе направляющих станка?</w:t>
      </w:r>
    </w:p>
    <w:p>
      <w:pPr>
        <w:spacing w:after="0" w:before="0"/>
      </w:pPr>
      <w:r>
        <w:t>A) Нарушение формы детали (конусообразность);</w:t>
      </w:r>
    </w:p>
    <w:p>
      <w:pPr>
        <w:spacing w:after="0" w:before="0"/>
      </w:pPr>
      <w:r>
        <w:t>B) Нарушение расположения поверхностей;</w:t>
      </w:r>
    </w:p>
    <w:p>
      <w:pPr>
        <w:spacing w:after="0" w:before="0"/>
      </w:pPr>
      <w:r>
        <w:t>C) Изменение цвета поверхности;</w:t>
      </w:r>
    </w:p>
    <w:p>
      <w:pPr>
        <w:spacing w:after="0" w:before="0"/>
      </w:pPr>
      <w:r>
        <w:t>D) Увеличение массы детали;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5. Согласно Приказу Минтруда России от 15.12.2020 № 903н, какой персонал осуществляет техническое обслуживание и ремонт электроустановок?</w:t>
      </w:r>
    </w:p>
    <w:p>
      <w:pPr>
        <w:spacing w:after="0" w:before="0"/>
      </w:pPr>
      <w:r>
        <w:t>A) Административно-технический персонал;</w:t>
      </w:r>
    </w:p>
    <w:p>
      <w:pPr>
        <w:spacing w:after="0" w:before="0"/>
      </w:pPr>
      <w:r>
        <w:t>B) Оперативный персонал;</w:t>
      </w:r>
    </w:p>
    <w:p>
      <w:pPr>
        <w:spacing w:after="0" w:before="0"/>
      </w:pPr>
      <w:r>
        <w:t>C) Электротехнический персонал;</w:t>
      </w:r>
    </w:p>
    <w:p>
      <w:pPr>
        <w:spacing w:after="0" w:before="0"/>
      </w:pPr>
      <w:r>
        <w:t>D) Электротехнологический персонал;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6. Какой инструмент применяется для образования отверстий на токарном станке?</w:t>
      </w:r>
    </w:p>
    <w:p>
      <w:pPr>
        <w:spacing w:after="0" w:before="0"/>
      </w:pPr>
      <w:r>
        <w:t>A) Резец проходной;</w:t>
      </w:r>
    </w:p>
    <w:p>
      <w:pPr>
        <w:spacing w:after="0" w:before="0"/>
      </w:pPr>
      <w:r>
        <w:t>B) Сверло спиральное;</w:t>
      </w:r>
    </w:p>
    <w:p>
      <w:pPr>
        <w:spacing w:after="0" w:before="0"/>
      </w:pPr>
      <w:r>
        <w:t>C) Фреза;</w:t>
      </w:r>
    </w:p>
    <w:p>
      <w:pPr>
        <w:spacing w:after="0" w:before="0"/>
      </w:pPr>
      <w:r>
        <w:t>D) Развертка;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7. Согласно ГОСТ 1050, каково приблизительное содержание углерода в стали 20?</w:t>
      </w:r>
    </w:p>
    <w:p>
      <w:pPr>
        <w:spacing w:after="0" w:before="0"/>
      </w:pPr>
      <w:r>
        <w:t>A) 0,20%;</w:t>
      </w:r>
    </w:p>
    <w:p>
      <w:pPr>
        <w:spacing w:after="0" w:before="0"/>
      </w:pPr>
      <w:r>
        <w:t>B) 2,0%;</w:t>
      </w:r>
    </w:p>
    <w:p>
      <w:pPr>
        <w:spacing w:after="0" w:before="0"/>
      </w:pPr>
      <w:r>
        <w:t>C) 20%;</w:t>
      </w:r>
    </w:p>
    <w:p>
      <w:pPr>
        <w:spacing w:after="0" w:before="0"/>
      </w:pPr>
      <w:r>
        <w:t>D) 0,020%;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8. Согласно ГОСТ 14959, какая марка пружинной стали содержит хром в качестве легирующего элемента?</w:t>
      </w:r>
    </w:p>
    <w:p>
      <w:pPr>
        <w:spacing w:after="0" w:before="0"/>
      </w:pPr>
      <w:r>
        <w:t>A) 65Г;</w:t>
      </w:r>
    </w:p>
    <w:p>
      <w:pPr>
        <w:spacing w:after="0" w:before="0"/>
      </w:pPr>
      <w:r>
        <w:t>B) 50ХФА;</w:t>
      </w:r>
    </w:p>
    <w:p>
      <w:pPr>
        <w:spacing w:after="0" w:before="0"/>
      </w:pPr>
      <w:r>
        <w:t>C) 60С2А;</w:t>
      </w:r>
    </w:p>
    <w:p>
      <w:pPr>
        <w:spacing w:after="0" w:before="0"/>
      </w:pPr>
      <w:r>
        <w:t>D) У8А;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9. Какой параметр режима резания определяет толщину срезаемого слоя?</w:t>
      </w:r>
    </w:p>
    <w:p>
      <w:pPr>
        <w:spacing w:after="0" w:before="0"/>
      </w:pPr>
      <w:r>
        <w:t>A) Скорость резания;</w:t>
      </w:r>
    </w:p>
    <w:p>
      <w:pPr>
        <w:spacing w:after="0" w:before="0"/>
      </w:pPr>
      <w:r>
        <w:t>B) Угол резца;</w:t>
      </w:r>
    </w:p>
    <w:p>
      <w:pPr>
        <w:spacing w:after="0" w:before="0"/>
      </w:pPr>
      <w:r>
        <w:t>C) Материал заготовки;</w:t>
      </w:r>
    </w:p>
    <w:p>
      <w:pPr>
        <w:spacing w:after="0" w:before="0"/>
      </w:pPr>
      <w:r>
        <w:t>D) Подача и глубина резания;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10. Какая функция ПЛК (программируемого логического контроллера) является основной?</w:t>
      </w:r>
    </w:p>
    <w:p>
      <w:pPr>
        <w:spacing w:after="0" w:before="0"/>
      </w:pPr>
      <w:r>
        <w:t>A) Генерация высокой мощности;</w:t>
      </w:r>
    </w:p>
    <w:p>
      <w:pPr>
        <w:spacing w:after="0" w:before="0"/>
      </w:pPr>
      <w:r>
        <w:t>B) Логическая обработка сигналов и управление технологическим процессом;</w:t>
      </w:r>
    </w:p>
    <w:p>
      <w:pPr>
        <w:spacing w:after="0" w:before="0"/>
      </w:pPr>
      <w:r>
        <w:t>C) Измерение температуры;</w:t>
      </w:r>
    </w:p>
    <w:p>
      <w:pPr>
        <w:spacing w:after="0" w:before="0"/>
      </w:pPr>
      <w:r>
        <w:t>D) Сварка деталей;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11. Какой датчик применяется для измерения температуры в зоне резания станка с ЧПУ?</w:t>
      </w:r>
    </w:p>
    <w:p>
      <w:pPr>
        <w:spacing w:after="0" w:before="0"/>
      </w:pPr>
      <w:r>
        <w:t>A) Термопара или термистор;</w:t>
      </w:r>
    </w:p>
    <w:p>
      <w:pPr>
        <w:spacing w:after="0" w:before="0"/>
      </w:pPr>
      <w:r>
        <w:t>B) Тахогенератор;</w:t>
      </w:r>
    </w:p>
    <w:p>
      <w:pPr>
        <w:spacing w:after="0" w:before="0"/>
      </w:pPr>
      <w:r>
        <w:t>C) Энкодер;</w:t>
      </w:r>
    </w:p>
    <w:p>
      <w:pPr>
        <w:spacing w:after="0" w:before="0"/>
      </w:pPr>
      <w:r>
        <w:t>D) Индуктивный датчик;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12. Какой документ содержит последовательность операций обработки детали?</w:t>
      </w:r>
    </w:p>
    <w:p>
      <w:pPr>
        <w:spacing w:after="0" w:before="0"/>
      </w:pPr>
      <w:r>
        <w:t>A) Чертёж детали;</w:t>
      </w:r>
    </w:p>
    <w:p>
      <w:pPr>
        <w:spacing w:after="0" w:before="0"/>
      </w:pPr>
      <w:r>
        <w:t>B) Спецификация;</w:t>
      </w:r>
    </w:p>
    <w:p>
      <w:pPr>
        <w:spacing w:after="0" w:before="0"/>
      </w:pPr>
      <w:r>
        <w:t>C) Маршрутная карта;</w:t>
      </w:r>
    </w:p>
    <w:p>
      <w:pPr>
        <w:spacing w:after="0" w:before="0"/>
      </w:pPr>
      <w:r>
        <w:t>D) Паспорт станка;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13. Какой резец применяется для обработки перпендикулярной к оси поверхности на токарном станке?</w:t>
      </w:r>
    </w:p>
    <w:p>
      <w:pPr>
        <w:spacing w:after="0" w:before="0"/>
      </w:pPr>
      <w:r>
        <w:t>A) Проходной отрезной;</w:t>
      </w:r>
    </w:p>
    <w:p>
      <w:pPr>
        <w:spacing w:after="0" w:before="0"/>
      </w:pPr>
      <w:r>
        <w:t>B) Расточной;</w:t>
      </w:r>
    </w:p>
    <w:p>
      <w:pPr>
        <w:spacing w:after="0" w:before="0"/>
      </w:pPr>
      <w:r>
        <w:t>C) Резьбовой;</w:t>
      </w:r>
    </w:p>
    <w:p>
      <w:pPr>
        <w:spacing w:after="0" w:before="0"/>
      </w:pPr>
      <w:r>
        <w:t>D) Подрезной торцевой;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14. Что такое цементит в железоуглеродистых сплавах?</w:t>
      </w:r>
    </w:p>
    <w:p>
      <w:pPr>
        <w:spacing w:after="0" w:before="0"/>
      </w:pPr>
      <w:r>
        <w:t>A) Твёрдый раствор углерода в альфа-железе;</w:t>
      </w:r>
    </w:p>
    <w:p>
      <w:pPr>
        <w:spacing w:after="0" w:before="0"/>
      </w:pPr>
      <w:r>
        <w:t>B) Химическое соединение железа с углеродом (Fe3C);</w:t>
      </w:r>
    </w:p>
    <w:p>
      <w:pPr>
        <w:spacing w:after="0" w:before="0"/>
      </w:pPr>
      <w:r>
        <w:t>C) Мягкая фаза чистого железа;</w:t>
      </w:r>
    </w:p>
    <w:p>
      <w:pPr>
        <w:spacing w:after="0" w:before="0"/>
      </w:pPr>
      <w:r>
        <w:t>D) Жидкая фаза при плавке;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15. Какой вид станка предназначен для обработки отверстий?</w:t>
      </w:r>
    </w:p>
    <w:p>
      <w:pPr>
        <w:spacing w:after="0" w:before="0"/>
      </w:pPr>
      <w:r>
        <w:t>A) Сверлильный;</w:t>
      </w:r>
    </w:p>
    <w:p>
      <w:pPr>
        <w:spacing w:after="0" w:before="0"/>
      </w:pPr>
      <w:r>
        <w:t>B) Токарный;</w:t>
      </w:r>
    </w:p>
    <w:p>
      <w:pPr>
        <w:spacing w:after="0" w:before="0"/>
      </w:pPr>
      <w:r>
        <w:t>C) Фрезерный;</w:t>
      </w:r>
    </w:p>
    <w:p>
      <w:pPr>
        <w:spacing w:after="0" w:before="0"/>
      </w:pPr>
      <w:r>
        <w:t>D) Протяжной;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16. Какой вид передачи обеспечивает передачу вращения между перекрещивающимися валами?</w:t>
      </w:r>
    </w:p>
    <w:p>
      <w:pPr>
        <w:spacing w:after="0" w:before="0"/>
      </w:pPr>
      <w:r>
        <w:t>A) Цепная передача;</w:t>
      </w:r>
    </w:p>
    <w:p>
      <w:pPr>
        <w:spacing w:after="0" w:before="0"/>
      </w:pPr>
      <w:r>
        <w:t>B) Ремённая передача;</w:t>
      </w:r>
    </w:p>
    <w:p>
      <w:pPr>
        <w:spacing w:after="0" w:before="0"/>
      </w:pPr>
      <w:r>
        <w:t>C) Червячная передача;</w:t>
      </w:r>
    </w:p>
    <w:p>
      <w:pPr>
        <w:spacing w:after="0" w:before="0"/>
      </w:pPr>
      <w:r>
        <w:t>D) Зубчатая цилиндрическая передача;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17. Согласно ГОСТ 25346, что такое номинальный размер?</w:t>
      </w:r>
    </w:p>
    <w:p>
      <w:pPr>
        <w:spacing w:after="0" w:before="0"/>
      </w:pPr>
      <w:r>
        <w:t>A) Размер, полученный при измерении детали;</w:t>
      </w:r>
    </w:p>
    <w:p>
      <w:pPr>
        <w:spacing w:after="0" w:before="0"/>
      </w:pPr>
      <w:r>
        <w:t>B) Минимально допустимый размер;</w:t>
      </w:r>
    </w:p>
    <w:p>
      <w:pPr>
        <w:spacing w:after="0" w:before="0"/>
      </w:pPr>
      <w:r>
        <w:t>C) Максимально допустимый размер;</w:t>
      </w:r>
    </w:p>
    <w:p>
      <w:pPr>
        <w:spacing w:after="0" w:before="0"/>
      </w:pPr>
      <w:r>
        <w:t>D) Размер, относительно которого определяются отклонения;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18. Согласно ГОСТ 1050-2013, к какой группе качества относится сталь 20?</w:t>
      </w:r>
    </w:p>
    <w:p>
      <w:pPr>
        <w:spacing w:after="0" w:before="0"/>
      </w:pPr>
      <w:r>
        <w:t>A) Высококачественная;</w:t>
      </w:r>
    </w:p>
    <w:p>
      <w:pPr>
        <w:spacing w:after="0" w:before="0"/>
      </w:pPr>
      <w:r>
        <w:t>B) Инструментальная;</w:t>
      </w:r>
    </w:p>
    <w:p>
      <w:pPr>
        <w:spacing w:after="0" w:before="0"/>
      </w:pPr>
      <w:r>
        <w:t>C) Обыкновенного качества;</w:t>
      </w:r>
    </w:p>
    <w:p>
      <w:pPr>
        <w:spacing w:after="0" w:before="0"/>
      </w:pPr>
      <w:r>
        <w:t>D) Качественная конструкционная углеродистая;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19. Что такое твёрдость материала?</w:t>
      </w:r>
    </w:p>
    <w:p>
      <w:pPr>
        <w:spacing w:after="0" w:before="0"/>
      </w:pPr>
      <w:r>
        <w:t>A) Способность материала выдерживать растяжение;</w:t>
      </w:r>
    </w:p>
    <w:p>
      <w:pPr>
        <w:spacing w:after="0" w:before="0"/>
      </w:pPr>
      <w:r>
        <w:t>B) Способность материала сопротивляться проникновению в него другого тела;</w:t>
      </w:r>
    </w:p>
    <w:p>
      <w:pPr>
        <w:spacing w:after="0" w:before="0"/>
      </w:pPr>
      <w:r>
        <w:t>C) Способность материала восстанавливать форму после деформации;</w:t>
      </w:r>
    </w:p>
    <w:p>
      <w:pPr>
        <w:spacing w:after="0" w:before="0"/>
      </w:pPr>
      <w:r>
        <w:t>D) Способность материала проводить тепло;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20. Согласно ГОСТ 2789, какими приборами контролируется параметр шероховатости Ra в производственных условиях?</w:t>
      </w:r>
    </w:p>
    <w:p>
      <w:pPr>
        <w:spacing w:after="0" w:before="0"/>
      </w:pPr>
      <w:r>
        <w:t>A) Профилометром или компаратором;</w:t>
      </w:r>
    </w:p>
    <w:p>
      <w:pPr>
        <w:spacing w:after="0" w:before="0"/>
      </w:pPr>
      <w:r>
        <w:t>B) Штангенциркулем и микрометром;</w:t>
      </w:r>
    </w:p>
    <w:p>
      <w:pPr>
        <w:spacing w:after="0" w:before="0"/>
      </w:pPr>
      <w:r>
        <w:t>C) Угломером;</w:t>
      </w:r>
    </w:p>
    <w:p>
      <w:pPr>
        <w:spacing w:after="0" w:before="0"/>
      </w:pPr>
      <w:r>
        <w:t>D) Калибр-скобой;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  <w:jc w:val="center"/>
      </w:pPr>
      <w:r>
        <w:rPr>
          <w:b/>
          <w:sz w:val="28"/>
        </w:rPr>
        <w:t>Билет 1</w:t>
      </w:r>
    </w:p>
    <w:p>
      <w:pPr>
        <w:spacing w:after="0" w:before="0"/>
      </w:pPr>
      <w:r>
        <w:t>1. Какое действие необходимо выполнить после обработки детали на станке?</w:t>
      </w:r>
    </w:p>
    <w:p>
      <w:pPr>
        <w:spacing w:after="0" w:before="0"/>
      </w:pPr>
      <w:r>
        <w:t>A) Убрать стружку, протереть станок и смазать направляющие;</w:t>
      </w:r>
    </w:p>
    <w:p>
      <w:pPr>
        <w:spacing w:after="0" w:before="0"/>
      </w:pPr>
      <w:r>
        <w:t>B) Немедленно выключить цех;</w:t>
      </w:r>
    </w:p>
    <w:p>
      <w:pPr>
        <w:spacing w:after="0" w:before="0"/>
      </w:pPr>
      <w:r>
        <w:t>C) Оставить станок включённым для охлаждения;</w:t>
      </w:r>
    </w:p>
    <w:p>
      <w:pPr>
        <w:spacing w:after="0" w:before="0"/>
      </w:pPr>
      <w:r>
        <w:t>D) Снять все измерительные инструменты;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2. Какой материал резца обеспечивает наибольшую скорость резания при обработке стали?</w:t>
      </w:r>
    </w:p>
    <w:p>
      <w:pPr>
        <w:spacing w:after="0" w:before="0"/>
      </w:pPr>
      <w:r>
        <w:t>A) Быстрорежущая сталь Р6М5;</w:t>
      </w:r>
    </w:p>
    <w:p>
      <w:pPr>
        <w:spacing w:after="0" w:before="0"/>
      </w:pPr>
      <w:r>
        <w:t>B) Твёрдый сплав Т15К6;</w:t>
      </w:r>
    </w:p>
    <w:p>
      <w:pPr>
        <w:spacing w:after="0" w:before="0"/>
      </w:pPr>
      <w:r>
        <w:t>C) Углеродистая сталь У8;</w:t>
      </w:r>
    </w:p>
    <w:p>
      <w:pPr>
        <w:spacing w:after="0" w:before="0"/>
      </w:pPr>
      <w:r>
        <w:t>D) Чугун;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3. Что является заготовкой при механической обработке на станке?</w:t>
      </w:r>
    </w:p>
    <w:p>
      <w:pPr>
        <w:spacing w:after="0" w:before="0"/>
      </w:pPr>
      <w:r>
        <w:t>A) Готовая деталь;</w:t>
      </w:r>
    </w:p>
    <w:p>
      <w:pPr>
        <w:spacing w:after="0" w:before="0"/>
      </w:pPr>
      <w:r>
        <w:t>B) Предмет труда, из которого изготавливают деталь снятием стружки;</w:t>
      </w:r>
    </w:p>
    <w:p>
      <w:pPr>
        <w:spacing w:after="0" w:before="0"/>
      </w:pPr>
      <w:r>
        <w:t>C) Режущий инструмент;</w:t>
      </w:r>
    </w:p>
    <w:p>
      <w:pPr>
        <w:spacing w:after="0" w:before="0"/>
      </w:pPr>
      <w:r>
        <w:t>D) Приспособление для закрепления;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4. Какая информация указывается в технологической документации на конкретный этап обработки?</w:t>
      </w:r>
    </w:p>
    <w:p>
      <w:pPr>
        <w:spacing w:after="0" w:before="0"/>
      </w:pPr>
      <w:r>
        <w:t>A) Только название детали;</w:t>
      </w:r>
    </w:p>
    <w:p>
      <w:pPr>
        <w:spacing w:after="0" w:before="0"/>
      </w:pPr>
      <w:r>
        <w:t>B) Содержание операции, оборудование, инструмент, режимы обработки;</w:t>
      </w:r>
    </w:p>
    <w:p>
      <w:pPr>
        <w:spacing w:after="0" w:before="0"/>
      </w:pPr>
      <w:r>
        <w:t>C) Только материал заготовки;</w:t>
      </w:r>
    </w:p>
    <w:p>
      <w:pPr>
        <w:spacing w:after="0" w:before="0"/>
      </w:pPr>
      <w:r>
        <w:t>D) Только нормы времени;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5. Как получить отверстие в сплошном материале на токарном станке?</w:t>
      </w:r>
    </w:p>
    <w:p>
      <w:pPr>
        <w:spacing w:after="0" w:before="0"/>
      </w:pPr>
      <w:r>
        <w:t>A) Сверление спиральным сверлом в пиноли или патроне;</w:t>
      </w:r>
    </w:p>
    <w:p>
      <w:pPr>
        <w:spacing w:after="0" w:before="0"/>
      </w:pPr>
      <w:r>
        <w:t>B) Растачивание;</w:t>
      </w:r>
    </w:p>
    <w:p>
      <w:pPr>
        <w:spacing w:after="0" w:before="0"/>
      </w:pPr>
      <w:r>
        <w:t>C) Протягивание;</w:t>
      </w:r>
    </w:p>
    <w:p>
      <w:pPr>
        <w:spacing w:after="0" w:before="0"/>
      </w:pPr>
      <w:r>
        <w:t>D) Зенкерование;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6. Согласно ПОТ ЭЭ, какая группа по электробезопасности требуется для единоличного обслуживания электроустановок до 1000 В электротехническим персоналом?</w:t>
      </w:r>
    </w:p>
    <w:p>
      <w:pPr>
        <w:spacing w:after="0" w:before="0"/>
      </w:pPr>
      <w:r>
        <w:t>A) I группа;</w:t>
      </w:r>
    </w:p>
    <w:p>
      <w:pPr>
        <w:spacing w:after="0" w:before="0"/>
      </w:pPr>
      <w:r>
        <w:t>B) II группа;</w:t>
      </w:r>
    </w:p>
    <w:p>
      <w:pPr>
        <w:spacing w:after="0" w:before="0"/>
      </w:pPr>
      <w:r>
        <w:t>C) III группа;</w:t>
      </w:r>
    </w:p>
    <w:p>
      <w:pPr>
        <w:spacing w:after="0" w:before="0"/>
      </w:pPr>
      <w:r>
        <w:t>D) IV группа;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7. Какой резец обрабатывает внутренние поверхности отверстий?</w:t>
      </w:r>
    </w:p>
    <w:p>
      <w:pPr>
        <w:spacing w:after="0" w:before="0"/>
      </w:pPr>
      <w:r>
        <w:t>A) Проходной;</w:t>
      </w:r>
    </w:p>
    <w:p>
      <w:pPr>
        <w:spacing w:after="0" w:before="0"/>
      </w:pPr>
      <w:r>
        <w:t>B) Отрезной;</w:t>
      </w:r>
    </w:p>
    <w:p>
      <w:pPr>
        <w:spacing w:after="0" w:before="0"/>
      </w:pPr>
      <w:r>
        <w:t>C) Расточной;</w:t>
      </w:r>
    </w:p>
    <w:p>
      <w:pPr>
        <w:spacing w:after="0" w:before="0"/>
      </w:pPr>
      <w:r>
        <w:t>D) Фасонный;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8. Какой инструмент используется для контроля диаметра отверстия?</w:t>
      </w:r>
    </w:p>
    <w:p>
      <w:pPr>
        <w:spacing w:after="0" w:before="0"/>
      </w:pPr>
      <w:r>
        <w:t>A) Штангенциркуль;</w:t>
      </w:r>
    </w:p>
    <w:p>
      <w:pPr>
        <w:spacing w:after="0" w:before="0"/>
      </w:pPr>
      <w:r>
        <w:t>B) Микрометр;</w:t>
      </w:r>
    </w:p>
    <w:p>
      <w:pPr>
        <w:spacing w:after="0" w:before="0"/>
      </w:pPr>
      <w:r>
        <w:t>C) Линейка;</w:t>
      </w:r>
    </w:p>
    <w:p>
      <w:pPr>
        <w:spacing w:after="0" w:before="0"/>
      </w:pPr>
      <w:r>
        <w:t>D) Нутромер;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9. Согласно ГОСТ 12.1.004, к какому классу относится возгорание электрооборудования под напряжением?</w:t>
      </w:r>
    </w:p>
    <w:p>
      <w:pPr>
        <w:spacing w:after="0" w:before="0"/>
      </w:pPr>
      <w:r>
        <w:t>A) Класс Е (электроустановки под напряжением);</w:t>
      </w:r>
    </w:p>
    <w:p>
      <w:pPr>
        <w:spacing w:after="0" w:before="0"/>
      </w:pPr>
      <w:r>
        <w:t>B) Класс В (жидкие вещества);</w:t>
      </w:r>
    </w:p>
    <w:p>
      <w:pPr>
        <w:spacing w:after="0" w:before="0"/>
      </w:pPr>
      <w:r>
        <w:t>C) Класс С (газы);</w:t>
      </w:r>
    </w:p>
    <w:p>
      <w:pPr>
        <w:spacing w:after="0" w:before="0"/>
      </w:pPr>
      <w:r>
        <w:t>D) Класс А (твёрдые вещества);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10. Согласно Приказу Минтруда 903н, с какой периодичности проводится повторная проверка знаний по электробезопасности для персонала административно-технической организации?</w:t>
      </w:r>
    </w:p>
    <w:p>
      <w:pPr>
        <w:spacing w:after="0" w:before="0"/>
      </w:pPr>
      <w:r>
        <w:t>A) Один раз в год;</w:t>
      </w:r>
    </w:p>
    <w:p>
      <w:pPr>
        <w:spacing w:after="0" w:before="0"/>
      </w:pPr>
      <w:r>
        <w:t>B) Один раз в пять лет;</w:t>
      </w:r>
    </w:p>
    <w:p>
      <w:pPr>
        <w:spacing w:after="0" w:before="0"/>
      </w:pPr>
      <w:r>
        <w:t>C) Один раз в два года;</w:t>
      </w:r>
    </w:p>
    <w:p>
      <w:pPr>
        <w:spacing w:after="0" w:before="0"/>
      </w:pPr>
      <w:r>
        <w:t>D) Один раз в три года;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11. Согласно Правилам технической эксплуатации электроустановок (Приказ Минэнерго от 12.08.2022 № 811), кто утверждает графики осмотров электрооборудования?</w:t>
      </w:r>
    </w:p>
    <w:p>
      <w:pPr>
        <w:spacing w:after="0" w:before="0"/>
      </w:pPr>
      <w:r>
        <w:t>A) Представитель сетевой организации;</w:t>
      </w:r>
    </w:p>
    <w:p>
      <w:pPr>
        <w:spacing w:after="0" w:before="0"/>
      </w:pPr>
      <w:r>
        <w:t>B) Ответственный за электрохозяйство структурного подразделения;</w:t>
      </w:r>
    </w:p>
    <w:p>
      <w:pPr>
        <w:spacing w:after="0" w:before="0"/>
      </w:pPr>
      <w:r>
        <w:t>C) Руководитель или иное уполномоченное должностное лицо потребителя;</w:t>
      </w:r>
    </w:p>
    <w:p>
      <w:pPr>
        <w:spacing w:after="0" w:before="0"/>
      </w:pPr>
      <w:r>
        <w:t>D) Орган Ростехнадзора;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12. Какой параметр характеризует способность материала сопротивляться проникновению другого тела?</w:t>
      </w:r>
    </w:p>
    <w:p>
      <w:pPr>
        <w:spacing w:after="0" w:before="0"/>
      </w:pPr>
      <w:r>
        <w:t>A) Прочность;</w:t>
      </w:r>
    </w:p>
    <w:p>
      <w:pPr>
        <w:spacing w:after="0" w:before="0"/>
      </w:pPr>
      <w:r>
        <w:t>B) Вязкость;</w:t>
      </w:r>
    </w:p>
    <w:p>
      <w:pPr>
        <w:spacing w:after="0" w:before="0"/>
      </w:pPr>
      <w:r>
        <w:t>C) Упругость;</w:t>
      </w:r>
    </w:p>
    <w:p>
      <w:pPr>
        <w:spacing w:after="0" w:before="0"/>
      </w:pPr>
      <w:r>
        <w:t>D) Твёрдость;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13. Что означает буква «Т» в марке твёрдого сплава Т15К6?</w:t>
      </w:r>
    </w:p>
    <w:p>
      <w:pPr>
        <w:spacing w:after="0" w:before="0"/>
      </w:pPr>
      <w:r>
        <w:t>A) Титан;</w:t>
      </w:r>
    </w:p>
    <w:p>
      <w:pPr>
        <w:spacing w:after="0" w:before="0"/>
      </w:pPr>
      <w:r>
        <w:t>B) Тантал;</w:t>
      </w:r>
    </w:p>
    <w:p>
      <w:pPr>
        <w:spacing w:after="0" w:before="0"/>
      </w:pPr>
      <w:r>
        <w:t>C) Торф;</w:t>
      </w:r>
    </w:p>
    <w:p>
      <w:pPr>
        <w:spacing w:after="0" w:before="0"/>
      </w:pPr>
      <w:r>
        <w:t>D) Теллур;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14. Какой вид термической обработки повышает твёрдость углеродистой стали?</w:t>
      </w:r>
    </w:p>
    <w:p>
      <w:pPr>
        <w:spacing w:after="0" w:before="0"/>
      </w:pPr>
      <w:r>
        <w:t>A) Отжиг;</w:t>
      </w:r>
    </w:p>
    <w:p>
      <w:pPr>
        <w:spacing w:after="0" w:before="0"/>
      </w:pPr>
      <w:r>
        <w:t>B) Нормализация;</w:t>
      </w:r>
    </w:p>
    <w:p>
      <w:pPr>
        <w:spacing w:after="0" w:before="0"/>
      </w:pPr>
      <w:r>
        <w:t>C) Закалка;</w:t>
      </w:r>
    </w:p>
    <w:p>
      <w:pPr>
        <w:spacing w:after="0" w:before="0"/>
      </w:pPr>
      <w:r>
        <w:t>D) Отпуск;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15. Как называется операция обработки торцевой поверхности заготовки на токарном станке?</w:t>
      </w:r>
    </w:p>
    <w:p>
      <w:pPr>
        <w:spacing w:after="0" w:before="0"/>
      </w:pPr>
      <w:r>
        <w:t>A) Протачивание;</w:t>
      </w:r>
    </w:p>
    <w:p>
      <w:pPr>
        <w:spacing w:after="0" w:before="0"/>
      </w:pPr>
      <w:r>
        <w:t>B) Растачивание;</w:t>
      </w:r>
    </w:p>
    <w:p>
      <w:pPr>
        <w:spacing w:after="0" w:before="0"/>
      </w:pPr>
      <w:r>
        <w:t>C) Подрезка торца;</w:t>
      </w:r>
    </w:p>
    <w:p>
      <w:pPr>
        <w:spacing w:after="0" w:before="0"/>
      </w:pPr>
      <w:r>
        <w:t>D) Отрезка;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16. Какова последовательность обработки наружной цилиндрической поверхности вала?</w:t>
      </w:r>
    </w:p>
    <w:p>
      <w:pPr>
        <w:spacing w:after="0" w:before="0"/>
      </w:pPr>
      <w:r>
        <w:t>A) Чистовое точение, затем черновое;</w:t>
      </w:r>
    </w:p>
    <w:p>
      <w:pPr>
        <w:spacing w:after="0" w:before="0"/>
      </w:pPr>
      <w:r>
        <w:t>B) Фрезерование, затем точение;</w:t>
      </w:r>
    </w:p>
    <w:p>
      <w:pPr>
        <w:spacing w:after="0" w:before="0"/>
      </w:pPr>
      <w:r>
        <w:t>C) Шлифование, затем точение;</w:t>
      </w:r>
    </w:p>
    <w:p>
      <w:pPr>
        <w:spacing w:after="0" w:before="0"/>
      </w:pPr>
      <w:r>
        <w:t>D) Черновое точение, получистовое, чистовое;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17. Согласно ПУЭ (изд. 7), какое напряжение применяется для силовых цепей станков до 1000 В?</w:t>
      </w:r>
    </w:p>
    <w:p>
      <w:pPr>
        <w:spacing w:after="0" w:before="0"/>
      </w:pPr>
      <w:r>
        <w:t>A) 127 В;</w:t>
      </w:r>
    </w:p>
    <w:p>
      <w:pPr>
        <w:spacing w:after="0" w:before="0"/>
      </w:pPr>
      <w:r>
        <w:t>B) 380 В (трёхфазное, 220 В - фазное);</w:t>
      </w:r>
    </w:p>
    <w:p>
      <w:pPr>
        <w:spacing w:after="0" w:before="0"/>
      </w:pPr>
      <w:r>
        <w:t>C) 220 В;</w:t>
      </w:r>
    </w:p>
    <w:p>
      <w:pPr>
        <w:spacing w:after="0" w:before="0"/>
      </w:pPr>
      <w:r>
        <w:t>D) 660 В;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18. Какой вид стружки образуется при обработке пластичных материалов (сталь)?</w:t>
      </w:r>
    </w:p>
    <w:p>
      <w:pPr>
        <w:spacing w:after="0" w:before="0"/>
      </w:pPr>
      <w:r>
        <w:t>A) Сливная стружка;</w:t>
      </w:r>
    </w:p>
    <w:p>
      <w:pPr>
        <w:spacing w:after="0" w:before="0"/>
      </w:pPr>
      <w:r>
        <w:t>B) Стружка надлома;</w:t>
      </w:r>
    </w:p>
    <w:p>
      <w:pPr>
        <w:spacing w:after="0" w:before="0"/>
      </w:pPr>
      <w:r>
        <w:t>C) Элементная стружка;</w:t>
      </w:r>
    </w:p>
    <w:p>
      <w:pPr>
        <w:spacing w:after="0" w:before="0"/>
      </w:pPr>
      <w:r>
        <w:t>D) Пыль;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19. Что необходимо сделать перед началом работы на станке?</w:t>
      </w:r>
    </w:p>
    <w:p>
      <w:pPr>
        <w:spacing w:after="0" w:before="0"/>
      </w:pPr>
      <w:r>
        <w:t>A) Сразу включить станок и начать обработку детали;</w:t>
      </w:r>
    </w:p>
    <w:p>
      <w:pPr>
        <w:spacing w:after="0" w:before="0"/>
      </w:pPr>
      <w:r>
        <w:t>B) Провести осмотр станка и проверить исправность защитных устройств;</w:t>
      </w:r>
    </w:p>
    <w:p>
      <w:pPr>
        <w:spacing w:after="0" w:before="0"/>
      </w:pPr>
      <w:r>
        <w:t>C) Протереть станок влажной тряпкой перед началом смены;</w:t>
      </w:r>
    </w:p>
    <w:p>
      <w:pPr>
        <w:spacing w:after="0" w:before="0"/>
      </w:pPr>
      <w:r>
        <w:t>D) Сообщить мастеру о готовности к началу работы;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20. Какой критерий используется для определения необходимости замены режущего инструмента?</w:t>
      </w:r>
    </w:p>
    <w:p>
      <w:pPr>
        <w:spacing w:after="0" w:before="0"/>
      </w:pPr>
      <w:r>
        <w:t>A) Изменение цвета стружки;</w:t>
      </w:r>
    </w:p>
    <w:p>
      <w:pPr>
        <w:spacing w:after="0" w:before="0"/>
      </w:pPr>
      <w:r>
        <w:t>B) Уменьшение подачи;</w:t>
      </w:r>
    </w:p>
    <w:p>
      <w:pPr>
        <w:spacing w:after="0" w:before="0"/>
      </w:pPr>
      <w:r>
        <w:t>C) Увеличение времени обработки;</w:t>
      </w:r>
    </w:p>
    <w:p>
      <w:pPr>
        <w:spacing w:after="0" w:before="0"/>
      </w:pPr>
      <w:r>
        <w:t>D) Достижение предельного износа по задней поверхности;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  <w:jc w:val="center"/>
      </w:pPr>
      <w:r>
        <w:rPr>
          <w:b/>
          <w:sz w:val="28"/>
        </w:rPr>
        <w:t>Билет 2</w:t>
      </w:r>
    </w:p>
    <w:p>
      <w:pPr>
        <w:spacing w:after="0" w:before="0"/>
      </w:pPr>
      <w:r>
        <w:t>1. Что такое маршрутная карта в технологической документации?</w:t>
      </w:r>
    </w:p>
    <w:p>
      <w:pPr>
        <w:spacing w:after="0" w:before="0"/>
      </w:pPr>
      <w:r>
        <w:t>A) Чертёж детали с размерами;</w:t>
      </w:r>
    </w:p>
    <w:p>
      <w:pPr>
        <w:spacing w:after="0" w:before="0"/>
      </w:pPr>
      <w:r>
        <w:t>B) Документ описывающий последовательность маршрутов обработки;</w:t>
      </w:r>
    </w:p>
    <w:p>
      <w:pPr>
        <w:spacing w:after="0" w:before="0"/>
      </w:pPr>
      <w:r>
        <w:t>C) Спецификация сборочного узла;</w:t>
      </w:r>
    </w:p>
    <w:p>
      <w:pPr>
        <w:spacing w:after="0" w:before="0"/>
      </w:pPr>
      <w:r>
        <w:t>D) Ведомость материалов;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2. Согласно ПТЭЭП (Приказ Минэнерго от 12.08.2022 № 811), в каком документе фиксируются результаты проверки знаний норм работы в электроустановках?</w:t>
      </w:r>
    </w:p>
    <w:p>
      <w:pPr>
        <w:spacing w:after="0" w:before="0"/>
      </w:pPr>
      <w:r>
        <w:t>A) В журнале учёта проверки знаний правил работы в электроустановках;</w:t>
      </w:r>
    </w:p>
    <w:p>
      <w:pPr>
        <w:spacing w:after="0" w:before="0"/>
      </w:pPr>
      <w:r>
        <w:t>B) В паспорте электроустановки;</w:t>
      </w:r>
    </w:p>
    <w:p>
      <w:pPr>
        <w:spacing w:after="0" w:before="0"/>
      </w:pPr>
      <w:r>
        <w:t>C) В журнале оперативного обслуживания;</w:t>
      </w:r>
    </w:p>
    <w:p>
      <w:pPr>
        <w:spacing w:after="0" w:before="0"/>
      </w:pPr>
      <w:r>
        <w:t>D) В наряде-допуске;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3. Что называется моментом силы относительно точки?</w:t>
      </w:r>
    </w:p>
    <w:p>
      <w:pPr>
        <w:spacing w:after="0" w:before="0"/>
      </w:pPr>
      <w:r>
        <w:t>A) Произведение силы на площадь;</w:t>
      </w:r>
    </w:p>
    <w:p>
      <w:pPr>
        <w:spacing w:after="0" w:before="0"/>
      </w:pPr>
      <w:r>
        <w:t>B) Отношение силы к времени;</w:t>
      </w:r>
    </w:p>
    <w:p>
      <w:pPr>
        <w:spacing w:after="0" w:before="0"/>
      </w:pPr>
      <w:r>
        <w:t>C) Сумма всех сил, действующих на тело;</w:t>
      </w:r>
    </w:p>
    <w:p>
      <w:pPr>
        <w:spacing w:after="0" w:before="0"/>
      </w:pPr>
      <w:r>
        <w:t>D) Произведение модуля силы на её плечо;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4. Какова функция фартука токарного станка?</w:t>
      </w:r>
    </w:p>
    <w:p>
      <w:pPr>
        <w:spacing w:after="0" w:before="0"/>
      </w:pPr>
      <w:r>
        <w:t>A) Защита от стружки;</w:t>
      </w:r>
    </w:p>
    <w:p>
      <w:pPr>
        <w:spacing w:after="0" w:before="0"/>
      </w:pPr>
      <w:r>
        <w:t>B) Охлаждение шпинделя;</w:t>
      </w:r>
    </w:p>
    <w:p>
      <w:pPr>
        <w:spacing w:after="0" w:before="0"/>
      </w:pPr>
      <w:r>
        <w:t>C) Передача движения от ходового вала/винта к суппорту;</w:t>
      </w:r>
    </w:p>
    <w:p>
      <w:pPr>
        <w:spacing w:after="0" w:before="0"/>
      </w:pPr>
      <w:r>
        <w:t>D) Крепление заготовки;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5. Какой тип подшипника воспринимает только радиальную нагрузку?</w:t>
      </w:r>
    </w:p>
    <w:p>
      <w:pPr>
        <w:spacing w:after="0" w:before="0"/>
      </w:pPr>
      <w:r>
        <w:t>A) Упорный подшипник;</w:t>
      </w:r>
    </w:p>
    <w:p>
      <w:pPr>
        <w:spacing w:after="0" w:before="0"/>
      </w:pPr>
      <w:r>
        <w:t>B) Радиально-упорный подшипник;</w:t>
      </w:r>
    </w:p>
    <w:p>
      <w:pPr>
        <w:spacing w:after="0" w:before="0"/>
      </w:pPr>
      <w:r>
        <w:t>C) Радиальный шариковый подшипник;</w:t>
      </w:r>
    </w:p>
    <w:p>
      <w:pPr>
        <w:spacing w:after="0" w:before="0"/>
      </w:pPr>
      <w:r>
        <w:t>D) Подшипник скольжения;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6. Какой вид заготовки рационален для производства валов в серийном производстве?</w:t>
      </w:r>
    </w:p>
    <w:p>
      <w:pPr>
        <w:spacing w:after="0" w:before="0"/>
      </w:pPr>
      <w:r>
        <w:t>A) Литая заготовка;</w:t>
      </w:r>
    </w:p>
    <w:p>
      <w:pPr>
        <w:spacing w:after="0" w:before="0"/>
      </w:pPr>
      <w:r>
        <w:t>B) Порошковая заготовка;</w:t>
      </w:r>
    </w:p>
    <w:p>
      <w:pPr>
        <w:spacing w:after="0" w:before="0"/>
      </w:pPr>
      <w:r>
        <w:t>C) Сварная конструкция;</w:t>
      </w:r>
    </w:p>
    <w:p>
      <w:pPr>
        <w:spacing w:after="0" w:before="0"/>
      </w:pPr>
      <w:r>
        <w:t>D) Пруток круглого сечения;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7. Какой вид брака возникает при затуплении резца?</w:t>
      </w:r>
    </w:p>
    <w:p>
      <w:pPr>
        <w:spacing w:after="0" w:before="0"/>
      </w:pPr>
      <w:r>
        <w:t>A) Уменьшение размеров;</w:t>
      </w:r>
    </w:p>
    <w:p>
      <w:pPr>
        <w:spacing w:after="0" w:before="0"/>
      </w:pPr>
      <w:r>
        <w:t>B) Повышенная шероховатость и изменение размеров;</w:t>
      </w:r>
    </w:p>
    <w:p>
      <w:pPr>
        <w:spacing w:after="0" w:before="0"/>
      </w:pPr>
      <w:r>
        <w:t>C) Трещины;</w:t>
      </w:r>
    </w:p>
    <w:p>
      <w:pPr>
        <w:spacing w:after="0" w:before="0"/>
      </w:pPr>
      <w:r>
        <w:t>D) Коррозия;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8. Согласно ГОСТ 2.301, каков размер формата А0 по ЕСКД?</w:t>
      </w:r>
    </w:p>
    <w:p>
      <w:pPr>
        <w:spacing w:after="0" w:before="0"/>
      </w:pPr>
      <w:r>
        <w:t>A) 841 x 1189 мм;</w:t>
      </w:r>
    </w:p>
    <w:p>
      <w:pPr>
        <w:spacing w:after="0" w:before="0"/>
      </w:pPr>
      <w:r>
        <w:t>B) 594 x 841 мм;</w:t>
      </w:r>
    </w:p>
    <w:p>
      <w:pPr>
        <w:spacing w:after="0" w:before="0"/>
      </w:pPr>
      <w:r>
        <w:t>C) 420 x 594 мм;</w:t>
      </w:r>
    </w:p>
    <w:p>
      <w:pPr>
        <w:spacing w:after="0" w:before="0"/>
      </w:pPr>
      <w:r>
        <w:t>D) 1189 x 1682 мм;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9. Согласно ГОСТ 1050-2013, каково максимальное содержание серы и фосфора в качественной конструкционной стали?</w:t>
      </w:r>
    </w:p>
    <w:p>
      <w:pPr>
        <w:spacing w:after="0" w:before="0"/>
      </w:pPr>
      <w:r>
        <w:t>A) Не более 0,040% каждого;</w:t>
      </w:r>
    </w:p>
    <w:p>
      <w:pPr>
        <w:spacing w:after="0" w:before="0"/>
      </w:pPr>
      <w:r>
        <w:t>B) Не более 0,050% каждого;</w:t>
      </w:r>
    </w:p>
    <w:p>
      <w:pPr>
        <w:spacing w:after="0" w:before="0"/>
      </w:pPr>
      <w:r>
        <w:t>C) Не более 0,025% каждого;</w:t>
      </w:r>
    </w:p>
    <w:p>
      <w:pPr>
        <w:spacing w:after="0" w:before="0"/>
      </w:pPr>
      <w:r>
        <w:t>D) Не более 0,100% каждого;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10. Какой код G обозначает круговую интерполяцию по часовой стрелке?</w:t>
      </w:r>
    </w:p>
    <w:p>
      <w:pPr>
        <w:spacing w:after="0" w:before="0"/>
      </w:pPr>
      <w:r>
        <w:t>A) G00;</w:t>
      </w:r>
    </w:p>
    <w:p>
      <w:pPr>
        <w:spacing w:after="0" w:before="0"/>
      </w:pPr>
      <w:r>
        <w:t>B) G01;</w:t>
      </w:r>
    </w:p>
    <w:p>
      <w:pPr>
        <w:spacing w:after="0" w:before="0"/>
      </w:pPr>
      <w:r>
        <w:t>C) G02;</w:t>
      </w:r>
    </w:p>
    <w:p>
      <w:pPr>
        <w:spacing w:after="0" w:before="0"/>
      </w:pPr>
      <w:r>
        <w:t>D) G03;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11. Что такое вылет резца из резцедержателя?</w:t>
      </w:r>
    </w:p>
    <w:p>
      <w:pPr>
        <w:spacing w:after="0" w:before="0"/>
      </w:pPr>
      <w:r>
        <w:t>A) Расстояние от опорной поверхности до вершины резца;</w:t>
      </w:r>
    </w:p>
    <w:p>
      <w:pPr>
        <w:spacing w:after="0" w:before="0"/>
      </w:pPr>
      <w:r>
        <w:t>B) Расстояние от заготовки до бабки;</w:t>
      </w:r>
    </w:p>
    <w:p>
      <w:pPr>
        <w:spacing w:after="0" w:before="0"/>
      </w:pPr>
      <w:r>
        <w:t>C) Длина режущей кромки;</w:t>
      </w:r>
    </w:p>
    <w:p>
      <w:pPr>
        <w:spacing w:after="0" w:before="0"/>
      </w:pPr>
      <w:r>
        <w:t>D) Расстояние между центрами;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12. Что такое крутящий момент?</w:t>
      </w:r>
    </w:p>
    <w:p>
      <w:pPr>
        <w:spacing w:after="0" w:before="0"/>
      </w:pPr>
      <w:r>
        <w:t>A) Сила, действующая вдоль оси;</w:t>
      </w:r>
    </w:p>
    <w:p>
      <w:pPr>
        <w:spacing w:after="0" w:before="0"/>
      </w:pPr>
      <w:r>
        <w:t>B) Мощность электродвигателя;</w:t>
      </w:r>
    </w:p>
    <w:p>
      <w:pPr>
        <w:spacing w:after="0" w:before="0"/>
      </w:pPr>
      <w:r>
        <w:t>C) Скорость вращения вала;</w:t>
      </w:r>
    </w:p>
    <w:p>
      <w:pPr>
        <w:spacing w:after="0" w:before="0"/>
      </w:pPr>
      <w:r>
        <w:t>D) Произведение силы на плечо, вызывающее вращение;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13. Какая операция технологического процесса предшествует сверлению отверстия в сплошном материале?</w:t>
      </w:r>
    </w:p>
    <w:p>
      <w:pPr>
        <w:spacing w:after="0" w:before="0"/>
      </w:pPr>
      <w:r>
        <w:t>A) Растачивание;</w:t>
      </w:r>
    </w:p>
    <w:p>
      <w:pPr>
        <w:spacing w:after="0" w:before="0"/>
      </w:pPr>
      <w:r>
        <w:t>B) Шлифование;</w:t>
      </w:r>
    </w:p>
    <w:p>
      <w:pPr>
        <w:spacing w:after="0" w:before="0"/>
      </w:pPr>
      <w:r>
        <w:t>C) Фрезерование;</w:t>
      </w:r>
    </w:p>
    <w:p>
      <w:pPr>
        <w:spacing w:after="0" w:before="0"/>
      </w:pPr>
      <w:r>
        <w:t>D) Разметка и кернение;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14. Согласно ПУЭ, в каких единицах измеряется полная мощность электрической цепи?</w:t>
      </w:r>
    </w:p>
    <w:p>
      <w:pPr>
        <w:spacing w:after="0" w:before="0"/>
      </w:pPr>
      <w:r>
        <w:t>A) Ваттах (Вт);</w:t>
      </w:r>
    </w:p>
    <w:p>
      <w:pPr>
        <w:spacing w:after="0" w:before="0"/>
      </w:pPr>
      <w:r>
        <w:t>B) Вольт-амперах (ВА);</w:t>
      </w:r>
    </w:p>
    <w:p>
      <w:pPr>
        <w:spacing w:after="0" w:before="0"/>
      </w:pPr>
      <w:r>
        <w:t>C) Варах (вар);</w:t>
      </w:r>
    </w:p>
    <w:p>
      <w:pPr>
        <w:spacing w:after="0" w:before="0"/>
      </w:pPr>
      <w:r>
        <w:t>D) Джоулях (Дж);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15. Согласно ПОТ ЭЭ, какой документ оформляется для работ в электроустановках с обязательным назначением ответственного руководителя?</w:t>
      </w:r>
    </w:p>
    <w:p>
      <w:pPr>
        <w:spacing w:after="0" w:before="0"/>
      </w:pPr>
      <w:r>
        <w:t>A) Распоряжение;</w:t>
      </w:r>
    </w:p>
    <w:p>
      <w:pPr>
        <w:spacing w:after="0" w:before="0"/>
      </w:pPr>
      <w:r>
        <w:t>B) Наряд-допуск;</w:t>
      </w:r>
    </w:p>
    <w:p>
      <w:pPr>
        <w:spacing w:after="0" w:before="0"/>
      </w:pPr>
      <w:r>
        <w:t>C) Перечень работ;</w:t>
      </w:r>
    </w:p>
    <w:p>
      <w:pPr>
        <w:spacing w:after="0" w:before="0"/>
      </w:pPr>
      <w:r>
        <w:t>D) Журнал учёта работ;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16. Согласно ГОСТ 25346, какому полю допуска соответствует основное отверстие в системе отверстия?</w:t>
      </w:r>
    </w:p>
    <w:p>
      <w:pPr>
        <w:spacing w:after="0" w:before="0"/>
      </w:pPr>
      <w:r>
        <w:t>A) h (нижнее отклонение = 0);</w:t>
      </w:r>
    </w:p>
    <w:p>
      <w:pPr>
        <w:spacing w:after="0" w:before="0"/>
      </w:pPr>
      <w:r>
        <w:t>B) js (симметричное);</w:t>
      </w:r>
    </w:p>
    <w:p>
      <w:pPr>
        <w:spacing w:after="0" w:before="0"/>
      </w:pPr>
      <w:r>
        <w:t>C) H (нижнее отклонение = 0);</w:t>
      </w:r>
    </w:p>
    <w:p>
      <w:pPr>
        <w:spacing w:after="0" w:before="0"/>
      </w:pPr>
      <w:r>
        <w:t>D) g (основной вал);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17. Согласно ГОСТ 2.305, что обозначается на чертеже буквой 'А' в кружке у линии разреза?</w:t>
      </w:r>
    </w:p>
    <w:p>
      <w:pPr>
        <w:spacing w:after="0" w:before="0"/>
      </w:pPr>
      <w:r>
        <w:t>A) Размер детали;</w:t>
      </w:r>
    </w:p>
    <w:p>
      <w:pPr>
        <w:spacing w:after="0" w:before="0"/>
      </w:pPr>
      <w:r>
        <w:t>B) Допуск;</w:t>
      </w:r>
    </w:p>
    <w:p>
      <w:pPr>
        <w:spacing w:after="0" w:before="0"/>
      </w:pPr>
      <w:r>
        <w:t>C) Позицию разреза;</w:t>
      </w:r>
    </w:p>
    <w:p>
      <w:pPr>
        <w:spacing w:after="0" w:before="0"/>
      </w:pPr>
      <w:r>
        <w:t>D) Марку материала;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18. Согласно ГОСТ 1050, что обозначает буква 'Г' в марке стали 65Г?</w:t>
      </w:r>
    </w:p>
    <w:p>
      <w:pPr>
        <w:spacing w:after="0" w:before="0"/>
      </w:pPr>
      <w:r>
        <w:t>A) Гарантированный состав;</w:t>
      </w:r>
    </w:p>
    <w:p>
      <w:pPr>
        <w:spacing w:after="0" w:before="0"/>
      </w:pPr>
      <w:r>
        <w:t>B) Высокое содержание марганца;</w:t>
      </w:r>
    </w:p>
    <w:p>
      <w:pPr>
        <w:spacing w:after="0" w:before="0"/>
      </w:pPr>
      <w:r>
        <w:t>C) Глубокая прокалка;</w:t>
      </w:r>
    </w:p>
    <w:p>
      <w:pPr>
        <w:spacing w:after="0" w:before="0"/>
      </w:pPr>
      <w:r>
        <w:t>D) Горячекатаная;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19. Какой нормативный документ определяет требования к качеству обработки детали?</w:t>
      </w:r>
    </w:p>
    <w:p>
      <w:pPr>
        <w:spacing w:after="0" w:before="0"/>
      </w:pPr>
      <w:r>
        <w:t>A) Приказ директора;</w:t>
      </w:r>
    </w:p>
    <w:p>
      <w:pPr>
        <w:spacing w:after="0" w:before="0"/>
      </w:pPr>
      <w:r>
        <w:t>B) Журнал учёта;</w:t>
      </w:r>
    </w:p>
    <w:p>
      <w:pPr>
        <w:spacing w:after="0" w:before="0"/>
      </w:pPr>
      <w:r>
        <w:t>C) Паспорт станка;</w:t>
      </w:r>
    </w:p>
    <w:p>
      <w:pPr>
        <w:spacing w:after="0" w:before="0"/>
      </w:pPr>
      <w:r>
        <w:t>D) Рабочий чертёж и технологический процесс;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20. Чему равна мощность при U=380 В, I=5 А, cos=1 (одна фаза)?</w:t>
      </w:r>
    </w:p>
    <w:p>
      <w:pPr>
        <w:spacing w:after="0" w:before="0"/>
      </w:pPr>
      <w:r>
        <w:t>A) 1900 Вт;</w:t>
      </w:r>
    </w:p>
    <w:p>
      <w:pPr>
        <w:spacing w:after="0" w:before="0"/>
      </w:pPr>
      <w:r>
        <w:t>B) 190 Вт;</w:t>
      </w:r>
    </w:p>
    <w:p>
      <w:pPr>
        <w:spacing w:after="0" w:before="0"/>
      </w:pPr>
      <w:r>
        <w:t>C) 76 Вт;</w:t>
      </w:r>
    </w:p>
    <w:p>
      <w:pPr>
        <w:spacing w:after="0" w:before="0"/>
      </w:pPr>
      <w:r>
        <w:t>D) 7600 Вт;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  <w:jc w:val="center"/>
      </w:pPr>
      <w:r>
        <w:rPr>
          <w:b/>
          <w:sz w:val="28"/>
        </w:rPr>
        <w:t>Билет 3</w:t>
      </w:r>
    </w:p>
    <w:p>
      <w:pPr>
        <w:spacing w:after="0" w:before="0"/>
      </w:pPr>
      <w:r>
        <w:t>1. Что такое упругая деформация тела?</w:t>
      </w:r>
    </w:p>
    <w:p>
      <w:pPr>
        <w:spacing w:after="0" w:before="0"/>
      </w:pPr>
      <w:r>
        <w:t>A) Обратимое изменение формы и размеров, исчезающее после снятия нагрузки;</w:t>
      </w:r>
    </w:p>
    <w:p>
      <w:pPr>
        <w:spacing w:after="0" w:before="0"/>
      </w:pPr>
      <w:r>
        <w:t>B) Необратимое изменение формы после снятия нагрузки;</w:t>
      </w:r>
    </w:p>
    <w:p>
      <w:pPr>
        <w:spacing w:after="0" w:before="0"/>
      </w:pPr>
      <w:r>
        <w:t>C) Разрушение под действием внешних сил;</w:t>
      </w:r>
    </w:p>
    <w:p>
      <w:pPr>
        <w:spacing w:after="0" w:before="0"/>
      </w:pPr>
      <w:r>
        <w:t>D) Изменение химического состава;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2. Какой элемент резца является главной режущей кромкой?</w:t>
      </w:r>
    </w:p>
    <w:p>
      <w:pPr>
        <w:spacing w:after="0" w:before="0"/>
      </w:pPr>
      <w:r>
        <w:t>A) Передняя поверхность;</w:t>
      </w:r>
    </w:p>
    <w:p>
      <w:pPr>
        <w:spacing w:after="0" w:before="0"/>
      </w:pPr>
      <w:r>
        <w:t>B) Пересечение передней и главной задней поверхностей;</w:t>
      </w:r>
    </w:p>
    <w:p>
      <w:pPr>
        <w:spacing w:after="0" w:before="0"/>
      </w:pPr>
      <w:r>
        <w:t>C) Вспомогательная задняя поверхность;</w:t>
      </w:r>
    </w:p>
    <w:p>
      <w:pPr>
        <w:spacing w:after="0" w:before="0"/>
      </w:pPr>
      <w:r>
        <w:t>D) Основание резца;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3. Согласно Правилам технической эксплуатации электроустановок (Приказ Минэнерго от 12.08.2022 № 811), какая группа по электробезопасности должна быть у ответственного за электрохозяйство в электроустановках до 1000 В?</w:t>
      </w:r>
    </w:p>
    <w:p>
      <w:pPr>
        <w:spacing w:after="0" w:before="0"/>
      </w:pPr>
      <w:r>
        <w:t>A) II группа;</w:t>
      </w:r>
    </w:p>
    <w:p>
      <w:pPr>
        <w:spacing w:after="0" w:before="0"/>
      </w:pPr>
      <w:r>
        <w:t>B) III группа;</w:t>
      </w:r>
    </w:p>
    <w:p>
      <w:pPr>
        <w:spacing w:after="0" w:before="0"/>
      </w:pPr>
      <w:r>
        <w:t>C) IV группа;</w:t>
      </w:r>
    </w:p>
    <w:p>
      <w:pPr>
        <w:spacing w:after="0" w:before="0"/>
      </w:pPr>
      <w:r>
        <w:t>D) V группа;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4. Какой вид обработки выполняется на сверлильном станке?</w:t>
      </w:r>
    </w:p>
    <w:p>
      <w:pPr>
        <w:spacing w:after="0" w:before="0"/>
      </w:pPr>
      <w:r>
        <w:t>A) Точение;</w:t>
      </w:r>
    </w:p>
    <w:p>
      <w:pPr>
        <w:spacing w:after="0" w:before="0"/>
      </w:pPr>
      <w:r>
        <w:t>B) Фрезерование;</w:t>
      </w:r>
    </w:p>
    <w:p>
      <w:pPr>
        <w:spacing w:after="0" w:before="0"/>
      </w:pPr>
      <w:r>
        <w:t>C) Сверление, зенкерование, нарезание резьбы;</w:t>
      </w:r>
    </w:p>
    <w:p>
      <w:pPr>
        <w:spacing w:after="0" w:before="0"/>
      </w:pPr>
      <w:r>
        <w:t>D) Шлифование;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5. Согласно ГОСТ 2789, что характеризует параметр Ra?</w:t>
      </w:r>
    </w:p>
    <w:p>
      <w:pPr>
        <w:spacing w:after="0" w:before="0"/>
      </w:pPr>
      <w:r>
        <w:t>A) Среднюю высоту по десяти точкам;</w:t>
      </w:r>
    </w:p>
    <w:p>
      <w:pPr>
        <w:spacing w:after="0" w:before="0"/>
      </w:pPr>
      <w:r>
        <w:t>B) Максимальную высоту профиля;</w:t>
      </w:r>
    </w:p>
    <w:p>
      <w:pPr>
        <w:spacing w:after="0" w:before="0"/>
      </w:pPr>
      <w:r>
        <w:t>C) Средний шаг неровностей;</w:t>
      </w:r>
    </w:p>
    <w:p>
      <w:pPr>
        <w:spacing w:after="0" w:before="0"/>
      </w:pPr>
      <w:r>
        <w:t>D) Среднее арифметическое отклонение профиля от средней линии;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6. Какой инструмент применяется для контроля внутреннего диаметра с точностью 0,01 мм?</w:t>
      </w:r>
    </w:p>
    <w:p>
      <w:pPr>
        <w:spacing w:after="0" w:before="0"/>
      </w:pPr>
      <w:r>
        <w:t>A) Штангенциркуль;</w:t>
      </w:r>
    </w:p>
    <w:p>
      <w:pPr>
        <w:spacing w:after="0" w:before="0"/>
      </w:pPr>
      <w:r>
        <w:t>B) Нутромер микрометрический;</w:t>
      </w:r>
    </w:p>
    <w:p>
      <w:pPr>
        <w:spacing w:after="0" w:before="0"/>
      </w:pPr>
      <w:r>
        <w:t>C) Калибр-пробка;</w:t>
      </w:r>
    </w:p>
    <w:p>
      <w:pPr>
        <w:spacing w:after="0" w:before="0"/>
      </w:pPr>
      <w:r>
        <w:t>D) Линейка;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7. Согласно ПУЭ, каково назначение автоматического выключателя в цепи питания станка?</w:t>
      </w:r>
    </w:p>
    <w:p>
      <w:pPr>
        <w:spacing w:after="0" w:before="0"/>
      </w:pPr>
      <w:r>
        <w:t>A) Защита от токов короткого замыкания и перегрузки;</w:t>
      </w:r>
    </w:p>
    <w:p>
      <w:pPr>
        <w:spacing w:after="0" w:before="0"/>
      </w:pPr>
      <w:r>
        <w:t>B) Регулировка скорости вращения;</w:t>
      </w:r>
    </w:p>
    <w:p>
      <w:pPr>
        <w:spacing w:after="0" w:before="0"/>
      </w:pPr>
      <w:r>
        <w:t>C) Измерение потребляемой мощности;</w:t>
      </w:r>
    </w:p>
    <w:p>
      <w:pPr>
        <w:spacing w:after="0" w:before="0"/>
      </w:pPr>
      <w:r>
        <w:t>D) Преобразование напряжения;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8. Согласно ПУЭ, какой цвет проводки применяется для защитного заземляющего проводника (PE)?</w:t>
      </w:r>
    </w:p>
    <w:p>
      <w:pPr>
        <w:spacing w:after="0" w:before="0"/>
      </w:pPr>
      <w:r>
        <w:t>A) Голубой;</w:t>
      </w:r>
    </w:p>
    <w:p>
      <w:pPr>
        <w:spacing w:after="0" w:before="0"/>
      </w:pPr>
      <w:r>
        <w:t>B) Красный;</w:t>
      </w:r>
    </w:p>
    <w:p>
      <w:pPr>
        <w:spacing w:after="0" w:before="0"/>
      </w:pPr>
      <w:r>
        <w:t>C) Жёлто-зелёный (полосами);</w:t>
      </w:r>
    </w:p>
    <w:p>
      <w:pPr>
        <w:spacing w:after="0" w:before="0"/>
      </w:pPr>
      <w:r>
        <w:t>D) Чёрный;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9. Какой вид передачи обеспечивает передачу вращения между параллельными валами прямым зубчатым зацеплением?</w:t>
      </w:r>
    </w:p>
    <w:p>
      <w:pPr>
        <w:spacing w:after="0" w:before="0"/>
      </w:pPr>
      <w:r>
        <w:t>A) Червячная;</w:t>
      </w:r>
    </w:p>
    <w:p>
      <w:pPr>
        <w:spacing w:after="0" w:before="0"/>
      </w:pPr>
      <w:r>
        <w:t>B) Цепная;</w:t>
      </w:r>
    </w:p>
    <w:p>
      <w:pPr>
        <w:spacing w:after="0" w:before="0"/>
      </w:pPr>
      <w:r>
        <w:t>C) Фрикционная коническая;</w:t>
      </w:r>
    </w:p>
    <w:p>
      <w:pPr>
        <w:spacing w:after="0" w:before="0"/>
      </w:pPr>
      <w:r>
        <w:t>D) Зубчатая цилиндрическая;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10. Какой способ установки заготовки на токарном станке обеспечивает наибольшую жёсткость при обработке коротких деталей?</w:t>
      </w:r>
    </w:p>
    <w:p>
      <w:pPr>
        <w:spacing w:after="0" w:before="0"/>
      </w:pPr>
      <w:r>
        <w:t>A) В центрах;</w:t>
      </w:r>
    </w:p>
    <w:p>
      <w:pPr>
        <w:spacing w:after="0" w:before="0"/>
      </w:pPr>
      <w:r>
        <w:t>B) В патроне;</w:t>
      </w:r>
    </w:p>
    <w:p>
      <w:pPr>
        <w:spacing w:after="0" w:before="0"/>
      </w:pPr>
      <w:r>
        <w:t>C) На планшайбе;</w:t>
      </w:r>
    </w:p>
    <w:p>
      <w:pPr>
        <w:spacing w:after="0" w:before="0"/>
      </w:pPr>
      <w:r>
        <w:t>D) В люнете;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11. Согласно ГОСТ 2.303, для чего применяется разомкнутая линия на чертеже?</w:t>
      </w:r>
    </w:p>
    <w:p>
      <w:pPr>
        <w:spacing w:after="0" w:before="0"/>
      </w:pPr>
      <w:r>
        <w:t>A) Для указания линии обрыва;</w:t>
      </w:r>
    </w:p>
    <w:p>
      <w:pPr>
        <w:spacing w:after="0" w:before="0"/>
      </w:pPr>
      <w:r>
        <w:t>B) Для изображения сечений;</w:t>
      </w:r>
    </w:p>
    <w:p>
      <w:pPr>
        <w:spacing w:after="0" w:before="0"/>
      </w:pPr>
      <w:r>
        <w:t>C) Для осевых линий;</w:t>
      </w:r>
    </w:p>
    <w:p>
      <w:pPr>
        <w:spacing w:after="0" w:before="0"/>
      </w:pPr>
      <w:r>
        <w:t>D) Для контуров деталей;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12. Что такое задний угол резца?</w:t>
      </w:r>
    </w:p>
    <w:p>
      <w:pPr>
        <w:spacing w:after="0" w:before="0"/>
      </w:pPr>
      <w:r>
        <w:t>A) Угол между нижней поверхностью резца и станиной;</w:t>
      </w:r>
    </w:p>
    <w:p>
      <w:pPr>
        <w:spacing w:after="0" w:before="0"/>
      </w:pPr>
      <w:r>
        <w:t>B) Угол наклона главной режущей кромки;</w:t>
      </w:r>
    </w:p>
    <w:p>
      <w:pPr>
        <w:spacing w:after="0" w:before="0"/>
      </w:pPr>
      <w:r>
        <w:t>C) Угол между передней поверхностью и основной плоскостью;</w:t>
      </w:r>
    </w:p>
    <w:p>
      <w:pPr>
        <w:spacing w:after="0" w:before="0"/>
      </w:pPr>
      <w:r>
        <w:t>D) Угол между главной задней поверхностью и плоскостью резания;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13. Какой тип резца применяется для обработки наружной цилиндрической поверхности за один проход?</w:t>
      </w:r>
    </w:p>
    <w:p>
      <w:pPr>
        <w:spacing w:after="0" w:before="0"/>
      </w:pPr>
      <w:r>
        <w:t>A) Проходной упорный резец;</w:t>
      </w:r>
    </w:p>
    <w:p>
      <w:pPr>
        <w:spacing w:after="0" w:before="0"/>
      </w:pPr>
      <w:r>
        <w:t>B) Расточной резец;</w:t>
      </w:r>
    </w:p>
    <w:p>
      <w:pPr>
        <w:spacing w:after="0" w:before="0"/>
      </w:pPr>
      <w:r>
        <w:t>C) Отрезной резец;</w:t>
      </w:r>
    </w:p>
    <w:p>
      <w:pPr>
        <w:spacing w:after="0" w:before="0"/>
      </w:pPr>
      <w:r>
        <w:t>D) Резьбовой резец;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14. Согласно ГОСТ 2.305, что показывает выносной элемент на чертеже?</w:t>
      </w:r>
    </w:p>
    <w:p>
      <w:pPr>
        <w:spacing w:after="0" w:before="0"/>
      </w:pPr>
      <w:r>
        <w:t>A) Увеличенное изображение отдельного участка;</w:t>
      </w:r>
    </w:p>
    <w:p>
      <w:pPr>
        <w:spacing w:after="0" w:before="0"/>
      </w:pPr>
      <w:r>
        <w:t>B) Сборочный узел;</w:t>
      </w:r>
    </w:p>
    <w:p>
      <w:pPr>
        <w:spacing w:after="0" w:before="0"/>
      </w:pPr>
      <w:r>
        <w:t>C) Размерную цепь;</w:t>
      </w:r>
    </w:p>
    <w:p>
      <w:pPr>
        <w:spacing w:after="0" w:before="0"/>
      </w:pPr>
      <w:r>
        <w:t>D) Таблицу допусков;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15. Какой материал шестерни обеспечивает наибольшую износостойкость при высоких нагрузках?</w:t>
      </w:r>
    </w:p>
    <w:p>
      <w:pPr>
        <w:spacing w:after="0" w:before="0"/>
      </w:pPr>
      <w:r>
        <w:t>A) Сталь 20 без термообработки;</w:t>
      </w:r>
    </w:p>
    <w:p>
      <w:pPr>
        <w:spacing w:after="0" w:before="0"/>
      </w:pPr>
      <w:r>
        <w:t>B) Цементованная сталь 20ХН3А;</w:t>
      </w:r>
    </w:p>
    <w:p>
      <w:pPr>
        <w:spacing w:after="0" w:before="0"/>
      </w:pPr>
      <w:r>
        <w:t>C) Чугун СЧ20;</w:t>
      </w:r>
    </w:p>
    <w:p>
      <w:pPr>
        <w:spacing w:after="0" w:before="0"/>
      </w:pPr>
      <w:r>
        <w:t>D) Бронза;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16. Какой тип патрона обеспечивает быстрое переустановочное закрепление заготовки?</w:t>
      </w:r>
    </w:p>
    <w:p>
      <w:pPr>
        <w:spacing w:after="0" w:before="0"/>
      </w:pPr>
      <w:r>
        <w:t>A) Трёхкулачковый патрон;</w:t>
      </w:r>
    </w:p>
    <w:p>
      <w:pPr>
        <w:spacing w:after="0" w:before="0"/>
      </w:pPr>
      <w:r>
        <w:t>B) Четырёхкулачковый патрон;</w:t>
      </w:r>
    </w:p>
    <w:p>
      <w:pPr>
        <w:spacing w:after="0" w:before="0"/>
      </w:pPr>
      <w:r>
        <w:t>C) Цанговый патрон;</w:t>
      </w:r>
    </w:p>
    <w:p>
      <w:pPr>
        <w:spacing w:after="0" w:before="0"/>
      </w:pPr>
      <w:r>
        <w:t>D) Пневматический или гидравлический патрон;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17. К какому типу относится сталь Ст3сп по ГОСТ 380?</w:t>
      </w:r>
    </w:p>
    <w:p>
      <w:pPr>
        <w:spacing w:after="0" w:before="0"/>
      </w:pPr>
      <w:r>
        <w:t>A) Инструментальная легированная;</w:t>
      </w:r>
    </w:p>
    <w:p>
      <w:pPr>
        <w:spacing w:after="0" w:before="0"/>
      </w:pPr>
      <w:r>
        <w:t>B) Рессорно-пружинная;</w:t>
      </w:r>
    </w:p>
    <w:p>
      <w:pPr>
        <w:spacing w:after="0" w:before="0"/>
      </w:pPr>
      <w:r>
        <w:t>C) Нержавеющая аустенитная;</w:t>
      </w:r>
    </w:p>
    <w:p>
      <w:pPr>
        <w:spacing w:after="0" w:before="0"/>
      </w:pPr>
      <w:r>
        <w:t>D) Углеродистая конструкционная обыкновенного качества;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18. Какой тип центров снижает трение при обработке длинных валов в центрах?</w:t>
      </w:r>
    </w:p>
    <w:p>
      <w:pPr>
        <w:spacing w:after="0" w:before="0"/>
      </w:pPr>
      <w:r>
        <w:t>A) Упорный центр 60 град;</w:t>
      </w:r>
    </w:p>
    <w:p>
      <w:pPr>
        <w:spacing w:after="0" w:before="0"/>
      </w:pPr>
      <w:r>
        <w:t>B) Сферический центр;</w:t>
      </w:r>
    </w:p>
    <w:p>
      <w:pPr>
        <w:spacing w:after="0" w:before="0"/>
      </w:pPr>
      <w:r>
        <w:t>C) Вращающийся центр в задней бабке;</w:t>
      </w:r>
    </w:p>
    <w:p>
      <w:pPr>
        <w:spacing w:after="0" w:before="0"/>
      </w:pPr>
      <w:r>
        <w:t>D) Конический центр 90 град;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19. Что характеризует модуль упругости (модуль Юнга) материала?</w:t>
      </w:r>
    </w:p>
    <w:p>
      <w:pPr>
        <w:spacing w:after="0" w:before="0"/>
      </w:pPr>
      <w:r>
        <w:t>A) Твёрдость поверхности детали;</w:t>
      </w:r>
    </w:p>
    <w:p>
      <w:pPr>
        <w:spacing w:after="0" w:before="0"/>
      </w:pPr>
      <w:r>
        <w:t>B) Способность материала к пластической деформации;</w:t>
      </w:r>
    </w:p>
    <w:p>
      <w:pPr>
        <w:spacing w:after="0" w:before="0"/>
      </w:pPr>
      <w:r>
        <w:t>C) Способность материала сопротивляться упругой деформации;</w:t>
      </w:r>
    </w:p>
    <w:p>
      <w:pPr>
        <w:spacing w:after="0" w:before="0"/>
      </w:pPr>
      <w:r>
        <w:t>D) Ударную вязкость при динамических нагрузках;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20. Какой резец обрабатывает канавки под стопорное кольцо на валу?</w:t>
      </w:r>
    </w:p>
    <w:p>
      <w:pPr>
        <w:spacing w:after="0" w:before="0"/>
      </w:pPr>
      <w:r>
        <w:t>A) Проходной;</w:t>
      </w:r>
    </w:p>
    <w:p>
      <w:pPr>
        <w:spacing w:after="0" w:before="0"/>
      </w:pPr>
      <w:r>
        <w:t>B) Канавочный (отрезной);</w:t>
      </w:r>
    </w:p>
    <w:p>
      <w:pPr>
        <w:spacing w:after="0" w:before="0"/>
      </w:pPr>
      <w:r>
        <w:t>C) Резьбовой;</w:t>
      </w:r>
    </w:p>
    <w:p>
      <w:pPr>
        <w:spacing w:after="0" w:before="0"/>
      </w:pPr>
      <w:r>
        <w:t>D) Расточной;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  <w:jc w:val="center"/>
      </w:pPr>
      <w:r>
        <w:rPr>
          <w:b/>
          <w:sz w:val="28"/>
        </w:rPr>
        <w:t>Билет 4</w:t>
      </w:r>
    </w:p>
    <w:p>
      <w:pPr>
        <w:spacing w:after="0" w:before="0"/>
      </w:pPr>
      <w:r>
        <w:t>1. Какой дефект поверхности возникает при вибрации резца в процессе резания?</w:t>
      </w:r>
    </w:p>
    <w:p>
      <w:pPr>
        <w:spacing w:after="0" w:before="0"/>
      </w:pPr>
      <w:r>
        <w:t>A) Конусообразность;</w:t>
      </w:r>
    </w:p>
    <w:p>
      <w:pPr>
        <w:spacing w:after="0" w:before="0"/>
      </w:pPr>
      <w:r>
        <w:t>B) Овальность;</w:t>
      </w:r>
    </w:p>
    <w:p>
      <w:pPr>
        <w:spacing w:after="0" w:before="0"/>
      </w:pPr>
      <w:r>
        <w:t>C) Волнистость (дробление) поверхности;</w:t>
      </w:r>
    </w:p>
    <w:p>
      <w:pPr>
        <w:spacing w:after="0" w:before="0"/>
      </w:pPr>
      <w:r>
        <w:t>D) Царапины;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2. Какой элемент токарного станка обеспечивает перемещение суппорта с резцом?</w:t>
      </w:r>
    </w:p>
    <w:p>
      <w:pPr>
        <w:spacing w:after="0" w:before="0"/>
      </w:pPr>
      <w:r>
        <w:t>A) Шпиндель;</w:t>
      </w:r>
    </w:p>
    <w:p>
      <w:pPr>
        <w:spacing w:after="0" w:before="0"/>
      </w:pPr>
      <w:r>
        <w:t>B) Ходовой вал и ходовой винт;</w:t>
      </w:r>
    </w:p>
    <w:p>
      <w:pPr>
        <w:spacing w:after="0" w:before="0"/>
      </w:pPr>
      <w:r>
        <w:t>C) Патрон;</w:t>
      </w:r>
    </w:p>
    <w:p>
      <w:pPr>
        <w:spacing w:after="0" w:before="0"/>
      </w:pPr>
      <w:r>
        <w:t>D) Задняя бабка;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3. Какой тип электродвигателя является основным типом, применяемым для привода станков?</w:t>
      </w:r>
    </w:p>
    <w:p>
      <w:pPr>
        <w:spacing w:after="0" w:before="0"/>
      </w:pPr>
      <w:r>
        <w:t>A) Двигатель постоянного тока;</w:t>
      </w:r>
    </w:p>
    <w:p>
      <w:pPr>
        <w:spacing w:after="0" w:before="0"/>
      </w:pPr>
      <w:r>
        <w:t>B) Асинхронный двигатель с короткозамкнутым ротором;</w:t>
      </w:r>
    </w:p>
    <w:p>
      <w:pPr>
        <w:spacing w:after="0" w:before="0"/>
      </w:pPr>
      <w:r>
        <w:t>C) Синхронный двигатель;</w:t>
      </w:r>
    </w:p>
    <w:p>
      <w:pPr>
        <w:spacing w:after="0" w:before="0"/>
      </w:pPr>
      <w:r>
        <w:t>D) Шаговый двигатель;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4. Что такое базовая поверхность заготовки при установке на станке?</w:t>
      </w:r>
    </w:p>
    <w:p>
      <w:pPr>
        <w:spacing w:after="0" w:before="0"/>
      </w:pPr>
      <w:r>
        <w:t>A) Любая обработанная поверхность;</w:t>
      </w:r>
    </w:p>
    <w:p>
      <w:pPr>
        <w:spacing w:after="0" w:before="0"/>
      </w:pPr>
      <w:r>
        <w:t>B) Самая большая поверхность заготовки;</w:t>
      </w:r>
    </w:p>
    <w:p>
      <w:pPr>
        <w:spacing w:after="0" w:before="0"/>
      </w:pPr>
      <w:r>
        <w:t>C) Необработанная поверхность;</w:t>
      </w:r>
    </w:p>
    <w:p>
      <w:pPr>
        <w:spacing w:after="0" w:before="0"/>
      </w:pPr>
      <w:r>
        <w:t>D) Поверхность, используемая для определения положения заготовки;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5. Что означает запись Ø50H7 на рабочем чертеже?</w:t>
      </w:r>
    </w:p>
    <w:p>
      <w:pPr>
        <w:spacing w:after="0" w:before="0"/>
      </w:pPr>
      <w:r>
        <w:t>A) Диаметр 50 мм, номинальный размер;</w:t>
      </w:r>
    </w:p>
    <w:p>
      <w:pPr>
        <w:spacing w:after="0" w:before="0"/>
      </w:pPr>
      <w:r>
        <w:t>B) Диаметр 50 мм с полем допуска H по 7-му квалитету;</w:t>
      </w:r>
    </w:p>
    <w:p>
      <w:pPr>
        <w:spacing w:after="0" w:before="0"/>
      </w:pPr>
      <w:r>
        <w:t>C) Диаметр 50 мм, твёрдость HRC 7;</w:t>
      </w:r>
    </w:p>
    <w:p>
      <w:pPr>
        <w:spacing w:after="0" w:before="0"/>
      </w:pPr>
      <w:r>
        <w:t>D) Отверстие 50 мм, 7-й сорт;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6. Какой тип привода подачи обеспечивает наибольшую точность позиционирования в станках с ЧПУ?</w:t>
      </w:r>
    </w:p>
    <w:p>
      <w:pPr>
        <w:spacing w:after="0" w:before="0"/>
      </w:pPr>
      <w:r>
        <w:t>A) Червячная передача;</w:t>
      </w:r>
    </w:p>
    <w:p>
      <w:pPr>
        <w:spacing w:after="0" w:before="0"/>
      </w:pPr>
      <w:r>
        <w:t>B) Цепная передача;</w:t>
      </w:r>
    </w:p>
    <w:p>
      <w:pPr>
        <w:spacing w:after="0" w:before="0"/>
      </w:pPr>
      <w:r>
        <w:t>C) Ремённая передача;</w:t>
      </w:r>
    </w:p>
    <w:p>
      <w:pPr>
        <w:spacing w:after="0" w:before="0"/>
      </w:pPr>
      <w:r>
        <w:t>D) Шарико-винтовая передача;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7. В чём отличие автоматической линии от полуавтомата?</w:t>
      </w:r>
    </w:p>
    <w:p>
      <w:pPr>
        <w:spacing w:after="0" w:before="0"/>
      </w:pPr>
      <w:r>
        <w:t>A) Автоматическая линия тяжелее;</w:t>
      </w:r>
    </w:p>
    <w:p>
      <w:pPr>
        <w:spacing w:after="0" w:before="0"/>
      </w:pPr>
      <w:r>
        <w:t>B) Автоматическая линия обслуживается вручную;</w:t>
      </w:r>
    </w:p>
    <w:p>
      <w:pPr>
        <w:spacing w:after="0" w:before="0"/>
      </w:pPr>
      <w:r>
        <w:t>C) Полуавтомат не требует электричества;</w:t>
      </w:r>
    </w:p>
    <w:p>
      <w:pPr>
        <w:spacing w:after="0" w:before="0"/>
      </w:pPr>
      <w:r>
        <w:t>D) Автоматическая линия выполняет все операции без участия рабочего, включая транспортировку;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8. В чём главное отличие автомата от полуавтомата?</w:t>
      </w:r>
    </w:p>
    <w:p>
      <w:pPr>
        <w:spacing w:after="0" w:before="0"/>
      </w:pPr>
      <w:r>
        <w:t>A) Автомат работает быстрее;</w:t>
      </w:r>
    </w:p>
    <w:p>
      <w:pPr>
        <w:spacing w:after="0" w:before="0"/>
      </w:pPr>
      <w:r>
        <w:t>B) Автомат не требует обслуживания;</w:t>
      </w:r>
    </w:p>
    <w:p>
      <w:pPr>
        <w:spacing w:after="0" w:before="0"/>
      </w:pPr>
      <w:r>
        <w:t>C) Полуавтомат имеет меньшие габариты;</w:t>
      </w:r>
    </w:p>
    <w:p>
      <w:pPr>
        <w:spacing w:after="0" w:before="0"/>
      </w:pPr>
      <w:r>
        <w:t>D) Автомат выполняет все рабочие и вспомогательные движения автоматически, полуавтомат — только рабочие;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9. Согласно ГОСТ 1050-2013, к какой группе качества относится сталь 45?</w:t>
      </w:r>
    </w:p>
    <w:p>
      <w:pPr>
        <w:spacing w:after="0" w:before="0"/>
      </w:pPr>
      <w:r>
        <w:t>A) Низкого качества;</w:t>
      </w:r>
    </w:p>
    <w:p>
      <w:pPr>
        <w:spacing w:after="0" w:before="0"/>
      </w:pPr>
      <w:r>
        <w:t>B) Качественная конструкционная;</w:t>
      </w:r>
    </w:p>
    <w:p>
      <w:pPr>
        <w:spacing w:after="0" w:before="0"/>
      </w:pPr>
      <w:r>
        <w:t>C) Высококачественная;</w:t>
      </w:r>
    </w:p>
    <w:p>
      <w:pPr>
        <w:spacing w:after="0" w:before="0"/>
      </w:pPr>
      <w:r>
        <w:t>D) Особовысококачественная;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10. Согласно ГОСТ 25346, какой квалитет точности обеспечивается при чистовом шлифовании?</w:t>
      </w:r>
    </w:p>
    <w:p>
      <w:pPr>
        <w:spacing w:after="0" w:before="0"/>
      </w:pPr>
      <w:r>
        <w:t>A) IT12;</w:t>
      </w:r>
    </w:p>
    <w:p>
      <w:pPr>
        <w:spacing w:after="0" w:before="0"/>
      </w:pPr>
      <w:r>
        <w:t>B) IT9;</w:t>
      </w:r>
    </w:p>
    <w:p>
      <w:pPr>
        <w:spacing w:after="0" w:before="0"/>
      </w:pPr>
      <w:r>
        <w:t>C) IT6-IT7;</w:t>
      </w:r>
    </w:p>
    <w:p>
      <w:pPr>
        <w:spacing w:after="0" w:before="0"/>
      </w:pPr>
      <w:r>
        <w:t>D) IT14;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11. Какой измерительный инструмент применяется для контроля шага резьбы?</w:t>
      </w:r>
    </w:p>
    <w:p>
      <w:pPr>
        <w:spacing w:after="0" w:before="0"/>
      </w:pPr>
      <w:r>
        <w:t>A) Микрометр;</w:t>
      </w:r>
    </w:p>
    <w:p>
      <w:pPr>
        <w:spacing w:after="0" w:before="0"/>
      </w:pPr>
      <w:r>
        <w:t>B) Штангенциркуль;</w:t>
      </w:r>
    </w:p>
    <w:p>
      <w:pPr>
        <w:spacing w:after="0" w:before="0"/>
      </w:pPr>
      <w:r>
        <w:t>C) Резьбовой шаблон (резьбомер);</w:t>
      </w:r>
    </w:p>
    <w:p>
      <w:pPr>
        <w:spacing w:after="0" w:before="0"/>
      </w:pPr>
      <w:r>
        <w:t>D) Угломер;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12. Какой дефект возникает при установке резца не по высоте центров?</w:t>
      </w:r>
    </w:p>
    <w:p>
      <w:pPr>
        <w:spacing w:after="0" w:before="0"/>
      </w:pPr>
      <w:r>
        <w:t>A) Искажение формы поверхности и изменение углов резца;</w:t>
      </w:r>
    </w:p>
    <w:p>
      <w:pPr>
        <w:spacing w:after="0" w:before="0"/>
      </w:pPr>
      <w:r>
        <w:t>B) Увеличение диаметра;</w:t>
      </w:r>
    </w:p>
    <w:p>
      <w:pPr>
        <w:spacing w:after="0" w:before="0"/>
      </w:pPr>
      <w:r>
        <w:t>C) Износ патрона;</w:t>
      </w:r>
    </w:p>
    <w:p>
      <w:pPr>
        <w:spacing w:after="0" w:before="0"/>
      </w:pPr>
      <w:r>
        <w:t>D) Перегрев двигателя;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13. Согласно ГОСТ 14959, для каких целей применяется пружинная сталь 65Г?</w:t>
      </w:r>
    </w:p>
    <w:p>
      <w:pPr>
        <w:spacing w:after="0" w:before="0"/>
      </w:pPr>
      <w:r>
        <w:t>A) Для режущего инструмента;</w:t>
      </w:r>
    </w:p>
    <w:p>
      <w:pPr>
        <w:spacing w:after="0" w:before="0"/>
      </w:pPr>
      <w:r>
        <w:t>B) Для высоконагруженных валов;</w:t>
      </w:r>
    </w:p>
    <w:p>
      <w:pPr>
        <w:spacing w:after="0" w:before="0"/>
      </w:pPr>
      <w:r>
        <w:t>C) Для пружин, рессор и упругих элементов;</w:t>
      </w:r>
    </w:p>
    <w:p>
      <w:pPr>
        <w:spacing w:after="0" w:before="0"/>
      </w:pPr>
      <w:r>
        <w:t>D) Для сварных конструкций;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14. Какой метод закрепления применяется при обработке длинного вала?</w:t>
      </w:r>
    </w:p>
    <w:p>
      <w:pPr>
        <w:spacing w:after="0" w:before="0"/>
      </w:pPr>
      <w:r>
        <w:t>A) В центрах с использованием люнета;</w:t>
      </w:r>
    </w:p>
    <w:p>
      <w:pPr>
        <w:spacing w:after="0" w:before="0"/>
      </w:pPr>
      <w:r>
        <w:t>B) Только в патроне без дополнительной поддержки;</w:t>
      </w:r>
    </w:p>
    <w:p>
      <w:pPr>
        <w:spacing w:after="0" w:before="0"/>
      </w:pPr>
      <w:r>
        <w:t>C) На магнитной плите с электромагнитным креплением;</w:t>
      </w:r>
    </w:p>
    <w:p>
      <w:pPr>
        <w:spacing w:after="0" w:before="0"/>
      </w:pPr>
      <w:r>
        <w:t>D) В тисках с призматическим базированием заготовки;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15. Что такое СОЖ и для чего она применяется?</w:t>
      </w:r>
    </w:p>
    <w:p>
      <w:pPr>
        <w:spacing w:after="0" w:before="0"/>
      </w:pPr>
      <w:r>
        <w:t>A) Смазочно-охлаждающая жидкость для охлаждения и смазки зоны резания;</w:t>
      </w:r>
    </w:p>
    <w:p>
      <w:pPr>
        <w:spacing w:after="0" w:before="0"/>
      </w:pPr>
      <w:r>
        <w:t>B) Средство очистки деталей;</w:t>
      </w:r>
    </w:p>
    <w:p>
      <w:pPr>
        <w:spacing w:after="0" w:before="0"/>
      </w:pPr>
      <w:r>
        <w:t>C) Специальная обработка детали;</w:t>
      </w:r>
    </w:p>
    <w:p>
      <w:pPr>
        <w:spacing w:after="0" w:before="0"/>
      </w:pPr>
      <w:r>
        <w:t>D) Система оповещения опасности;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16. Какой калибр-пробка применяется для контроля отверстия H7?</w:t>
      </w:r>
    </w:p>
    <w:p>
      <w:pPr>
        <w:spacing w:after="0" w:before="0"/>
      </w:pPr>
      <w:r>
        <w:t>A) Проходная (ПР) и непроходная (НЕ);</w:t>
      </w:r>
    </w:p>
    <w:p>
      <w:pPr>
        <w:spacing w:after="0" w:before="0"/>
      </w:pPr>
      <w:r>
        <w:t>B) Только проходная;</w:t>
      </w:r>
    </w:p>
    <w:p>
      <w:pPr>
        <w:spacing w:after="0" w:before="0"/>
      </w:pPr>
      <w:r>
        <w:t>C) Резьбовая пробка;</w:t>
      </w:r>
    </w:p>
    <w:p>
      <w:pPr>
        <w:spacing w:after="0" w:before="0"/>
      </w:pPr>
      <w:r>
        <w:t>D) Угловой шаблон;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17. Какой параметр резца характеризует угол между направлением движения подачи и расположением режущей кромки?</w:t>
      </w:r>
    </w:p>
    <w:p>
      <w:pPr>
        <w:spacing w:after="0" w:before="0"/>
      </w:pPr>
      <w:r>
        <w:t>A) Угол между режущей кромкой и направлением подачи резца;</w:t>
      </w:r>
    </w:p>
    <w:p>
      <w:pPr>
        <w:spacing w:after="0" w:before="0"/>
      </w:pPr>
      <w:r>
        <w:t>B) Угол наклона передней поверхности к режущей кромке;</w:t>
      </w:r>
    </w:p>
    <w:p>
      <w:pPr>
        <w:spacing w:after="0" w:before="0"/>
      </w:pPr>
      <w:r>
        <w:t>C) Угол при вершине, зависящий от формы режущей кромки;</w:t>
      </w:r>
    </w:p>
    <w:p>
      <w:pPr>
        <w:spacing w:after="0" w:before="0"/>
      </w:pPr>
      <w:r>
        <w:t>D) Угол между проекцией главной режущей кромки на основную плоскость и направлением подачи;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18. Какой вид фрезерования применяется для обработки плоских поверхностей?</w:t>
      </w:r>
    </w:p>
    <w:p>
      <w:pPr>
        <w:spacing w:after="0" w:before="0"/>
      </w:pPr>
      <w:r>
        <w:t>A) Фрезерование шпоночного паза;</w:t>
      </w:r>
    </w:p>
    <w:p>
      <w:pPr>
        <w:spacing w:after="0" w:before="0"/>
      </w:pPr>
      <w:r>
        <w:t>B) Цилиндрическое фрезерование;</w:t>
      </w:r>
    </w:p>
    <w:p>
      <w:pPr>
        <w:spacing w:after="0" w:before="0"/>
      </w:pPr>
      <w:r>
        <w:t>C) Торцевое фрезерование;</w:t>
      </w:r>
    </w:p>
    <w:p>
      <w:pPr>
        <w:spacing w:after="0" w:before="0"/>
      </w:pPr>
      <w:r>
        <w:t>D) Резьбофрезерование;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19. Какой способ обработки обеспечивает наивысшую производительность при снятии большого припуска с плоских поверхностей?</w:t>
      </w:r>
    </w:p>
    <w:p>
      <w:pPr>
        <w:spacing w:after="0" w:before="0"/>
      </w:pPr>
      <w:r>
        <w:t>A) Точение;</w:t>
      </w:r>
    </w:p>
    <w:p>
      <w:pPr>
        <w:spacing w:after="0" w:before="0"/>
      </w:pPr>
      <w:r>
        <w:t>B) Фрезерование;</w:t>
      </w:r>
    </w:p>
    <w:p>
      <w:pPr>
        <w:spacing w:after="0" w:before="0"/>
      </w:pPr>
      <w:r>
        <w:t>C) Строгание;</w:t>
      </w:r>
    </w:p>
    <w:p>
      <w:pPr>
        <w:spacing w:after="0" w:before="0"/>
      </w:pPr>
      <w:r>
        <w:t>D) Шлифование;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20. Какой параметр режима резания обозначается буквой t и измеряется в мм?</w:t>
      </w:r>
    </w:p>
    <w:p>
      <w:pPr>
        <w:spacing w:after="0" w:before="0"/>
      </w:pPr>
      <w:r>
        <w:t>A) Глубина резания;</w:t>
      </w:r>
    </w:p>
    <w:p>
      <w:pPr>
        <w:spacing w:after="0" w:before="0"/>
      </w:pPr>
      <w:r>
        <w:t>B) Скорость резания;</w:t>
      </w:r>
    </w:p>
    <w:p>
      <w:pPr>
        <w:spacing w:after="0" w:before="0"/>
      </w:pPr>
      <w:r>
        <w:t>C) Подача;</w:t>
      </w:r>
    </w:p>
    <w:p>
      <w:pPr>
        <w:spacing w:after="0" w:before="0"/>
      </w:pPr>
      <w:r>
        <w:t>D) Ширина фаски;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  <w:jc w:val="center"/>
      </w:pPr>
      <w:r>
        <w:rPr>
          <w:b/>
          <w:sz w:val="28"/>
        </w:rPr>
        <w:t>Билет 5</w:t>
      </w:r>
    </w:p>
    <w:p>
      <w:pPr>
        <w:spacing w:after="0" w:before="0"/>
      </w:pPr>
      <w:r>
        <w:t>1. Согласно ГОСТ 3882-74, к какой группе относится твёрдый сплав ВК8?</w:t>
      </w:r>
    </w:p>
    <w:p>
      <w:pPr>
        <w:spacing w:after="0" w:before="0"/>
      </w:pPr>
      <w:r>
        <w:t>A) Титано-вольфрамовый (ТК);</w:t>
      </w:r>
    </w:p>
    <w:p>
      <w:pPr>
        <w:spacing w:after="0" w:before="0"/>
      </w:pPr>
      <w:r>
        <w:t>B) Вольфрамо-кобальтовый (ВК);</w:t>
      </w:r>
    </w:p>
    <w:p>
      <w:pPr>
        <w:spacing w:after="0" w:before="0"/>
      </w:pPr>
      <w:r>
        <w:t>C) Титано-тантало-вольфрамовый (ТТК);</w:t>
      </w:r>
    </w:p>
    <w:p>
      <w:pPr>
        <w:spacing w:after="0" w:before="0"/>
      </w:pPr>
      <w:r>
        <w:t>D) Безвольфрамовый;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2. Какой вид опоры вала воспринимает радиальную и осевую нагрузки?</w:t>
      </w:r>
    </w:p>
    <w:p>
      <w:pPr>
        <w:spacing w:after="0" w:before="0"/>
      </w:pPr>
      <w:r>
        <w:t>A) Плавающая опора;</w:t>
      </w:r>
    </w:p>
    <w:p>
      <w:pPr>
        <w:spacing w:after="0" w:before="0"/>
      </w:pPr>
      <w:r>
        <w:t>B) Фиксирующая опора;</w:t>
      </w:r>
    </w:p>
    <w:p>
      <w:pPr>
        <w:spacing w:after="0" w:before="0"/>
      </w:pPr>
      <w:r>
        <w:t>C) Свободная опора;</w:t>
      </w:r>
    </w:p>
    <w:p>
      <w:pPr>
        <w:spacing w:after="0" w:before="0"/>
      </w:pPr>
      <w:r>
        <w:t>D) Упругая опора;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3. Что такое энкодер в станке с ЧПУ?</w:t>
      </w:r>
    </w:p>
    <w:p>
      <w:pPr>
        <w:spacing w:after="0" w:before="0"/>
      </w:pPr>
      <w:r>
        <w:t>A) Датчик температуры;</w:t>
      </w:r>
    </w:p>
    <w:p>
      <w:pPr>
        <w:spacing w:after="0" w:before="0"/>
      </w:pPr>
      <w:r>
        <w:t>B) Датчик положения (угла поворота или линейного перемещения);</w:t>
      </w:r>
    </w:p>
    <w:p>
      <w:pPr>
        <w:spacing w:after="0" w:before="0"/>
      </w:pPr>
      <w:r>
        <w:t>C) Исполнительный двигатель;</w:t>
      </w:r>
    </w:p>
    <w:p>
      <w:pPr>
        <w:spacing w:after="0" w:before="0"/>
      </w:pPr>
      <w:r>
        <w:t>D) Панель управления оператора;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4. Согласно ГОСТ 25346, какое поле допуска соответствует основному валу в системе вала?</w:t>
      </w:r>
    </w:p>
    <w:p>
      <w:pPr>
        <w:spacing w:after="0" w:before="0"/>
      </w:pPr>
      <w:r>
        <w:t>A) h;</w:t>
      </w:r>
    </w:p>
    <w:p>
      <w:pPr>
        <w:spacing w:after="0" w:before="0"/>
      </w:pPr>
      <w:r>
        <w:t>B) H;</w:t>
      </w:r>
    </w:p>
    <w:p>
      <w:pPr>
        <w:spacing w:after="0" w:before="0"/>
      </w:pPr>
      <w:r>
        <w:t>C) g;</w:t>
      </w:r>
    </w:p>
    <w:p>
      <w:pPr>
        <w:spacing w:after="0" w:before="0"/>
      </w:pPr>
      <w:r>
        <w:t>D) js;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5. Согласно ГОСТ 3882-74, какие твёрдые сплавы обозначаются буквами «ВК»?</w:t>
      </w:r>
    </w:p>
    <w:p>
      <w:pPr>
        <w:spacing w:after="0" w:before="0"/>
      </w:pPr>
      <w:r>
        <w:t>A) Вольфрамокобальтовые сплавы (группа ВК);</w:t>
      </w:r>
    </w:p>
    <w:p>
      <w:pPr>
        <w:spacing w:after="0" w:before="0"/>
      </w:pPr>
      <w:r>
        <w:t>B) Титановольфрамокобальтовые сплавы (группа ТК);</w:t>
      </w:r>
    </w:p>
    <w:p>
      <w:pPr>
        <w:spacing w:after="0" w:before="0"/>
      </w:pPr>
      <w:r>
        <w:t>C) Титанотанталовые сплавы (группа ТТ);</w:t>
      </w:r>
    </w:p>
    <w:p>
      <w:pPr>
        <w:spacing w:after="0" w:before="0"/>
      </w:pPr>
      <w:r>
        <w:t>D) Безвольфрамовые сплавы (группа ТН);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6. Какой измерительный инструмент применяется для определения величины наклона поверхностей детали?</w:t>
      </w:r>
    </w:p>
    <w:p>
      <w:pPr>
        <w:spacing w:after="0" w:before="0"/>
      </w:pPr>
      <w:r>
        <w:t>A) Штангенциркуль;</w:t>
      </w:r>
    </w:p>
    <w:p>
      <w:pPr>
        <w:spacing w:after="0" w:before="0"/>
      </w:pPr>
      <w:r>
        <w:t>B) Микрометр;</w:t>
      </w:r>
    </w:p>
    <w:p>
      <w:pPr>
        <w:spacing w:after="0" w:before="0"/>
      </w:pPr>
      <w:r>
        <w:t>C) Нутромер;</w:t>
      </w:r>
    </w:p>
    <w:p>
      <w:pPr>
        <w:spacing w:after="0" w:before="0"/>
      </w:pPr>
      <w:r>
        <w:t>D) Угломер;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7. Какой параметр резца влияет на толщину срезаемого слоя при заданной подаче?</w:t>
      </w:r>
    </w:p>
    <w:p>
      <w:pPr>
        <w:spacing w:after="0" w:before="0"/>
      </w:pPr>
      <w:r>
        <w:t>A) Задний угол;</w:t>
      </w:r>
    </w:p>
    <w:p>
      <w:pPr>
        <w:spacing w:after="0" w:before="0"/>
      </w:pPr>
      <w:r>
        <w:t>B) Угол наклона главной режущей кромки;</w:t>
      </w:r>
    </w:p>
    <w:p>
      <w:pPr>
        <w:spacing w:after="0" w:before="0"/>
      </w:pPr>
      <w:r>
        <w:t>C) Главный угол в плане;</w:t>
      </w:r>
    </w:p>
    <w:p>
      <w:pPr>
        <w:spacing w:after="0" w:before="0"/>
      </w:pPr>
      <w:r>
        <w:t>D) Угол заострения;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8. Какой инструментальный материал на основе оксида алюминия применяется для точного шлифования?</w:t>
      </w:r>
    </w:p>
    <w:p>
      <w:pPr>
        <w:spacing w:after="0" w:before="0"/>
      </w:pPr>
      <w:r>
        <w:t>A) Электрокорунд;</w:t>
      </w:r>
    </w:p>
    <w:p>
      <w:pPr>
        <w:spacing w:after="0" w:before="0"/>
      </w:pPr>
      <w:r>
        <w:t>B) Карбид кремния;</w:t>
      </w:r>
    </w:p>
    <w:p>
      <w:pPr>
        <w:spacing w:after="0" w:before="0"/>
      </w:pPr>
      <w:r>
        <w:t>C) Кубический нитрид бора;</w:t>
      </w:r>
    </w:p>
    <w:p>
      <w:pPr>
        <w:spacing w:after="0" w:before="0"/>
      </w:pPr>
      <w:r>
        <w:t>D) Алмаз;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9. Согласно ГОСТ 1050, что обозначает цифра 45 в марке стали 45?</w:t>
      </w:r>
    </w:p>
    <w:p>
      <w:pPr>
        <w:spacing w:after="0" w:before="0"/>
      </w:pPr>
      <w:r>
        <w:t>A) Порядковый номер в классификации;</w:t>
      </w:r>
    </w:p>
    <w:p>
      <w:pPr>
        <w:spacing w:after="0" w:before="0"/>
      </w:pPr>
      <w:r>
        <w:t>B) Предел прочности в кгс/мм2;</w:t>
      </w:r>
    </w:p>
    <w:p>
      <w:pPr>
        <w:spacing w:after="0" w:before="0"/>
      </w:pPr>
      <w:r>
        <w:t>C) Содержание марганца в процентах;</w:t>
      </w:r>
    </w:p>
    <w:p>
      <w:pPr>
        <w:spacing w:after="0" w:before="0"/>
      </w:pPr>
      <w:r>
        <w:t>D) Содержание углерода в сотых долях процента (0,45%);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10. Согласно ПУЭ, какое номинальное напряжение применяется для цепей управления станков с ЧПУ?</w:t>
      </w:r>
    </w:p>
    <w:p>
      <w:pPr>
        <w:spacing w:after="0" w:before="0"/>
      </w:pPr>
      <w:r>
        <w:t>A) 380 В;</w:t>
      </w:r>
    </w:p>
    <w:p>
      <w:pPr>
        <w:spacing w:after="0" w:before="0"/>
      </w:pPr>
      <w:r>
        <w:t>B) 220 В;</w:t>
      </w:r>
    </w:p>
    <w:p>
      <w:pPr>
        <w:spacing w:after="0" w:before="0"/>
      </w:pPr>
      <w:r>
        <w:t>C) 24 В или 110 В;</w:t>
      </w:r>
    </w:p>
    <w:p>
      <w:pPr>
        <w:spacing w:after="0" w:before="0"/>
      </w:pPr>
      <w:r>
        <w:t>D) 660 В;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11. Какой тип фрезы применяется для обработки шпоночного паза?</w:t>
      </w:r>
    </w:p>
    <w:p>
      <w:pPr>
        <w:spacing w:after="0" w:before="0"/>
      </w:pPr>
      <w:r>
        <w:t>A) Цилиндрическая фреза;</w:t>
      </w:r>
    </w:p>
    <w:p>
      <w:pPr>
        <w:spacing w:after="0" w:before="0"/>
      </w:pPr>
      <w:r>
        <w:t>B) Дисковая фреза;</w:t>
      </w:r>
    </w:p>
    <w:p>
      <w:pPr>
        <w:spacing w:after="0" w:before="0"/>
      </w:pPr>
      <w:r>
        <w:t>C) Концевая фреза или шпоночная фреза;</w:t>
      </w:r>
    </w:p>
    <w:p>
      <w:pPr>
        <w:spacing w:after="0" w:before="0"/>
      </w:pPr>
      <w:r>
        <w:t>D) Торцевая фреза;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12. Какой элемент автоматической линии обеспечивает подачу заготовок в зону обработки?</w:t>
      </w:r>
    </w:p>
    <w:p>
      <w:pPr>
        <w:spacing w:after="0" w:before="0"/>
      </w:pPr>
      <w:r>
        <w:t>A) Конвейер (транспортёр);</w:t>
      </w:r>
    </w:p>
    <w:p>
      <w:pPr>
        <w:spacing w:after="0" w:before="0"/>
      </w:pPr>
      <w:r>
        <w:t>B) Редуктор понижающей передачи;</w:t>
      </w:r>
    </w:p>
    <w:p>
      <w:pPr>
        <w:spacing w:after="0" w:before="0"/>
      </w:pPr>
      <w:r>
        <w:t>C) Гидроцилиндр возвратно-поступательного движения;</w:t>
      </w:r>
    </w:p>
    <w:p>
      <w:pPr>
        <w:spacing w:after="0" w:before="0"/>
      </w:pPr>
      <w:r>
        <w:t>D) Энкодер углового положения;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13. К какому типу производства относится профессия оператора автоматических и полуавтоматических станков?</w:t>
      </w:r>
    </w:p>
    <w:p>
      <w:pPr>
        <w:spacing w:after="0" w:before="0"/>
      </w:pPr>
      <w:r>
        <w:t>A) Сельскохозяйственное производство;</w:t>
      </w:r>
    </w:p>
    <w:p>
      <w:pPr>
        <w:spacing w:after="0" w:before="0"/>
      </w:pPr>
      <w:r>
        <w:t>B) Пищевое производство продуктов питания;</w:t>
      </w:r>
    </w:p>
    <w:p>
      <w:pPr>
        <w:spacing w:after="0" w:before="0"/>
      </w:pPr>
      <w:r>
        <w:t>C) Строительное производство стройматериалов;</w:t>
      </w:r>
    </w:p>
    <w:p>
      <w:pPr>
        <w:spacing w:after="0" w:before="0"/>
      </w:pPr>
      <w:r>
        <w:t>D) Машиностроительное (металлообрабатывающее);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14. Согласно ГОСТ 12.4.026, какой цвет имеет сигнальный цвет запрещающего знака безопасности?</w:t>
      </w:r>
    </w:p>
    <w:p>
      <w:pPr>
        <w:spacing w:after="0" w:before="0"/>
      </w:pPr>
      <w:r>
        <w:t>A) Жёлтый;</w:t>
      </w:r>
    </w:p>
    <w:p>
      <w:pPr>
        <w:spacing w:after="0" w:before="0"/>
      </w:pPr>
      <w:r>
        <w:t>B) Синий;</w:t>
      </w:r>
    </w:p>
    <w:p>
      <w:pPr>
        <w:spacing w:after="0" w:before="0"/>
      </w:pPr>
      <w:r>
        <w:t>C) Красный;</w:t>
      </w:r>
    </w:p>
    <w:p>
      <w:pPr>
        <w:spacing w:after="0" w:before="0"/>
      </w:pPr>
      <w:r>
        <w:t>D) Зелёный;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15. Согласно ГОСТ Р 2.104, в какой графе основной надписи указывается обозначение документа?</w:t>
      </w:r>
    </w:p>
    <w:p>
      <w:pPr>
        <w:spacing w:after="0" w:before="0"/>
      </w:pPr>
      <w:r>
        <w:t>A) Графа 1;</w:t>
      </w:r>
    </w:p>
    <w:p>
      <w:pPr>
        <w:spacing w:after="0" w:before="0"/>
      </w:pPr>
      <w:r>
        <w:t>B) Графа 2;</w:t>
      </w:r>
    </w:p>
    <w:p>
      <w:pPr>
        <w:spacing w:after="0" w:before="0"/>
      </w:pPr>
      <w:r>
        <w:t>C) Графа 6;</w:t>
      </w:r>
    </w:p>
    <w:p>
      <w:pPr>
        <w:spacing w:after="0" w:before="0"/>
      </w:pPr>
      <w:r>
        <w:t>D) Графа 8;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16. Какой брак возникает при перегреве заготовки в процессе резания?</w:t>
      </w:r>
    </w:p>
    <w:p>
      <w:pPr>
        <w:spacing w:after="0" w:before="0"/>
      </w:pPr>
      <w:r>
        <w:t>A) Прижоги и изменение структуры поверхностного слоя;</w:t>
      </w:r>
    </w:p>
    <w:p>
      <w:pPr>
        <w:spacing w:after="0" w:before="0"/>
      </w:pPr>
      <w:r>
        <w:t>B) Увеличение твёрдости;</w:t>
      </w:r>
    </w:p>
    <w:p>
      <w:pPr>
        <w:spacing w:after="0" w:before="0"/>
      </w:pPr>
      <w:r>
        <w:t>C) Уменьшение массы;</w:t>
      </w:r>
    </w:p>
    <w:p>
      <w:pPr>
        <w:spacing w:after="0" w:before="0"/>
      </w:pPr>
      <w:r>
        <w:t>D) Повышение точности;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17. Согласно требованиям охраны труда, какие СИЗ обязателены при работе на станке?</w:t>
      </w:r>
    </w:p>
    <w:p>
      <w:pPr>
        <w:spacing w:after="0" w:before="0"/>
      </w:pPr>
      <w:r>
        <w:t>A) Солнцезащитные очки;</w:t>
      </w:r>
    </w:p>
    <w:p>
      <w:pPr>
        <w:spacing w:after="0" w:before="0"/>
      </w:pPr>
      <w:r>
        <w:t>B) Каска и респиратор;</w:t>
      </w:r>
    </w:p>
    <w:p>
      <w:pPr>
        <w:spacing w:after="0" w:before="0"/>
      </w:pPr>
      <w:r>
        <w:t>C) Защитные очки, спецодежда, закрытая обувь;</w:t>
      </w:r>
    </w:p>
    <w:p>
      <w:pPr>
        <w:spacing w:after="0" w:before="0"/>
      </w:pPr>
      <w:r>
        <w:t>D) Только перчатки;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18. Какая операция выполняется первой при обработке вала на токарном станке?</w:t>
      </w:r>
    </w:p>
    <w:p>
      <w:pPr>
        <w:spacing w:after="0" w:before="0"/>
      </w:pPr>
      <w:r>
        <w:t>A) Нарезание резьбы;</w:t>
      </w:r>
    </w:p>
    <w:p>
      <w:pPr>
        <w:spacing w:after="0" w:before="0"/>
      </w:pPr>
      <w:r>
        <w:t>B) Шлифование;</w:t>
      </w:r>
    </w:p>
    <w:p>
      <w:pPr>
        <w:spacing w:after="0" w:before="0"/>
      </w:pPr>
      <w:r>
        <w:t>C) Полирование;</w:t>
      </w:r>
    </w:p>
    <w:p>
      <w:pPr>
        <w:spacing w:after="0" w:before="0"/>
      </w:pPr>
      <w:r>
        <w:t>D) Черновое точение;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19. Согласно ГОСТ 2.303, какой тип линии применяется для линии сечения (выделения сечения)?</w:t>
      </w:r>
    </w:p>
    <w:p>
      <w:pPr>
        <w:spacing w:after="0" w:before="0"/>
      </w:pPr>
      <w:r>
        <w:t>A) Сплошная основная;</w:t>
      </w:r>
    </w:p>
    <w:p>
      <w:pPr>
        <w:spacing w:after="0" w:before="0"/>
      </w:pPr>
      <w:r>
        <w:t>B) Штриховая;</w:t>
      </w:r>
    </w:p>
    <w:p>
      <w:pPr>
        <w:spacing w:after="0" w:before="0"/>
      </w:pPr>
      <w:r>
        <w:t>C) Штрихпунктирная;</w:t>
      </w:r>
    </w:p>
    <w:p>
      <w:pPr>
        <w:spacing w:after="0" w:before="0"/>
      </w:pPr>
      <w:r>
        <w:t>D) Сплошная волнистая;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20. Какова функция ограничителя хода суппорта?</w:t>
      </w:r>
    </w:p>
    <w:p>
      <w:pPr>
        <w:spacing w:after="0" w:before="0"/>
      </w:pPr>
      <w:r>
        <w:t>A) Регулировка скорости подачи;</w:t>
      </w:r>
    </w:p>
    <w:p>
      <w:pPr>
        <w:spacing w:after="0" w:before="0"/>
      </w:pPr>
      <w:r>
        <w:t>B) Крепление инструмента;</w:t>
      </w:r>
    </w:p>
    <w:p>
      <w:pPr>
        <w:spacing w:after="0" w:before="0"/>
      </w:pPr>
      <w:r>
        <w:t>C) Изменение направления подачи;</w:t>
      </w:r>
    </w:p>
    <w:p>
      <w:pPr>
        <w:spacing w:after="0" w:before="0"/>
      </w:pPr>
      <w:r>
        <w:t>D) Предотвращение удара суппорта о патрон или заднюю бабку;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  <w:jc w:val="center"/>
      </w:pPr>
      <w:r>
        <w:rPr>
          <w:b/>
          <w:sz w:val="28"/>
        </w:rPr>
        <w:t>Билет 6</w:t>
      </w:r>
    </w:p>
    <w:p>
      <w:pPr>
        <w:spacing w:after="0" w:before="0"/>
      </w:pPr>
      <w:r>
        <w:t>1. Согласно ГОСТ 25346, какому квалитету соответствует допуск для номинального размера 100 мм составляет 0,035 мм?</w:t>
      </w:r>
    </w:p>
    <w:p>
      <w:pPr>
        <w:spacing w:after="0" w:before="0"/>
      </w:pPr>
      <w:r>
        <w:t>A) IT6;</w:t>
      </w:r>
    </w:p>
    <w:p>
      <w:pPr>
        <w:spacing w:after="0" w:before="0"/>
      </w:pPr>
      <w:r>
        <w:t>B) IT7;</w:t>
      </w:r>
    </w:p>
    <w:p>
      <w:pPr>
        <w:spacing w:after="0" w:before="0"/>
      </w:pPr>
      <w:r>
        <w:t>C) IT8;</w:t>
      </w:r>
    </w:p>
    <w:p>
      <w:pPr>
        <w:spacing w:after="0" w:before="0"/>
      </w:pPr>
      <w:r>
        <w:t>D) IT9;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2. Согласно ГОСТ 12.1.004, к какому классу пожара относится воспламенение твердых горючих веществ?</w:t>
      </w:r>
    </w:p>
    <w:p>
      <w:pPr>
        <w:spacing w:after="0" w:before="0"/>
      </w:pPr>
      <w:r>
        <w:t>A) Класс А;</w:t>
      </w:r>
    </w:p>
    <w:p>
      <w:pPr>
        <w:spacing w:after="0" w:before="0"/>
      </w:pPr>
      <w:r>
        <w:t>B) Класс В;</w:t>
      </w:r>
    </w:p>
    <w:p>
      <w:pPr>
        <w:spacing w:after="0" w:before="0"/>
      </w:pPr>
      <w:r>
        <w:t>C) Класс С;</w:t>
      </w:r>
    </w:p>
    <w:p>
      <w:pPr>
        <w:spacing w:after="0" w:before="0"/>
      </w:pPr>
      <w:r>
        <w:t>D) Класс D;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3. Что означает код M05 в программах для станков с ЧПУ?</w:t>
      </w:r>
    </w:p>
    <w:p>
      <w:pPr>
        <w:spacing w:after="0" w:before="0"/>
      </w:pPr>
      <w:r>
        <w:t>A) Включение шпинделя;</w:t>
      </w:r>
    </w:p>
    <w:p>
      <w:pPr>
        <w:spacing w:after="0" w:before="0"/>
      </w:pPr>
      <w:r>
        <w:t>B) Пауза;</w:t>
      </w:r>
    </w:p>
    <w:p>
      <w:pPr>
        <w:spacing w:after="0" w:before="0"/>
      </w:pPr>
      <w:r>
        <w:t>C) Конец программы;</w:t>
      </w:r>
    </w:p>
    <w:p>
      <w:pPr>
        <w:spacing w:after="0" w:before="0"/>
      </w:pPr>
      <w:r>
        <w:t>D) Остановка шпинделя;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4. Что такое подналадка станка?</w:t>
      </w:r>
    </w:p>
    <w:p>
      <w:pPr>
        <w:spacing w:after="0" w:before="0"/>
      </w:pPr>
      <w:r>
        <w:t>A) Капитальный ремонт всех узлов и механизмов станка с полной разборкой;</w:t>
      </w:r>
    </w:p>
    <w:p>
      <w:pPr>
        <w:spacing w:after="0" w:before="0"/>
      </w:pPr>
      <w:r>
        <w:t>B) Замена электродвигателя станка при его полном износе или поломке;</w:t>
      </w:r>
    </w:p>
    <w:p>
      <w:pPr>
        <w:spacing w:after="0" w:before="0"/>
      </w:pPr>
      <w:r>
        <w:t>C) Установка нового станка на подготовленный фундамент с выверкой;</w:t>
      </w:r>
    </w:p>
    <w:p>
      <w:pPr>
        <w:spacing w:after="0" w:before="0"/>
      </w:pPr>
      <w:r>
        <w:t>D) Корректировка настройки станка для восстановления точности обработки в процессе работы;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5. Какой параметр режима резания кодируется буквой S (подача)?</w:t>
      </w:r>
    </w:p>
    <w:p>
      <w:pPr>
        <w:spacing w:after="0" w:before="0"/>
      </w:pPr>
      <w:r>
        <w:t>A) Скорость вращения шпинделя;</w:t>
      </w:r>
    </w:p>
    <w:p>
      <w:pPr>
        <w:spacing w:after="0" w:before="0"/>
      </w:pPr>
      <w:r>
        <w:t>B) Перемещение инструмента за один оборот заготовки;</w:t>
      </w:r>
    </w:p>
    <w:p>
      <w:pPr>
        <w:spacing w:after="0" w:before="0"/>
      </w:pPr>
      <w:r>
        <w:t>C) Глубина резания;</w:t>
      </w:r>
    </w:p>
    <w:p>
      <w:pPr>
        <w:spacing w:after="0" w:before="0"/>
      </w:pPr>
      <w:r>
        <w:t>D) Ширина срезаемого слоя;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6. Какое устройство преобразует G-коды в перемещения органов станка?</w:t>
      </w:r>
    </w:p>
    <w:p>
      <w:pPr>
        <w:spacing w:after="0" w:before="0"/>
      </w:pPr>
      <w:r>
        <w:t>A) Шпиндельный узел;</w:t>
      </w:r>
    </w:p>
    <w:p>
      <w:pPr>
        <w:spacing w:after="0" w:before="0"/>
      </w:pPr>
      <w:r>
        <w:t>B) Гидравлический насос;</w:t>
      </w:r>
    </w:p>
    <w:p>
      <w:pPr>
        <w:spacing w:after="0" w:before="0"/>
      </w:pPr>
      <w:r>
        <w:t>C) Коробка скоростей;</w:t>
      </w:r>
    </w:p>
    <w:p>
      <w:pPr>
        <w:spacing w:after="0" w:before="0"/>
      </w:pPr>
      <w:r>
        <w:t>D) УЧПУ (контроллер);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7. Согласно ГОСТ 2789, каков диапазон значений параметра шероховатости Ra для чистового точения?</w:t>
      </w:r>
    </w:p>
    <w:p>
      <w:pPr>
        <w:spacing w:after="0" w:before="0"/>
      </w:pPr>
      <w:r>
        <w:t>A) Ra 50 - Ra 25;</w:t>
      </w:r>
    </w:p>
    <w:p>
      <w:pPr>
        <w:spacing w:after="0" w:before="0"/>
      </w:pPr>
      <w:r>
        <w:t>B) Ra 12,5 - Ra 6,3;</w:t>
      </w:r>
    </w:p>
    <w:p>
      <w:pPr>
        <w:spacing w:after="0" w:before="0"/>
      </w:pPr>
      <w:r>
        <w:t>C) Ra 3,2 - Ra 1,6;</w:t>
      </w:r>
    </w:p>
    <w:p>
      <w:pPr>
        <w:spacing w:after="0" w:before="0"/>
      </w:pPr>
      <w:r>
        <w:t>D) Ra 0,4 - Ra 0,1;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8. Какая часть суппорта токарного станка обеспечивает перемещение резца в направлении, перпендикулярном оси вращения заготовки?</w:t>
      </w:r>
    </w:p>
    <w:p>
      <w:pPr>
        <w:spacing w:after="0" w:before="0"/>
      </w:pPr>
      <w:r>
        <w:t>A) Верхняя (резцовая) каретка;</w:t>
      </w:r>
    </w:p>
    <w:p>
      <w:pPr>
        <w:spacing w:after="0" w:before="0"/>
      </w:pPr>
      <w:r>
        <w:t>B) Поперечная каретка;</w:t>
      </w:r>
    </w:p>
    <w:p>
      <w:pPr>
        <w:spacing w:after="0" w:before="0"/>
      </w:pPr>
      <w:r>
        <w:t>C) Нижняя (продольная) каретка;</w:t>
      </w:r>
    </w:p>
    <w:p>
      <w:pPr>
        <w:spacing w:after="0" w:before="0"/>
      </w:pPr>
      <w:r>
        <w:t>D) Фартук;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9. Что такое припуск на обработку?</w:t>
      </w:r>
    </w:p>
    <w:p>
      <w:pPr>
        <w:spacing w:after="0" w:before="0"/>
      </w:pPr>
      <w:r>
        <w:t>A) Слой материала, удаляемый с заготовки для получения готовой детали;</w:t>
      </w:r>
    </w:p>
    <w:p>
      <w:pPr>
        <w:spacing w:after="0" w:before="0"/>
      </w:pPr>
      <w:r>
        <w:t>B) Расстояние между станками в производственном цеху;</w:t>
      </w:r>
    </w:p>
    <w:p>
      <w:pPr>
        <w:spacing w:after="0" w:before="0"/>
      </w:pPr>
      <w:r>
        <w:t>C) Допустимая погрешность измерения детали измерительным инструментом;</w:t>
      </w:r>
    </w:p>
    <w:p>
      <w:pPr>
        <w:spacing w:after="0" w:before="0"/>
      </w:pPr>
      <w:r>
        <w:t>D) Время, затрачиваемое на обработку одной детали;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10. Чему равно сопротивление при U=220 В и I=10 А (закон Ома)?</w:t>
      </w:r>
    </w:p>
    <w:p>
      <w:pPr>
        <w:spacing w:after="0" w:before="0"/>
      </w:pPr>
      <w:r>
        <w:t>A) 2200 Ом;</w:t>
      </w:r>
    </w:p>
    <w:p>
      <w:pPr>
        <w:spacing w:after="0" w:before="0"/>
      </w:pPr>
      <w:r>
        <w:t>B) 0,045 Ом;</w:t>
      </w:r>
    </w:p>
    <w:p>
      <w:pPr>
        <w:spacing w:after="0" w:before="0"/>
      </w:pPr>
      <w:r>
        <w:t>C) 22 Ом;</w:t>
      </w:r>
    </w:p>
    <w:p>
      <w:pPr>
        <w:spacing w:after="0" w:before="0"/>
      </w:pPr>
      <w:r>
        <w:t>D) 2,2 Ом;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11. Для чего применяется делительная головка на фрезерном станке?</w:t>
      </w:r>
    </w:p>
    <w:p>
      <w:pPr>
        <w:spacing w:after="0" w:before="0"/>
      </w:pPr>
      <w:r>
        <w:t>A) Для закрепления заготовки;</w:t>
      </w:r>
    </w:p>
    <w:p>
      <w:pPr>
        <w:spacing w:after="0" w:before="0"/>
      </w:pPr>
      <w:r>
        <w:t>B) Для периодического поворота заготовки на заданный угол;</w:t>
      </w:r>
    </w:p>
    <w:p>
      <w:pPr>
        <w:spacing w:after="0" w:before="0"/>
      </w:pPr>
      <w:r>
        <w:t>C) Для изменения скорости подачи;</w:t>
      </w:r>
    </w:p>
    <w:p>
      <w:pPr>
        <w:spacing w:after="0" w:before="0"/>
      </w:pPr>
      <w:r>
        <w:t>D) Для охлаждения инструмента;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12. Какое приспособление применяется для закрепления заготовки при фрезерной обработке?</w:t>
      </w:r>
    </w:p>
    <w:p>
      <w:pPr>
        <w:spacing w:after="0" w:before="0"/>
      </w:pPr>
      <w:r>
        <w:t>A) Патрон;</w:t>
      </w:r>
    </w:p>
    <w:p>
      <w:pPr>
        <w:spacing w:after="0" w:before="0"/>
      </w:pPr>
      <w:r>
        <w:t>B) Центры;</w:t>
      </w:r>
    </w:p>
    <w:p>
      <w:pPr>
        <w:spacing w:after="0" w:before="0"/>
      </w:pPr>
      <w:r>
        <w:t>C) Люнет;</w:t>
      </w:r>
    </w:p>
    <w:p>
      <w:pPr>
        <w:spacing w:after="0" w:before="0"/>
      </w:pPr>
      <w:r>
        <w:t>D) Тиски станочные;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13. Согласно ПУЭ, каково назначение реле тепловой защиты в пускателе электродвигателя станка?</w:t>
      </w:r>
    </w:p>
    <w:p>
      <w:pPr>
        <w:spacing w:after="0" w:before="0"/>
      </w:pPr>
      <w:r>
        <w:t>A) Защита от короткого замыкания;</w:t>
      </w:r>
    </w:p>
    <w:p>
      <w:pPr>
        <w:spacing w:after="0" w:before="0"/>
      </w:pPr>
      <w:r>
        <w:t>B) Реверс направления вращения;</w:t>
      </w:r>
    </w:p>
    <w:p>
      <w:pPr>
        <w:spacing w:after="0" w:before="0"/>
      </w:pPr>
      <w:r>
        <w:t>C) Регулировка скорости вращения;</w:t>
      </w:r>
    </w:p>
    <w:p>
      <w:pPr>
        <w:spacing w:after="0" w:before="0"/>
      </w:pPr>
      <w:r>
        <w:t>D) Защита от перегрузки по току;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14. Согласно ПОТ ЭЭ, какое действие необходимо выполнить перед началом работы в электроустановке после перерыва?</w:t>
      </w:r>
    </w:p>
    <w:p>
      <w:pPr>
        <w:spacing w:after="0" w:before="0"/>
      </w:pPr>
      <w:r>
        <w:t>A) Проверить отсутствие напряжения указателем;</w:t>
      </w:r>
    </w:p>
    <w:p>
      <w:pPr>
        <w:spacing w:after="0" w:before="0"/>
      </w:pPr>
      <w:r>
        <w:t>B) Сразу включить оборудование;</w:t>
      </w:r>
    </w:p>
    <w:p>
      <w:pPr>
        <w:spacing w:after="0" w:before="0"/>
      </w:pPr>
      <w:r>
        <w:t>C) Оповестить коллег о начале работы;</w:t>
      </w:r>
    </w:p>
    <w:p>
      <w:pPr>
        <w:spacing w:after="0" w:before="0"/>
      </w:pPr>
      <w:r>
        <w:t>D) Надеть защитные очки;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15. Какой калибр применяется для контроля отверстия?</w:t>
      </w:r>
    </w:p>
    <w:p>
      <w:pPr>
        <w:spacing w:after="0" w:before="0"/>
      </w:pPr>
      <w:r>
        <w:t>A) Калибр-скоба;</w:t>
      </w:r>
    </w:p>
    <w:p>
      <w:pPr>
        <w:spacing w:after="0" w:before="0"/>
      </w:pPr>
      <w:r>
        <w:t>B) Калибр-пробка;</w:t>
      </w:r>
    </w:p>
    <w:p>
      <w:pPr>
        <w:spacing w:after="0" w:before="0"/>
      </w:pPr>
      <w:r>
        <w:t>C) Резьбовой калибр-кольцо;</w:t>
      </w:r>
    </w:p>
    <w:p>
      <w:pPr>
        <w:spacing w:after="0" w:before="0"/>
      </w:pPr>
      <w:r>
        <w:t>D) Угловой калибр;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16. Согласно ПУЭ, какова номинальная частота промышленной сети переменного тока в России?</w:t>
      </w:r>
    </w:p>
    <w:p>
      <w:pPr>
        <w:spacing w:after="0" w:before="0"/>
      </w:pPr>
      <w:r>
        <w:t>A) 50 Гц;</w:t>
      </w:r>
    </w:p>
    <w:p>
      <w:pPr>
        <w:spacing w:after="0" w:before="0"/>
      </w:pPr>
      <w:r>
        <w:t>B) 60 Гц;</w:t>
      </w:r>
    </w:p>
    <w:p>
      <w:pPr>
        <w:spacing w:after="0" w:before="0"/>
      </w:pPr>
      <w:r>
        <w:t>C) 100 Гц;</w:t>
      </w:r>
    </w:p>
    <w:p>
      <w:pPr>
        <w:spacing w:after="0" w:before="0"/>
      </w:pPr>
      <w:r>
        <w:t>D) 25 Гц;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17. Какой вид конструкторской документации показывает форму и размеры отдельного изделия?</w:t>
      </w:r>
    </w:p>
    <w:p>
      <w:pPr>
        <w:spacing w:after="0" w:before="0"/>
      </w:pPr>
      <w:r>
        <w:t>A) Сборочный;</w:t>
      </w:r>
    </w:p>
    <w:p>
      <w:pPr>
        <w:spacing w:after="0" w:before="0"/>
      </w:pPr>
      <w:r>
        <w:t>B) Габаритный;</w:t>
      </w:r>
    </w:p>
    <w:p>
      <w:pPr>
        <w:spacing w:after="0" w:before="0"/>
      </w:pPr>
      <w:r>
        <w:t>C) Рабочий чертёж детали;</w:t>
      </w:r>
    </w:p>
    <w:p>
      <w:pPr>
        <w:spacing w:after="0" w:before="0"/>
      </w:pPr>
      <w:r>
        <w:t>D) Кинематическая схема;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18. Какой параметр основной при выборе режима резания для пары заготовка-инструмент?</w:t>
      </w:r>
    </w:p>
    <w:p>
      <w:pPr>
        <w:spacing w:after="0" w:before="0"/>
      </w:pPr>
      <w:r>
        <w:t>A) Скорость резания по справочным таблицам;</w:t>
      </w:r>
    </w:p>
    <w:p>
      <w:pPr>
        <w:spacing w:after="0" w:before="0"/>
      </w:pPr>
      <w:r>
        <w:t>B) Только глубина резания;</w:t>
      </w:r>
    </w:p>
    <w:p>
      <w:pPr>
        <w:spacing w:after="0" w:before="0"/>
      </w:pPr>
      <w:r>
        <w:t>C) Только подача;</w:t>
      </w:r>
    </w:p>
    <w:p>
      <w:pPr>
        <w:spacing w:after="0" w:before="0"/>
      </w:pPr>
      <w:r>
        <w:t>D) Только сила резания;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19. Какой фактор является основным при выборе скорости резания?</w:t>
      </w:r>
    </w:p>
    <w:p>
      <w:pPr>
        <w:spacing w:after="0" w:before="0"/>
      </w:pPr>
      <w:r>
        <w:t>A) Цвет стружки;</w:t>
      </w:r>
    </w:p>
    <w:p>
      <w:pPr>
        <w:spacing w:after="0" w:before="0"/>
      </w:pPr>
      <w:r>
        <w:t>B) Материал заготовки и инструмента, требуемая точность и шероховатость;</w:t>
      </w:r>
    </w:p>
    <w:p>
      <w:pPr>
        <w:spacing w:after="0" w:before="0"/>
      </w:pPr>
      <w:r>
        <w:t>C) Время смены инструмента;</w:t>
      </w:r>
    </w:p>
    <w:p>
      <w:pPr>
        <w:spacing w:after="0" w:before="0"/>
      </w:pPr>
      <w:r>
        <w:t>D) Масса заготовки;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20. Какой структурной составляющей железоуглеродистых сплавов является цементит?</w:t>
      </w:r>
    </w:p>
    <w:p>
      <w:pPr>
        <w:spacing w:after="0" w:before="0"/>
      </w:pPr>
      <w:r>
        <w:t>A) Твёрдый раствор углерода в альфа-железе;</w:t>
      </w:r>
    </w:p>
    <w:p>
      <w:pPr>
        <w:spacing w:after="0" w:before="0"/>
      </w:pPr>
      <w:r>
        <w:t>B) Твёрдый раствор углерода в гамма-железе;</w:t>
      </w:r>
    </w:p>
    <w:p>
      <w:pPr>
        <w:spacing w:after="0" w:before="0"/>
      </w:pPr>
      <w:r>
        <w:t>C) Химическое соединение железа с углеродом (Fe3C);</w:t>
      </w:r>
    </w:p>
    <w:p>
      <w:pPr>
        <w:spacing w:after="0" w:before="0"/>
      </w:pPr>
      <w:r>
        <w:t>D) Эвтектоидная смесь феррита и цементита;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  <w:jc w:val="center"/>
      </w:pPr>
      <w:r>
        <w:rPr>
          <w:b/>
          <w:sz w:val="28"/>
        </w:rPr>
        <w:t>Билет 7</w:t>
      </w:r>
    </w:p>
    <w:p>
      <w:pPr>
        <w:spacing w:after="0" w:before="0"/>
      </w:pPr>
      <w:r>
        <w:t>1. Что такое наладка станка?</w:t>
      </w:r>
    </w:p>
    <w:p>
      <w:pPr>
        <w:spacing w:after="0" w:before="0"/>
      </w:pPr>
      <w:r>
        <w:t>A) Ремонт станка;</w:t>
      </w:r>
    </w:p>
    <w:p>
      <w:pPr>
        <w:spacing w:after="0" w:before="0"/>
      </w:pPr>
      <w:r>
        <w:t>B) Подготовка станка к выполнению определённой операции: установка инструмента, приспособлений, настройка режимов;</w:t>
      </w:r>
    </w:p>
    <w:p>
      <w:pPr>
        <w:spacing w:after="0" w:before="0"/>
      </w:pPr>
      <w:r>
        <w:t>C) Очистка станка;</w:t>
      </w:r>
    </w:p>
    <w:p>
      <w:pPr>
        <w:spacing w:after="0" w:before="0"/>
      </w:pPr>
      <w:r>
        <w:t>D) Перемещение станка;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2. Какое крепление обеспечивает наибольшую точность базирования вала?</w:t>
      </w:r>
    </w:p>
    <w:p>
      <w:pPr>
        <w:spacing w:after="0" w:before="0"/>
      </w:pPr>
      <w:r>
        <w:t>A) В центрах (60 град);</w:t>
      </w:r>
    </w:p>
    <w:p>
      <w:pPr>
        <w:spacing w:after="0" w:before="0"/>
      </w:pPr>
      <w:r>
        <w:t>B) В трёхкулачковом патроне;</w:t>
      </w:r>
    </w:p>
    <w:p>
      <w:pPr>
        <w:spacing w:after="0" w:before="0"/>
      </w:pPr>
      <w:r>
        <w:t>C) В тисках;</w:t>
      </w:r>
    </w:p>
    <w:p>
      <w:pPr>
        <w:spacing w:after="0" w:before="0"/>
      </w:pPr>
      <w:r>
        <w:t>D) На магнитной плите;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3. Какой инструмент применяется для нарезания внутренней резьбы в отверстии?</w:t>
      </w:r>
    </w:p>
    <w:p>
      <w:pPr>
        <w:spacing w:after="0" w:before="0"/>
      </w:pPr>
      <w:r>
        <w:t>A) Метчик;</w:t>
      </w:r>
    </w:p>
    <w:p>
      <w:pPr>
        <w:spacing w:after="0" w:before="0"/>
      </w:pPr>
      <w:r>
        <w:t>B) Плашка;</w:t>
      </w:r>
    </w:p>
    <w:p>
      <w:pPr>
        <w:spacing w:after="0" w:before="0"/>
      </w:pPr>
      <w:r>
        <w:t>C) Резьбовой резец;</w:t>
      </w:r>
    </w:p>
    <w:p>
      <w:pPr>
        <w:spacing w:after="0" w:before="0"/>
      </w:pPr>
      <w:r>
        <w:t>D) Фреза;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4. Какой материал сверла обеспечивает наибольшую производительность при сверлении стали?</w:t>
      </w:r>
    </w:p>
    <w:p>
      <w:pPr>
        <w:spacing w:after="0" w:before="0"/>
      </w:pPr>
      <w:r>
        <w:t>A) Углеродистая сталь У8;</w:t>
      </w:r>
    </w:p>
    <w:p>
      <w:pPr>
        <w:spacing w:after="0" w:before="0"/>
      </w:pPr>
      <w:r>
        <w:t>B) Медь;</w:t>
      </w:r>
    </w:p>
    <w:p>
      <w:pPr>
        <w:spacing w:after="0" w:before="0"/>
      </w:pPr>
      <w:r>
        <w:t>C) Чугун;</w:t>
      </w:r>
    </w:p>
    <w:p>
      <w:pPr>
        <w:spacing w:after="0" w:before="0"/>
      </w:pPr>
      <w:r>
        <w:t>D) Быстрорежущая сталь Р6М5 или твёрдый сплав;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5. Какой вид механического привода применяется для изменения частоты вращения в станках?</w:t>
      </w:r>
    </w:p>
    <w:p>
      <w:pPr>
        <w:spacing w:after="0" w:before="0"/>
      </w:pPr>
      <w:r>
        <w:t>A) Пружинный механизм;</w:t>
      </w:r>
    </w:p>
    <w:p>
      <w:pPr>
        <w:spacing w:after="0" w:before="0"/>
      </w:pPr>
      <w:r>
        <w:t>B) Гидравлический цилиндр;</w:t>
      </w:r>
    </w:p>
    <w:p>
      <w:pPr>
        <w:spacing w:after="0" w:before="0"/>
      </w:pPr>
      <w:r>
        <w:t>C) Ремённая передача;</w:t>
      </w:r>
    </w:p>
    <w:p>
      <w:pPr>
        <w:spacing w:after="0" w:before="0"/>
      </w:pPr>
      <w:r>
        <w:t>D) Электромагнитная муфта;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6. Согласно ГОСТ 2.303, какой тип линии применяется для осевых и центровых линий на чертеже?</w:t>
      </w:r>
    </w:p>
    <w:p>
      <w:pPr>
        <w:spacing w:after="0" w:before="0"/>
      </w:pPr>
      <w:r>
        <w:t>A) Сплошная тонкая;</w:t>
      </w:r>
    </w:p>
    <w:p>
      <w:pPr>
        <w:spacing w:after="0" w:before="0"/>
      </w:pPr>
      <w:r>
        <w:t>B) Штриховая;</w:t>
      </w:r>
    </w:p>
    <w:p>
      <w:pPr>
        <w:spacing w:after="0" w:before="0"/>
      </w:pPr>
      <w:r>
        <w:t>C) Штрихпунктирная тонкая;</w:t>
      </w:r>
    </w:p>
    <w:p>
      <w:pPr>
        <w:spacing w:after="0" w:before="0"/>
      </w:pPr>
      <w:r>
        <w:t>D) Разомкнутая;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7. Какое правило безопасности необходимо соблюдать при работе на станке?</w:t>
      </w:r>
    </w:p>
    <w:p>
      <w:pPr>
        <w:spacing w:after="0" w:before="0"/>
      </w:pPr>
      <w:r>
        <w:t>A) Работать без защитных очков;</w:t>
      </w:r>
    </w:p>
    <w:p>
      <w:pPr>
        <w:spacing w:after="0" w:before="0"/>
      </w:pPr>
      <w:r>
        <w:t>B) Не производить измерения и уборку при работающем станке;</w:t>
      </w:r>
    </w:p>
    <w:p>
      <w:pPr>
        <w:spacing w:after="0" w:before="0"/>
      </w:pPr>
      <w:r>
        <w:t>C) Останавливать станок руками;</w:t>
      </w:r>
    </w:p>
    <w:p>
      <w:pPr>
        <w:spacing w:after="0" w:before="0"/>
      </w:pPr>
      <w:r>
        <w:t>D) Работать в свободной одежде;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8. Какой метод обработки обеспечивает наивысшую точность и чистоту поверхности?</w:t>
      </w:r>
    </w:p>
    <w:p>
      <w:pPr>
        <w:spacing w:after="0" w:before="0"/>
      </w:pPr>
      <w:r>
        <w:t>A) Фрезерование;</w:t>
      </w:r>
    </w:p>
    <w:p>
      <w:pPr>
        <w:spacing w:after="0" w:before="0"/>
      </w:pPr>
      <w:r>
        <w:t>B) Строгание;</w:t>
      </w:r>
    </w:p>
    <w:p>
      <w:pPr>
        <w:spacing w:after="0" w:before="0"/>
      </w:pPr>
      <w:r>
        <w:t>C) Шлифование;</w:t>
      </w:r>
    </w:p>
    <w:p>
      <w:pPr>
        <w:spacing w:after="0" w:before="0"/>
      </w:pPr>
      <w:r>
        <w:t>D) Сверление;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9. Что такое усталость материала при переменных нагрузках?</w:t>
      </w:r>
    </w:p>
    <w:p>
      <w:pPr>
        <w:spacing w:after="0" w:before="0"/>
      </w:pPr>
      <w:r>
        <w:t>A) Снижение твёрдости при нагреве;</w:t>
      </w:r>
    </w:p>
    <w:p>
      <w:pPr>
        <w:spacing w:after="0" w:before="0"/>
      </w:pPr>
      <w:r>
        <w:t>B) Увеличение прочности при длительной эксплуатации;</w:t>
      </w:r>
    </w:p>
    <w:p>
      <w:pPr>
        <w:spacing w:after="0" w:before="0"/>
      </w:pPr>
      <w:r>
        <w:t>C) Пластическая деформация при статической нагрузке;</w:t>
      </w:r>
    </w:p>
    <w:p>
      <w:pPr>
        <w:spacing w:after="0" w:before="0"/>
      </w:pPr>
      <w:r>
        <w:t>D) Разрушение при напряжениях ниже предела текучести после многократного циклического нагружения;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10. Какой вид обработки называется суперфинишем?</w:t>
      </w:r>
    </w:p>
    <w:p>
      <w:pPr>
        <w:spacing w:after="0" w:before="0"/>
      </w:pPr>
      <w:r>
        <w:t>A) Черновое точение;</w:t>
      </w:r>
    </w:p>
    <w:p>
      <w:pPr>
        <w:spacing w:after="0" w:before="0"/>
      </w:pPr>
      <w:r>
        <w:t>B) Тонкая абразивная обработка для получения минимальной шероховатости;</w:t>
      </w:r>
    </w:p>
    <w:p>
      <w:pPr>
        <w:spacing w:after="0" w:before="0"/>
      </w:pPr>
      <w:r>
        <w:t>C) Термическая обработка;</w:t>
      </w:r>
    </w:p>
    <w:p>
      <w:pPr>
        <w:spacing w:after="0" w:before="0"/>
      </w:pPr>
      <w:r>
        <w:t>D) Фрезерование;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11. Какое сечение вала определяется как опасное при совместном действии изгиба и кручения?</w:t>
      </w:r>
    </w:p>
    <w:p>
      <w:pPr>
        <w:spacing w:after="0" w:before="0"/>
      </w:pPr>
      <w:r>
        <w:t>A) Сплошное круглое;</w:t>
      </w:r>
    </w:p>
    <w:p>
      <w:pPr>
        <w:spacing w:after="0" w:before="0"/>
      </w:pPr>
      <w:r>
        <w:t>B) Полое круглое;</w:t>
      </w:r>
    </w:p>
    <w:p>
      <w:pPr>
        <w:spacing w:after="0" w:before="0"/>
      </w:pPr>
      <w:r>
        <w:t>C) Квадратное;</w:t>
      </w:r>
    </w:p>
    <w:p>
      <w:pPr>
        <w:spacing w:after="0" w:before="0"/>
      </w:pPr>
      <w:r>
        <w:t>D) Прямоугольное;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12. Согласно ГОСТ 24705, как обозначается резьба D=10 мм, P=1,25 мм?</w:t>
      </w:r>
    </w:p>
    <w:p>
      <w:pPr>
        <w:spacing w:after="0" w:before="0"/>
      </w:pPr>
      <w:r>
        <w:t>A) M10x1,5;</w:t>
      </w:r>
    </w:p>
    <w:p>
      <w:pPr>
        <w:spacing w:after="0" w:before="0"/>
      </w:pPr>
      <w:r>
        <w:t>B) M10x1,0;</w:t>
      </w:r>
    </w:p>
    <w:p>
      <w:pPr>
        <w:spacing w:after="0" w:before="0"/>
      </w:pPr>
      <w:r>
        <w:t>C) M12x1,25;</w:t>
      </w:r>
    </w:p>
    <w:p>
      <w:pPr>
        <w:spacing w:after="0" w:before="0"/>
      </w:pPr>
      <w:r>
        <w:t>D) M10x1,25;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13. Какой вид деформации возникает при сжатии заготовки в патроне станка?</w:t>
      </w:r>
    </w:p>
    <w:p>
      <w:pPr>
        <w:spacing w:after="0" w:before="0"/>
      </w:pPr>
      <w:r>
        <w:t>A) Кручение;</w:t>
      </w:r>
    </w:p>
    <w:p>
      <w:pPr>
        <w:spacing w:after="0" w:before="0"/>
      </w:pPr>
      <w:r>
        <w:t>B) Изгиб;</w:t>
      </w:r>
    </w:p>
    <w:p>
      <w:pPr>
        <w:spacing w:after="0" w:before="0"/>
      </w:pPr>
      <w:r>
        <w:t>C) Сдвиг;</w:t>
      </w:r>
    </w:p>
    <w:p>
      <w:pPr>
        <w:spacing w:after="0" w:before="0"/>
      </w:pPr>
      <w:r>
        <w:t>D) Сжатие;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14. Что такое шпиндель станка?</w:t>
      </w:r>
    </w:p>
    <w:p>
      <w:pPr>
        <w:spacing w:after="0" w:before="0"/>
      </w:pPr>
      <w:r>
        <w:t>A) Электродвигатель станка;</w:t>
      </w:r>
    </w:p>
    <w:p>
      <w:pPr>
        <w:spacing w:after="0" w:before="0"/>
      </w:pPr>
      <w:r>
        <w:t>B) Вращающийся вал для закрепления заготовки или инструмента;</w:t>
      </w:r>
    </w:p>
    <w:p>
      <w:pPr>
        <w:spacing w:after="0" w:before="0"/>
      </w:pPr>
      <w:r>
        <w:t>C) Неподвижная опора;</w:t>
      </w:r>
    </w:p>
    <w:p>
      <w:pPr>
        <w:spacing w:after="0" w:before="0"/>
      </w:pPr>
      <w:r>
        <w:t>D) Устройство для охлаждения;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15. Согласно ГОСТ 25346, что такое допуск размера (T)?</w:t>
      </w:r>
    </w:p>
    <w:p>
      <w:pPr>
        <w:spacing w:after="0" w:before="0"/>
      </w:pPr>
      <w:r>
        <w:t>A) Разность между наибольшим и наименьшим предельными размерами;</w:t>
      </w:r>
    </w:p>
    <w:p>
      <w:pPr>
        <w:spacing w:after="0" w:before="0"/>
      </w:pPr>
      <w:r>
        <w:t>B) Отклонение действительного размера от номинального;</w:t>
      </w:r>
    </w:p>
    <w:p>
      <w:pPr>
        <w:spacing w:after="0" w:before="0"/>
      </w:pPr>
      <w:r>
        <w:t>C) Зазор между отверстием и валом;</w:t>
      </w:r>
    </w:p>
    <w:p>
      <w:pPr>
        <w:spacing w:after="0" w:before="0"/>
      </w:pPr>
      <w:r>
        <w:t>D) Натяг при сборке;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16. Какой тип шлифовального круга по зернистости применяется для чистового шлифования?</w:t>
      </w:r>
    </w:p>
    <w:p>
      <w:pPr>
        <w:spacing w:after="0" w:before="0"/>
      </w:pPr>
      <w:r>
        <w:t>A) Крупнозернистый;</w:t>
      </w:r>
    </w:p>
    <w:p>
      <w:pPr>
        <w:spacing w:after="0" w:before="0"/>
      </w:pPr>
      <w:r>
        <w:t>B) Среднезернистый;</w:t>
      </w:r>
    </w:p>
    <w:p>
      <w:pPr>
        <w:spacing w:after="0" w:before="0"/>
      </w:pPr>
      <w:r>
        <w:t>C) Мелкозернистый;</w:t>
      </w:r>
    </w:p>
    <w:p>
      <w:pPr>
        <w:spacing w:after="0" w:before="0"/>
      </w:pPr>
      <w:r>
        <w:t>D) Зернистость не влияет на качество поверхности;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17. Какой дефект возникает при недостаточном закреплении заготовки?</w:t>
      </w:r>
    </w:p>
    <w:p>
      <w:pPr>
        <w:spacing w:after="0" w:before="0"/>
      </w:pPr>
      <w:r>
        <w:t>A) Повышенная шероховатость обработанной поверхности;</w:t>
      </w:r>
    </w:p>
    <w:p>
      <w:pPr>
        <w:spacing w:after="0" w:before="0"/>
      </w:pPr>
      <w:r>
        <w:t>B) Смещение оси обрабатываемой поверхности;</w:t>
      </w:r>
    </w:p>
    <w:p>
      <w:pPr>
        <w:spacing w:after="0" w:before="0"/>
      </w:pPr>
      <w:r>
        <w:t>C) Трещины на обработанной поверхности;</w:t>
      </w:r>
    </w:p>
    <w:p>
      <w:pPr>
        <w:spacing w:after="0" w:before="0"/>
      </w:pPr>
      <w:r>
        <w:t>D) Ржавчина на поверхности детали;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18. Какой узел фрезерного станка обеспечивает вертикальное перемещение стола?</w:t>
      </w:r>
    </w:p>
    <w:p>
      <w:pPr>
        <w:spacing w:after="0" w:before="0"/>
      </w:pPr>
      <w:r>
        <w:t>A) Шпиндельная бабка;</w:t>
      </w:r>
    </w:p>
    <w:p>
      <w:pPr>
        <w:spacing w:after="0" w:before="0"/>
      </w:pPr>
      <w:r>
        <w:t>B) Коробка подач;</w:t>
      </w:r>
    </w:p>
    <w:p>
      <w:pPr>
        <w:spacing w:after="0" w:before="0"/>
      </w:pPr>
      <w:r>
        <w:t>C) Механизм подъёма стола;</w:t>
      </w:r>
    </w:p>
    <w:p>
      <w:pPr>
        <w:spacing w:after="0" w:before="0"/>
      </w:pPr>
      <w:r>
        <w:t>D) Фартук;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19. Согласно ПТЭЭП, кто несёт ответственность за безопасное состояние электроустановки цеха?</w:t>
      </w:r>
    </w:p>
    <w:p>
      <w:pPr>
        <w:spacing w:after="0" w:before="0"/>
      </w:pPr>
      <w:r>
        <w:t>A) Ответственный за электрохозяйство;</w:t>
      </w:r>
    </w:p>
    <w:p>
      <w:pPr>
        <w:spacing w:after="0" w:before="0"/>
      </w:pPr>
      <w:r>
        <w:t>B) Мастер цеха;</w:t>
      </w:r>
    </w:p>
    <w:p>
      <w:pPr>
        <w:spacing w:after="0" w:before="0"/>
      </w:pPr>
      <w:r>
        <w:t>C) Оператор станка;</w:t>
      </w:r>
    </w:p>
    <w:p>
      <w:pPr>
        <w:spacing w:after="0" w:before="0"/>
      </w:pPr>
      <w:r>
        <w:t>D) Технический директор;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20. Какой вид заготовки рекомендуется для деталей типа вал при массовом производстве?</w:t>
      </w:r>
    </w:p>
    <w:p>
      <w:pPr>
        <w:spacing w:after="0" w:before="0"/>
      </w:pPr>
      <w:r>
        <w:t>A) Прокат круглый;</w:t>
      </w:r>
    </w:p>
    <w:p>
      <w:pPr>
        <w:spacing w:after="0" w:before="0"/>
      </w:pPr>
      <w:r>
        <w:t>B) Сварная конструкция;</w:t>
      </w:r>
    </w:p>
    <w:p>
      <w:pPr>
        <w:spacing w:after="0" w:before="0"/>
      </w:pPr>
      <w:r>
        <w:t>C) Литая заготовка;</w:t>
      </w:r>
    </w:p>
    <w:p>
      <w:pPr>
        <w:spacing w:after="0" w:before="0"/>
      </w:pPr>
      <w:r>
        <w:t>D) Поковка;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  <w:jc w:val="center"/>
      </w:pPr>
      <w:r>
        <w:rPr>
          <w:b/>
          <w:sz w:val="28"/>
        </w:rPr>
        <w:t>Билет 8</w:t>
      </w:r>
    </w:p>
    <w:p>
      <w:pPr>
        <w:spacing w:after="0" w:before="0"/>
      </w:pPr>
      <w:r>
        <w:t>1. Какой показатель определяет стойкость режущего инструмента?</w:t>
      </w:r>
    </w:p>
    <w:p>
      <w:pPr>
        <w:spacing w:after="0" w:before="0"/>
      </w:pPr>
      <w:r>
        <w:t>A) Время работы до наступления критического износа;</w:t>
      </w:r>
    </w:p>
    <w:p>
      <w:pPr>
        <w:spacing w:after="0" w:before="0"/>
      </w:pPr>
      <w:r>
        <w:t>B) Масса инструмента;</w:t>
      </w:r>
    </w:p>
    <w:p>
      <w:pPr>
        <w:spacing w:after="0" w:before="0"/>
      </w:pPr>
      <w:r>
        <w:t>C) Длина резца;</w:t>
      </w:r>
    </w:p>
    <w:p>
      <w:pPr>
        <w:spacing w:after="0" w:before="0"/>
      </w:pPr>
      <w:r>
        <w:t>D) Цвет режущей кромки;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2. Согласно ПУЭ, какой цвет изоляции имеет фазный проводник (L) в трёхфазной сети?</w:t>
      </w:r>
    </w:p>
    <w:p>
      <w:pPr>
        <w:spacing w:after="0" w:before="0"/>
      </w:pPr>
      <w:r>
        <w:t>A) Синий;</w:t>
      </w:r>
    </w:p>
    <w:p>
      <w:pPr>
        <w:spacing w:after="0" w:before="0"/>
      </w:pPr>
      <w:r>
        <w:t>B) Жёлто-зелёный;</w:t>
      </w:r>
    </w:p>
    <w:p>
      <w:pPr>
        <w:spacing w:after="0" w:before="0"/>
      </w:pPr>
      <w:r>
        <w:t>C) Любой цвет кроме жёлто-зелёного и голубого;</w:t>
      </w:r>
    </w:p>
    <w:p>
      <w:pPr>
        <w:spacing w:after="0" w:before="0"/>
      </w:pPr>
      <w:r>
        <w:t>D) Красный;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3. Как на чертеже обозначается базовая поверхность детали?</w:t>
      </w:r>
    </w:p>
    <w:p>
      <w:pPr>
        <w:spacing w:after="0" w:before="0"/>
      </w:pPr>
      <w:r>
        <w:t>A) Знаком в виде заштрихованного равнобедренного треугольника;</w:t>
      </w:r>
    </w:p>
    <w:p>
      <w:pPr>
        <w:spacing w:after="0" w:before="0"/>
      </w:pPr>
      <w:r>
        <w:t>B) Буквой Б в кружке;</w:t>
      </w:r>
    </w:p>
    <w:p>
      <w:pPr>
        <w:spacing w:after="0" w:before="0"/>
      </w:pPr>
      <w:r>
        <w:t>C) Стрелкой с указанием нулевого размера;</w:t>
      </w:r>
    </w:p>
    <w:p>
      <w:pPr>
        <w:spacing w:after="0" w:before="0"/>
      </w:pPr>
      <w:r>
        <w:t>D) Пунктирной линией с буквой Н;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4. Какой тип шлифовального круга применяется для обработки твёрдых сплавов?</w:t>
      </w:r>
    </w:p>
    <w:p>
      <w:pPr>
        <w:spacing w:after="0" w:before="0"/>
      </w:pPr>
      <w:r>
        <w:t>A) Керамический связкой;</w:t>
      </w:r>
    </w:p>
    <w:p>
      <w:pPr>
        <w:spacing w:after="0" w:before="0"/>
      </w:pPr>
      <w:r>
        <w:t>B) На бакелитовой связке;</w:t>
      </w:r>
    </w:p>
    <w:p>
      <w:pPr>
        <w:spacing w:after="0" w:before="0"/>
      </w:pPr>
      <w:r>
        <w:t>C) Алмазный;</w:t>
      </w:r>
    </w:p>
    <w:p>
      <w:pPr>
        <w:spacing w:after="0" w:before="0"/>
      </w:pPr>
      <w:r>
        <w:t>D) Корундовый;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5. Согласно ГОСТ 3882-74, какой твёрдый сплав из группы ВК применяется для обработки чугуна?</w:t>
      </w:r>
    </w:p>
    <w:p>
      <w:pPr>
        <w:spacing w:after="0" w:before="0"/>
      </w:pPr>
      <w:r>
        <w:t>A) Т15К6;</w:t>
      </w:r>
    </w:p>
    <w:p>
      <w:pPr>
        <w:spacing w:after="0" w:before="0"/>
      </w:pPr>
      <w:r>
        <w:t>B) ВК8;</w:t>
      </w:r>
    </w:p>
    <w:p>
      <w:pPr>
        <w:spacing w:after="0" w:before="0"/>
      </w:pPr>
      <w:r>
        <w:t>C) ТТ7К12;</w:t>
      </w:r>
    </w:p>
    <w:p>
      <w:pPr>
        <w:spacing w:after="0" w:before="0"/>
      </w:pPr>
      <w:r>
        <w:t>D) ВК3;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6. Какой тип памяти ПЛК хранит программу при отключении питания?</w:t>
      </w:r>
    </w:p>
    <w:p>
      <w:pPr>
        <w:spacing w:after="0" w:before="0"/>
      </w:pPr>
      <w:r>
        <w:t>A) ОЗУ (RAM);</w:t>
      </w:r>
    </w:p>
    <w:p>
      <w:pPr>
        <w:spacing w:after="0" w:before="0"/>
      </w:pPr>
      <w:r>
        <w:t>B) Жёсткий диск;</w:t>
      </w:r>
    </w:p>
    <w:p>
      <w:pPr>
        <w:spacing w:after="0" w:before="0"/>
      </w:pPr>
      <w:r>
        <w:t>C) Кэш-память;</w:t>
      </w:r>
    </w:p>
    <w:p>
      <w:pPr>
        <w:spacing w:after="0" w:before="0"/>
      </w:pPr>
      <w:r>
        <w:t>D) Флэш-память или EEPROM;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7. Какой вид обработки называется растачиванием?</w:t>
      </w:r>
    </w:p>
    <w:p>
      <w:pPr>
        <w:spacing w:after="0" w:before="0"/>
      </w:pPr>
      <w:r>
        <w:t>A) Обработка наружной цилиндрической поверхности;</w:t>
      </w:r>
    </w:p>
    <w:p>
      <w:pPr>
        <w:spacing w:after="0" w:before="0"/>
      </w:pPr>
      <w:r>
        <w:t>B) Фрезерование паза;</w:t>
      </w:r>
    </w:p>
    <w:p>
      <w:pPr>
        <w:spacing w:after="0" w:before="0"/>
      </w:pPr>
      <w:r>
        <w:t>C) Нарезание резьбы;</w:t>
      </w:r>
    </w:p>
    <w:p>
      <w:pPr>
        <w:spacing w:after="0" w:before="0"/>
      </w:pPr>
      <w:r>
        <w:t>D) Увеличение диаметра существующего отверстия резцом;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8. Какой датчик обеспечивает обратную связь по позиции в станках с ЧПУ?</w:t>
      </w:r>
    </w:p>
    <w:p>
      <w:pPr>
        <w:spacing w:after="0" w:before="0"/>
      </w:pPr>
      <w:r>
        <w:t>A) Датчик температуры;</w:t>
      </w:r>
    </w:p>
    <w:p>
      <w:pPr>
        <w:spacing w:after="0" w:before="0"/>
      </w:pPr>
      <w:r>
        <w:t>B) Потенциометр;</w:t>
      </w:r>
    </w:p>
    <w:p>
      <w:pPr>
        <w:spacing w:after="0" w:before="0"/>
      </w:pPr>
      <w:r>
        <w:t>C) Датчик давления масла;</w:t>
      </w:r>
    </w:p>
    <w:p>
      <w:pPr>
        <w:spacing w:after="0" w:before="0"/>
      </w:pPr>
      <w:r>
        <w:t>D) Энкодер (rotary encoder);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9. Согласно ГОСТ 14959, для какой цели применяется пружинно-рессорная сталь 60С2А?</w:t>
      </w:r>
    </w:p>
    <w:p>
      <w:pPr>
        <w:spacing w:after="0" w:before="0"/>
      </w:pPr>
      <w:r>
        <w:t>A) Для режущего инструмента;</w:t>
      </w:r>
    </w:p>
    <w:p>
      <w:pPr>
        <w:spacing w:after="0" w:before="0"/>
      </w:pPr>
      <w:r>
        <w:t>B) Для высоконагруженных пружин и рессор;</w:t>
      </w:r>
    </w:p>
    <w:p>
      <w:pPr>
        <w:spacing w:after="0" w:before="0"/>
      </w:pPr>
      <w:r>
        <w:t>C) Для корпусных деталей;</w:t>
      </w:r>
    </w:p>
    <w:p>
      <w:pPr>
        <w:spacing w:after="0" w:before="0"/>
      </w:pPr>
      <w:r>
        <w:t>D) Для электродов;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10. Какой вид соединения деталей обеспечивает передачу крутящего момента и возможность осевого перемещения?</w:t>
      </w:r>
    </w:p>
    <w:p>
      <w:pPr>
        <w:spacing w:after="0" w:before="0"/>
      </w:pPr>
      <w:r>
        <w:t>A) Заклёпочное соединение;</w:t>
      </w:r>
    </w:p>
    <w:p>
      <w:pPr>
        <w:spacing w:after="0" w:before="0"/>
      </w:pPr>
      <w:r>
        <w:t>B) Шпоночное соединение;</w:t>
      </w:r>
    </w:p>
    <w:p>
      <w:pPr>
        <w:spacing w:after="0" w:before="0"/>
      </w:pPr>
      <w:r>
        <w:t>C) Сварное соединение;</w:t>
      </w:r>
    </w:p>
    <w:p>
      <w:pPr>
        <w:spacing w:after="0" w:before="0"/>
      </w:pPr>
      <w:r>
        <w:t>D) Резьбовое соединение;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11. Что такое модуль зубчатого колеса?</w:t>
      </w:r>
    </w:p>
    <w:p>
      <w:pPr>
        <w:spacing w:after="0" w:before="0"/>
      </w:pPr>
      <w:r>
        <w:t>A) Отношение шага к числу пи;</w:t>
      </w:r>
    </w:p>
    <w:p>
      <w:pPr>
        <w:spacing w:after="0" w:before="0"/>
      </w:pPr>
      <w:r>
        <w:t>B) Диаметр делительной окружности;</w:t>
      </w:r>
    </w:p>
    <w:p>
      <w:pPr>
        <w:spacing w:after="0" w:before="0"/>
      </w:pPr>
      <w:r>
        <w:t>C) Число зубьев;</w:t>
      </w:r>
    </w:p>
    <w:p>
      <w:pPr>
        <w:spacing w:after="0" w:before="0"/>
      </w:pPr>
      <w:r>
        <w:t>D) Ширина зуба;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12. Для чего применяется планшайба на токарном станке?</w:t>
      </w:r>
    </w:p>
    <w:p>
      <w:pPr>
        <w:spacing w:after="0" w:before="0"/>
      </w:pPr>
      <w:r>
        <w:t>A) Для закрепления крупных и несимметричных заготовок;</w:t>
      </w:r>
    </w:p>
    <w:p>
      <w:pPr>
        <w:spacing w:after="0" w:before="0"/>
      </w:pPr>
      <w:r>
        <w:t>B) Для установки резцов;</w:t>
      </w:r>
    </w:p>
    <w:p>
      <w:pPr>
        <w:spacing w:after="0" w:before="0"/>
      </w:pPr>
      <w:r>
        <w:t>C) Для подачи СОЖ;</w:t>
      </w:r>
    </w:p>
    <w:p>
      <w:pPr>
        <w:spacing w:after="0" w:before="0"/>
      </w:pPr>
      <w:r>
        <w:t>D) Для изменения скорости;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13. Какая сила вызывает деформацию кручения вала токарного станка?</w:t>
      </w:r>
    </w:p>
    <w:p>
      <w:pPr>
        <w:spacing w:after="0" w:before="0"/>
      </w:pPr>
      <w:r>
        <w:t>A) Осевая сила резания;</w:t>
      </w:r>
    </w:p>
    <w:p>
      <w:pPr>
        <w:spacing w:after="0" w:before="0"/>
      </w:pPr>
      <w:r>
        <w:t>B) Радиальная сила резания;</w:t>
      </w:r>
    </w:p>
    <w:p>
      <w:pPr>
        <w:spacing w:after="0" w:before="0"/>
      </w:pPr>
      <w:r>
        <w:t>C) Тангенциальная сила резания (окружная);</w:t>
      </w:r>
    </w:p>
    <w:p>
      <w:pPr>
        <w:spacing w:after="0" w:before="0"/>
      </w:pPr>
      <w:r>
        <w:t>D) Сила тяжести заготовки;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14. Какой квалитет точности соответствует грубой (черновой) обработке?</w:t>
      </w:r>
    </w:p>
    <w:p>
      <w:pPr>
        <w:spacing w:after="0" w:before="0"/>
      </w:pPr>
      <w:r>
        <w:t>A) IT5;</w:t>
      </w:r>
    </w:p>
    <w:p>
      <w:pPr>
        <w:spacing w:after="0" w:before="0"/>
      </w:pPr>
      <w:r>
        <w:t>B) IT7;</w:t>
      </w:r>
    </w:p>
    <w:p>
      <w:pPr>
        <w:spacing w:after="0" w:before="0"/>
      </w:pPr>
      <w:r>
        <w:t>C) IT12-IT14;</w:t>
      </w:r>
    </w:p>
    <w:p>
      <w:pPr>
        <w:spacing w:after="0" w:before="0"/>
      </w:pPr>
      <w:r>
        <w:t>D) IT3;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15. Какой измерительный инструмент применяется для контроля угловой конической поверхности с точностью 2 минуты?</w:t>
      </w:r>
    </w:p>
    <w:p>
      <w:pPr>
        <w:spacing w:after="0" w:before="0"/>
      </w:pPr>
      <w:r>
        <w:t>A) Линейка;</w:t>
      </w:r>
    </w:p>
    <w:p>
      <w:pPr>
        <w:spacing w:after="0" w:before="0"/>
      </w:pPr>
      <w:r>
        <w:t>B) Штангенциркуль;</w:t>
      </w:r>
    </w:p>
    <w:p>
      <w:pPr>
        <w:spacing w:after="0" w:before="0"/>
      </w:pPr>
      <w:r>
        <w:t>C) Универсальный угломер;</w:t>
      </w:r>
    </w:p>
    <w:p>
      <w:pPr>
        <w:spacing w:after="0" w:before="0"/>
      </w:pPr>
      <w:r>
        <w:t>D) Микрометр;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16. В каком случае применяется автоматический выключатель в цепи питания станка?</w:t>
      </w:r>
    </w:p>
    <w:p>
      <w:pPr>
        <w:spacing w:after="0" w:before="0"/>
      </w:pPr>
      <w:r>
        <w:t>A) Для регулировки скорости шпинделя;</w:t>
      </w:r>
    </w:p>
    <w:p>
      <w:pPr>
        <w:spacing w:after="0" w:before="0"/>
      </w:pPr>
      <w:r>
        <w:t>B) Для плавного пуска;</w:t>
      </w:r>
    </w:p>
    <w:p>
      <w:pPr>
        <w:spacing w:after="0" w:before="0"/>
      </w:pPr>
      <w:r>
        <w:t>C) Для реверса вращения;</w:t>
      </w:r>
    </w:p>
    <w:p>
      <w:pPr>
        <w:spacing w:after="0" w:before="0"/>
      </w:pPr>
      <w:r>
        <w:t>D) Для защиты от коротких замыканий и перегрузок;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17. Согласно ГОСТ 2.301, каков размер формата А4 по ЕСКД?</w:t>
      </w:r>
    </w:p>
    <w:p>
      <w:pPr>
        <w:spacing w:after="0" w:before="0"/>
      </w:pPr>
      <w:r>
        <w:t>A) 297 x 420 мм;</w:t>
      </w:r>
    </w:p>
    <w:p>
      <w:pPr>
        <w:spacing w:after="0" w:before="0"/>
      </w:pPr>
      <w:r>
        <w:t>B) 210 x 297 мм;</w:t>
      </w:r>
    </w:p>
    <w:p>
      <w:pPr>
        <w:spacing w:after="0" w:before="0"/>
      </w:pPr>
      <w:r>
        <w:t>C) 148 x 210 мм;</w:t>
      </w:r>
    </w:p>
    <w:p>
      <w:pPr>
        <w:spacing w:after="0" w:before="0"/>
      </w:pPr>
      <w:r>
        <w:t>D) 420 x 594 мм;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18. Согласно ГОСТ 2789, что характеризует параметр Rz (высота неровностей профиля)?</w:t>
      </w:r>
    </w:p>
    <w:p>
      <w:pPr>
        <w:spacing w:after="0" w:before="0"/>
      </w:pPr>
      <w:r>
        <w:t>A) Среднее арифметическое отклонение профиля;</w:t>
      </w:r>
    </w:p>
    <w:p>
      <w:pPr>
        <w:spacing w:after="0" w:before="0"/>
      </w:pPr>
      <w:r>
        <w:t>B) Среднее расстояние между вершинами и впадинами;</w:t>
      </w:r>
    </w:p>
    <w:p>
      <w:pPr>
        <w:spacing w:after="0" w:before="0"/>
      </w:pPr>
      <w:r>
        <w:t>C) Максимальную высоту профиля;</w:t>
      </w:r>
    </w:p>
    <w:p>
      <w:pPr>
        <w:spacing w:after="0" w:before="0"/>
      </w:pPr>
      <w:r>
        <w:t>D) Средний шаг неровностей;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19. Чему равна активная мощность цепи при U=380 В, I=10 А, cos фи=0,8 (трёхфазная)?</w:t>
      </w:r>
    </w:p>
    <w:p>
      <w:pPr>
        <w:spacing w:after="0" w:before="0"/>
      </w:pPr>
      <w:r>
        <w:t>A) 3040 Вт;</w:t>
      </w:r>
    </w:p>
    <w:p>
      <w:pPr>
        <w:spacing w:after="0" w:before="0"/>
      </w:pPr>
      <w:r>
        <w:t>B) 5265 Вт;</w:t>
      </w:r>
    </w:p>
    <w:p>
      <w:pPr>
        <w:spacing w:after="0" w:before="0"/>
      </w:pPr>
      <w:r>
        <w:t>C) 3800 Вт;</w:t>
      </w:r>
    </w:p>
    <w:p>
      <w:pPr>
        <w:spacing w:after="0" w:before="0"/>
      </w:pPr>
      <w:r>
        <w:t>D) 2640 Вт;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20. Согласно ГОСТ 2.305, как обозначается вид, полученный проецированием на дополнительную плоскость, не параллельную ни одной основной?</w:t>
      </w:r>
    </w:p>
    <w:p>
      <w:pPr>
        <w:spacing w:after="0" w:before="0"/>
      </w:pPr>
      <w:r>
        <w:t>A) Вид стрелкой и буквой;</w:t>
      </w:r>
    </w:p>
    <w:p>
      <w:pPr>
        <w:spacing w:after="0" w:before="0"/>
      </w:pPr>
      <w:r>
        <w:t>B) Разрез;</w:t>
      </w:r>
    </w:p>
    <w:p>
      <w:pPr>
        <w:spacing w:after="0" w:before="0"/>
      </w:pPr>
      <w:r>
        <w:t>C) Сечение;</w:t>
      </w:r>
    </w:p>
    <w:p>
      <w:pPr>
        <w:spacing w:after="0" w:before="0"/>
      </w:pPr>
      <w:r>
        <w:t>D) Выносной элемент;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  <w:jc w:val="center"/>
      </w:pPr>
      <w:r>
        <w:rPr>
          <w:b/>
          <w:sz w:val="28"/>
        </w:rPr>
        <w:t>Билет 9</w:t>
      </w:r>
    </w:p>
    <w:p>
      <w:pPr>
        <w:spacing w:after="0" w:before="0"/>
      </w:pPr>
      <w:r>
        <w:t>1. Какой масштаб используется для изображения детали на чертеже в натуральную величину?</w:t>
      </w:r>
    </w:p>
    <w:p>
      <w:pPr>
        <w:spacing w:after="0" w:before="0"/>
      </w:pPr>
      <w:r>
        <w:t>A) 1:2;</w:t>
      </w:r>
    </w:p>
    <w:p>
      <w:pPr>
        <w:spacing w:after="0" w:before="0"/>
      </w:pPr>
      <w:r>
        <w:t>B) 1:1;</w:t>
      </w:r>
    </w:p>
    <w:p>
      <w:pPr>
        <w:spacing w:after="0" w:before="0"/>
      </w:pPr>
      <w:r>
        <w:t>C) 2:1;</w:t>
      </w:r>
    </w:p>
    <w:p>
      <w:pPr>
        <w:spacing w:after="0" w:before="0"/>
      </w:pPr>
      <w:r>
        <w:t>D) 5:1;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2. Какой параметр режима резания необходимо уменьшить для снижения температуры в зоне резания?</w:t>
      </w:r>
    </w:p>
    <w:p>
      <w:pPr>
        <w:spacing w:after="0" w:before="0"/>
      </w:pPr>
      <w:r>
        <w:t>A) Глубину резания;</w:t>
      </w:r>
    </w:p>
    <w:p>
      <w:pPr>
        <w:spacing w:after="0" w:before="0"/>
      </w:pPr>
      <w:r>
        <w:t>B) Скорость резания;</w:t>
      </w:r>
    </w:p>
    <w:p>
      <w:pPr>
        <w:spacing w:after="0" w:before="0"/>
      </w:pPr>
      <w:r>
        <w:t>C) Подачу;</w:t>
      </w:r>
    </w:p>
    <w:p>
      <w:pPr>
        <w:spacing w:after="0" w:before="0"/>
      </w:pPr>
      <w:r>
        <w:t>D) Число проходов;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3. Согласно ГОСТ 3882-74, какой твёрдый сплав рекомендуется для обработки сталей с удалением стружки большого сечения?</w:t>
      </w:r>
    </w:p>
    <w:p>
      <w:pPr>
        <w:spacing w:after="0" w:before="0"/>
      </w:pPr>
      <w:r>
        <w:t>A) ВК3;</w:t>
      </w:r>
    </w:p>
    <w:p>
      <w:pPr>
        <w:spacing w:after="0" w:before="0"/>
      </w:pPr>
      <w:r>
        <w:t>B) ВК8;</w:t>
      </w:r>
    </w:p>
    <w:p>
      <w:pPr>
        <w:spacing w:after="0" w:before="0"/>
      </w:pPr>
      <w:r>
        <w:t>C) Т5К10;</w:t>
      </w:r>
    </w:p>
    <w:p>
      <w:pPr>
        <w:spacing w:after="0" w:before="0"/>
      </w:pPr>
      <w:r>
        <w:t>D) Т30К4;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4. Какой параметр резания обозначается буквой n и измеряется в об/мин?</w:t>
      </w:r>
    </w:p>
    <w:p>
      <w:pPr>
        <w:spacing w:after="0" w:before="0"/>
      </w:pPr>
      <w:r>
        <w:t>A) Подача;</w:t>
      </w:r>
    </w:p>
    <w:p>
      <w:pPr>
        <w:spacing w:after="0" w:before="0"/>
      </w:pPr>
      <w:r>
        <w:t>B) Глубина резания;</w:t>
      </w:r>
    </w:p>
    <w:p>
      <w:pPr>
        <w:spacing w:after="0" w:before="0"/>
      </w:pPr>
      <w:r>
        <w:t>C) Скорость резания;</w:t>
      </w:r>
    </w:p>
    <w:p>
      <w:pPr>
        <w:spacing w:after="0" w:before="0"/>
      </w:pPr>
      <w:r>
        <w:t>D) Частота вращения шпинделя;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5. Что такое обратная связь по позиции в станке с ЧПУ?</w:t>
      </w:r>
    </w:p>
    <w:p>
      <w:pPr>
        <w:spacing w:after="0" w:before="0"/>
      </w:pPr>
      <w:r>
        <w:t>A) Связь оператора с мастером;</w:t>
      </w:r>
    </w:p>
    <w:p>
      <w:pPr>
        <w:spacing w:after="0" w:before="0"/>
      </w:pPr>
      <w:r>
        <w:t>B) Контроль фактического положения с помощью датчиков;</w:t>
      </w:r>
    </w:p>
    <w:p>
      <w:pPr>
        <w:spacing w:after="0" w:before="0"/>
      </w:pPr>
      <w:r>
        <w:t>C) Обратное вращение шпинделя;</w:t>
      </w:r>
    </w:p>
    <w:p>
      <w:pPr>
        <w:spacing w:after="0" w:before="0"/>
      </w:pPr>
      <w:r>
        <w:t>D) Перемещение инструмента в исходную точку;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6. Какой вид обработки обеспечивает получение точных отверстий в заготовке после сверления?</w:t>
      </w:r>
    </w:p>
    <w:p>
      <w:pPr>
        <w:spacing w:after="0" w:before="0"/>
      </w:pPr>
      <w:r>
        <w:t>A) Зенкерование;</w:t>
      </w:r>
    </w:p>
    <w:p>
      <w:pPr>
        <w:spacing w:after="0" w:before="0"/>
      </w:pPr>
      <w:r>
        <w:t>B) Протачивание;</w:t>
      </w:r>
    </w:p>
    <w:p>
      <w:pPr>
        <w:spacing w:after="0" w:before="0"/>
      </w:pPr>
      <w:r>
        <w:t>C) Фрезерование;</w:t>
      </w:r>
    </w:p>
    <w:p>
      <w:pPr>
        <w:spacing w:after="0" w:before="0"/>
      </w:pPr>
      <w:r>
        <w:t>D) Резьбонарезание;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7. Какой электродвигатель применяется для привода главного движения токарных станков?</w:t>
      </w:r>
    </w:p>
    <w:p>
      <w:pPr>
        <w:spacing w:after="0" w:before="0"/>
      </w:pPr>
      <w:r>
        <w:t>A) Постоянного тока;</w:t>
      </w:r>
    </w:p>
    <w:p>
      <w:pPr>
        <w:spacing w:after="0" w:before="0"/>
      </w:pPr>
      <w:r>
        <w:t>B) Шаговый;</w:t>
      </w:r>
    </w:p>
    <w:p>
      <w:pPr>
        <w:spacing w:after="0" w:before="0"/>
      </w:pPr>
      <w:r>
        <w:t>C) Синхронный;</w:t>
      </w:r>
    </w:p>
    <w:p>
      <w:pPr>
        <w:spacing w:after="0" w:before="0"/>
      </w:pPr>
      <w:r>
        <w:t>D) Асинхронный трёхфазный;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8. Согласно ГОСТ 2.305, в каком случае выполняется ступенчатый разрез?</w:t>
      </w:r>
    </w:p>
    <w:p>
      <w:pPr>
        <w:spacing w:after="0" w:before="0"/>
      </w:pPr>
      <w:r>
        <w:t>A) При наличии нескольких параллельных секущих плоскостей;</w:t>
      </w:r>
    </w:p>
    <w:p>
      <w:pPr>
        <w:spacing w:after="0" w:before="0"/>
      </w:pPr>
      <w:r>
        <w:t>B) При наклонной секущей плоскости;</w:t>
      </w:r>
    </w:p>
    <w:p>
      <w:pPr>
        <w:spacing w:after="0" w:before="0"/>
      </w:pPr>
      <w:r>
        <w:t>C) При одной секущей плоскости;</w:t>
      </w:r>
    </w:p>
    <w:p>
      <w:pPr>
        <w:spacing w:after="0" w:before="0"/>
      </w:pPr>
      <w:r>
        <w:t>D) При локальном разрезе;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9. Согласно ГОСТ 12.1.004, к какой категории относится пожар, вызванный воспламенением масла в гидросистеме станка?</w:t>
      </w:r>
    </w:p>
    <w:p>
      <w:pPr>
        <w:spacing w:after="0" w:before="0"/>
      </w:pPr>
      <w:r>
        <w:t>A) Класс А (твёрдые вещества);</w:t>
      </w:r>
    </w:p>
    <w:p>
      <w:pPr>
        <w:spacing w:after="0" w:before="0"/>
      </w:pPr>
      <w:r>
        <w:t>B) Класс В (жидкости);</w:t>
      </w:r>
    </w:p>
    <w:p>
      <w:pPr>
        <w:spacing w:after="0" w:before="0"/>
      </w:pPr>
      <w:r>
        <w:t>C) Класс С (газы);</w:t>
      </w:r>
    </w:p>
    <w:p>
      <w:pPr>
        <w:spacing w:after="0" w:before="0"/>
      </w:pPr>
      <w:r>
        <w:t>D) Класс Е (электрооборудование);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10. Какой привод подачи применяется в станках с ЧПУ для точного позиционирования?</w:t>
      </w:r>
    </w:p>
    <w:p>
      <w:pPr>
        <w:spacing w:after="0" w:before="0"/>
      </w:pPr>
      <w:r>
        <w:t>A) Шарико-винтовая передача с серводвигателем;</w:t>
      </w:r>
    </w:p>
    <w:p>
      <w:pPr>
        <w:spacing w:after="0" w:before="0"/>
      </w:pPr>
      <w:r>
        <w:t>B) Ремённая передача;</w:t>
      </w:r>
    </w:p>
    <w:p>
      <w:pPr>
        <w:spacing w:after="0" w:before="0"/>
      </w:pPr>
      <w:r>
        <w:t>C) Червячная передача;</w:t>
      </w:r>
    </w:p>
    <w:p>
      <w:pPr>
        <w:spacing w:after="0" w:before="0"/>
      </w:pPr>
      <w:r>
        <w:t>D) Цепная передача;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11. Что такое межоперационный припуск?</w:t>
      </w:r>
    </w:p>
    <w:p>
      <w:pPr>
        <w:spacing w:after="0" w:before="0"/>
      </w:pPr>
      <w:r>
        <w:t>A) Припуск удаляемый за одну операцию;</w:t>
      </w:r>
    </w:p>
    <w:p>
      <w:pPr>
        <w:spacing w:after="0" w:before="0"/>
      </w:pPr>
      <w:r>
        <w:t>B) Разность размеров заготовки и готовой детали;</w:t>
      </w:r>
    </w:p>
    <w:p>
      <w:pPr>
        <w:spacing w:after="0" w:before="0"/>
      </w:pPr>
      <w:r>
        <w:t>C) Припуск на термообработку;</w:t>
      </w:r>
    </w:p>
    <w:p>
      <w:pPr>
        <w:spacing w:after="0" w:before="0"/>
      </w:pPr>
      <w:r>
        <w:t>D) Допуск на обработку;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12. Согласно Приказу Минтруда 903н, к какой группе по электробезопасности относится электротехнический персонал до 1000 В с правом оперативных переключений?</w:t>
      </w:r>
    </w:p>
    <w:p>
      <w:pPr>
        <w:spacing w:after="0" w:before="0"/>
      </w:pPr>
      <w:r>
        <w:t>A) I группа;</w:t>
      </w:r>
    </w:p>
    <w:p>
      <w:pPr>
        <w:spacing w:after="0" w:before="0"/>
      </w:pPr>
      <w:r>
        <w:t>B) II группа;</w:t>
      </w:r>
    </w:p>
    <w:p>
      <w:pPr>
        <w:spacing w:after="0" w:before="0"/>
      </w:pPr>
      <w:r>
        <w:t>C) III группа;</w:t>
      </w:r>
    </w:p>
    <w:p>
      <w:pPr>
        <w:spacing w:after="0" w:before="0"/>
      </w:pPr>
      <w:r>
        <w:t>D) IV группа;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13. Какой огнетушитель следует использовать для тушения возгорания в электроустановках станка?</w:t>
      </w:r>
    </w:p>
    <w:p>
      <w:pPr>
        <w:spacing w:after="0" w:before="0"/>
      </w:pPr>
      <w:r>
        <w:t>A) Водный;</w:t>
      </w:r>
    </w:p>
    <w:p>
      <w:pPr>
        <w:spacing w:after="0" w:before="0"/>
      </w:pPr>
      <w:r>
        <w:t>B) Пенный;</w:t>
      </w:r>
    </w:p>
    <w:p>
      <w:pPr>
        <w:spacing w:after="0" w:before="0"/>
      </w:pPr>
      <w:r>
        <w:t>C) Углекислотный;</w:t>
      </w:r>
    </w:p>
    <w:p>
      <w:pPr>
        <w:spacing w:after="0" w:before="0"/>
      </w:pPr>
      <w:r>
        <w:t>D) Порошковый с водой;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14. Какой узел токарного станка передаёт вращение от электродвигателя к шпинделю?</w:t>
      </w:r>
    </w:p>
    <w:p>
      <w:pPr>
        <w:spacing w:after="0" w:before="0"/>
      </w:pPr>
      <w:r>
        <w:t>A) Фартук;</w:t>
      </w:r>
    </w:p>
    <w:p>
      <w:pPr>
        <w:spacing w:after="0" w:before="0"/>
      </w:pPr>
      <w:r>
        <w:t>B) Задняя бабка;</w:t>
      </w:r>
    </w:p>
    <w:p>
      <w:pPr>
        <w:spacing w:after="0" w:before="0"/>
      </w:pPr>
      <w:r>
        <w:t>C) Суппорт;</w:t>
      </w:r>
    </w:p>
    <w:p>
      <w:pPr>
        <w:spacing w:after="0" w:before="0"/>
      </w:pPr>
      <w:r>
        <w:t>D) Коробка скоростей;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15. Согласно ГОСТ 25346, какая посадка образуется при соединении вала h7 с отверстием H7?</w:t>
      </w:r>
    </w:p>
    <w:p>
      <w:pPr>
        <w:spacing w:after="0" w:before="0"/>
      </w:pPr>
      <w:r>
        <w:t>A) С натягом;</w:t>
      </w:r>
    </w:p>
    <w:p>
      <w:pPr>
        <w:spacing w:after="0" w:before="0"/>
      </w:pPr>
      <w:r>
        <w:t>B) Переходная;</w:t>
      </w:r>
    </w:p>
    <w:p>
      <w:pPr>
        <w:spacing w:after="0" w:before="0"/>
      </w:pPr>
      <w:r>
        <w:t>C) С зазором (скользящая);</w:t>
      </w:r>
    </w:p>
    <w:p>
      <w:pPr>
        <w:spacing w:after="0" w:before="0"/>
      </w:pPr>
      <w:r>
        <w:t>D) Прессовая (глухая);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16. Для чего предназначена коробка скоростей станка?</w:t>
      </w:r>
    </w:p>
    <w:p>
      <w:pPr>
        <w:spacing w:after="0" w:before="0"/>
      </w:pPr>
      <w:r>
        <w:t>A) Для изменения направления подачи;</w:t>
      </w:r>
    </w:p>
    <w:p>
      <w:pPr>
        <w:spacing w:after="0" w:before="0"/>
      </w:pPr>
      <w:r>
        <w:t>B) Для подачи СОЖ;</w:t>
      </w:r>
    </w:p>
    <w:p>
      <w:pPr>
        <w:spacing w:after="0" w:before="0"/>
      </w:pPr>
      <w:r>
        <w:t>C) Для охлаждения заготовки;</w:t>
      </w:r>
    </w:p>
    <w:p>
      <w:pPr>
        <w:spacing w:after="0" w:before="0"/>
      </w:pPr>
      <w:r>
        <w:t>D) Для изменения частоты вращения шпинделя;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17. Что такое предел текучести материала?</w:t>
      </w:r>
    </w:p>
    <w:p>
      <w:pPr>
        <w:spacing w:after="0" w:before="0"/>
      </w:pPr>
      <w:r>
        <w:t>A) Максимальное напряжение до разрушения;</w:t>
      </w:r>
    </w:p>
    <w:p>
      <w:pPr>
        <w:spacing w:after="0" w:before="0"/>
      </w:pPr>
      <w:r>
        <w:t>B) Минимальное разрушающее напряжение;</w:t>
      </w:r>
    </w:p>
    <w:p>
      <w:pPr>
        <w:spacing w:after="0" w:before="0"/>
      </w:pPr>
      <w:r>
        <w:t>C) Напряжение при упругой деформации;</w:t>
      </w:r>
    </w:p>
    <w:p>
      <w:pPr>
        <w:spacing w:after="0" w:before="0"/>
      </w:pPr>
      <w:r>
        <w:t>D) Напряжение при котором возникает пластическая деформация без увеличения нагрузки;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18. В каком случае допускается работа на станке со снятым защитным ограждением зоны резания?</w:t>
      </w:r>
    </w:p>
    <w:p>
      <w:pPr>
        <w:spacing w:after="0" w:before="0"/>
      </w:pPr>
      <w:r>
        <w:t>A) Категорически не допускается ни в каком случае;</w:t>
      </w:r>
    </w:p>
    <w:p>
      <w:pPr>
        <w:spacing w:after="0" w:before="0"/>
      </w:pPr>
      <w:r>
        <w:t>B) При пониженной скорости;</w:t>
      </w:r>
    </w:p>
    <w:p>
      <w:pPr>
        <w:spacing w:after="0" w:before="0"/>
      </w:pPr>
      <w:r>
        <w:t>C) При использовании замещающего приспособления;</w:t>
      </w:r>
    </w:p>
    <w:p>
      <w:pPr>
        <w:spacing w:after="0" w:before="0"/>
      </w:pPr>
      <w:r>
        <w:t>D) При обработке мягких материалов;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19. Что является причиной появления рисок на обработанной поверхности?</w:t>
      </w:r>
    </w:p>
    <w:p>
      <w:pPr>
        <w:spacing w:after="0" w:before="0"/>
      </w:pPr>
      <w:r>
        <w:t>A) Неправильный выбор скорости подачи при обработке;</w:t>
      </w:r>
    </w:p>
    <w:p>
      <w:pPr>
        <w:spacing w:after="0" w:before="0"/>
      </w:pPr>
      <w:r>
        <w:t>B) Избыток СОЖ;</w:t>
      </w:r>
    </w:p>
    <w:p>
      <w:pPr>
        <w:spacing w:after="0" w:before="0"/>
      </w:pPr>
      <w:r>
        <w:t>C) Износ или выкрашивание режущей кромки инструмента;</w:t>
      </w:r>
    </w:p>
    <w:p>
      <w:pPr>
        <w:spacing w:after="0" w:before="0"/>
      </w:pPr>
      <w:r>
        <w:t>D) Низкая температура воздуха в производственном цеху;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20. Согласно требованиям электробезопасности, к какой группе должен быть допущен оператор станков 2-3 разряда?</w:t>
      </w:r>
    </w:p>
    <w:p>
      <w:pPr>
        <w:spacing w:after="0" w:before="0"/>
      </w:pPr>
      <w:r>
        <w:t>A) II группа (до 1000 В);</w:t>
      </w:r>
    </w:p>
    <w:p>
      <w:pPr>
        <w:spacing w:after="0" w:before="0"/>
      </w:pPr>
      <w:r>
        <w:t>B) I группа (до 1000 В);</w:t>
      </w:r>
    </w:p>
    <w:p>
      <w:pPr>
        <w:spacing w:after="0" w:before="0"/>
      </w:pPr>
      <w:r>
        <w:t>C) III группа (до 1000 В);</w:t>
      </w:r>
    </w:p>
    <w:p>
      <w:pPr>
        <w:spacing w:after="0" w:before="0"/>
      </w:pPr>
      <w:r>
        <w:t>D) IV группа (свыше 1000 В);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  <w:jc w:val="center"/>
      </w:pPr>
      <w:r>
        <w:rPr>
          <w:b/>
          <w:sz w:val="28"/>
        </w:rPr>
        <w:t>Билет 10</w:t>
      </w:r>
    </w:p>
    <w:p>
      <w:pPr>
        <w:spacing w:after="0" w:before="0"/>
      </w:pPr>
      <w:r>
        <w:t>1. Согласно ГОСТ 2.305, в каком случае на чертеже выполняется простой разрез?</w:t>
      </w:r>
    </w:p>
    <w:p>
      <w:pPr>
        <w:spacing w:after="0" w:before="0"/>
      </w:pPr>
      <w:r>
        <w:t>A) Когда деталь имеет только наружные поверхности;</w:t>
      </w:r>
    </w:p>
    <w:p>
      <w:pPr>
        <w:spacing w:after="0" w:before="0"/>
      </w:pPr>
      <w:r>
        <w:t>B) Когда деталь симметрична и достаточен один вид;</w:t>
      </w:r>
    </w:p>
    <w:p>
      <w:pPr>
        <w:spacing w:after="0" w:before="0"/>
      </w:pPr>
      <w:r>
        <w:t>C) Когда на деталь нанесена резьба;</w:t>
      </w:r>
    </w:p>
    <w:p>
      <w:pPr>
        <w:spacing w:after="0" w:before="0"/>
      </w:pPr>
      <w:r>
        <w:t>D) Когда деталь имеет внутренние полости, которые необходимо показать;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2. Какой вид механической обработки осуществляется путём снятия стружки с заготовки?</w:t>
      </w:r>
    </w:p>
    <w:p>
      <w:pPr>
        <w:spacing w:after="0" w:before="0"/>
      </w:pPr>
      <w:r>
        <w:t>A) Литьё;</w:t>
      </w:r>
    </w:p>
    <w:p>
      <w:pPr>
        <w:spacing w:after="0" w:before="0"/>
      </w:pPr>
      <w:r>
        <w:t>B) Штамповка;</w:t>
      </w:r>
    </w:p>
    <w:p>
      <w:pPr>
        <w:spacing w:after="0" w:before="0"/>
      </w:pPr>
      <w:r>
        <w:t>C) Точение;</w:t>
      </w:r>
    </w:p>
    <w:p>
      <w:pPr>
        <w:spacing w:after="0" w:before="0"/>
      </w:pPr>
      <w:r>
        <w:t>D) Сварка;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3. Что такое люнет и для чего он применяется?</w:t>
      </w:r>
    </w:p>
    <w:p>
      <w:pPr>
        <w:spacing w:after="0" w:before="0"/>
      </w:pPr>
      <w:r>
        <w:t>A) Приспособление для заточки и правки резцов;</w:t>
      </w:r>
    </w:p>
    <w:p>
      <w:pPr>
        <w:spacing w:after="0" w:before="0"/>
      </w:pPr>
      <w:r>
        <w:t>B) Устройство для подачи охлаждающей жидкости (СОЖ);</w:t>
      </w:r>
    </w:p>
    <w:p>
      <w:pPr>
        <w:spacing w:after="0" w:before="0"/>
      </w:pPr>
      <w:r>
        <w:t>C) Опорная втулка, предотвращающая прогиб длинной заготовки при точении;</w:t>
      </w:r>
    </w:p>
    <w:p>
      <w:pPr>
        <w:spacing w:after="0" w:before="0"/>
      </w:pPr>
      <w:r>
        <w:t>D) Приспособление для нарезания резьбы резьбовым резцом;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4. Что такое коэффициент мощности (cos фи) электрической цепи?</w:t>
      </w:r>
    </w:p>
    <w:p>
      <w:pPr>
        <w:spacing w:after="0" w:before="0"/>
      </w:pPr>
      <w:r>
        <w:t>A) Отношение активной мощности к полной;</w:t>
      </w:r>
    </w:p>
    <w:p>
      <w:pPr>
        <w:spacing w:after="0" w:before="0"/>
      </w:pPr>
      <w:r>
        <w:t>B) Отношение реактивной мощности к полной;</w:t>
      </w:r>
    </w:p>
    <w:p>
      <w:pPr>
        <w:spacing w:after="0" w:before="0"/>
      </w:pPr>
      <w:r>
        <w:t>C) Отношение напряжения к току;</w:t>
      </w:r>
    </w:p>
    <w:p>
      <w:pPr>
        <w:spacing w:after="0" w:before="0"/>
      </w:pPr>
      <w:r>
        <w:t>D) КПД трансформатора;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5. Какой вид обработки обеспечивает высокую точность формы отверстия (конусность, круглость)?</w:t>
      </w:r>
    </w:p>
    <w:p>
      <w:pPr>
        <w:spacing w:after="0" w:before="0"/>
      </w:pPr>
      <w:r>
        <w:t>A) Сверление;</w:t>
      </w:r>
    </w:p>
    <w:p>
      <w:pPr>
        <w:spacing w:after="0" w:before="0"/>
      </w:pPr>
      <w:r>
        <w:t>B) Развёртывание;</w:t>
      </w:r>
    </w:p>
    <w:p>
      <w:pPr>
        <w:spacing w:after="0" w:before="0"/>
      </w:pPr>
      <w:r>
        <w:t>C) Зенкерование;</w:t>
      </w:r>
    </w:p>
    <w:p>
      <w:pPr>
        <w:spacing w:after="0" w:before="0"/>
      </w:pPr>
      <w:r>
        <w:t>D) Протачивание;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6. Что такое ЧПУ в станкостроении?</w:t>
      </w:r>
    </w:p>
    <w:p>
      <w:pPr>
        <w:spacing w:after="0" w:before="0"/>
      </w:pPr>
      <w:r>
        <w:t>A) Частотное преобразующее устройство;</w:t>
      </w:r>
    </w:p>
    <w:p>
      <w:pPr>
        <w:spacing w:after="0" w:before="0"/>
      </w:pPr>
      <w:r>
        <w:t>B) Центральный пульт управления;</w:t>
      </w:r>
    </w:p>
    <w:p>
      <w:pPr>
        <w:spacing w:after="0" w:before="0"/>
      </w:pPr>
      <w:r>
        <w:t>C) Чувствительный пьезоэлемент управления;</w:t>
      </w:r>
    </w:p>
    <w:p>
      <w:pPr>
        <w:spacing w:after="0" w:before="0"/>
      </w:pPr>
      <w:r>
        <w:t>D) Числовое программное управление;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7. Согласно ГОСТ 29322, какое стандартное напряжение применяется для трёхфазных сетей до 1000 В?</w:t>
      </w:r>
    </w:p>
    <w:p>
      <w:pPr>
        <w:spacing w:after="0" w:before="0"/>
      </w:pPr>
      <w:r>
        <w:t>A) 220/380 В;</w:t>
      </w:r>
    </w:p>
    <w:p>
      <w:pPr>
        <w:spacing w:after="0" w:before="0"/>
      </w:pPr>
      <w:r>
        <w:t>B) 127/220 В;</w:t>
      </w:r>
    </w:p>
    <w:p>
      <w:pPr>
        <w:spacing w:after="0" w:before="0"/>
      </w:pPr>
      <w:r>
        <w:t>C) 380/660 В;</w:t>
      </w:r>
    </w:p>
    <w:p>
      <w:pPr>
        <w:spacing w:after="0" w:before="0"/>
      </w:pPr>
      <w:r>
        <w:t>D) 100/173 В;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8. Какой тип линии на чертеже обозначает невидимый контур детали?</w:t>
      </w:r>
    </w:p>
    <w:p>
      <w:pPr>
        <w:spacing w:after="0" w:before="0"/>
      </w:pPr>
      <w:r>
        <w:t>A) Сплошная толстая;</w:t>
      </w:r>
    </w:p>
    <w:p>
      <w:pPr>
        <w:spacing w:after="0" w:before="0"/>
      </w:pPr>
      <w:r>
        <w:t>B) Штриховая;</w:t>
      </w:r>
    </w:p>
    <w:p>
      <w:pPr>
        <w:spacing w:after="0" w:before="0"/>
      </w:pPr>
      <w:r>
        <w:t>C) Штрихпунктирная;</w:t>
      </w:r>
    </w:p>
    <w:p>
      <w:pPr>
        <w:spacing w:after="0" w:before="0"/>
      </w:pPr>
      <w:r>
        <w:t>D) Волнистая;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9. Какой метод проверки применяется для наружного диаметра вала в серийном производстве?</w:t>
      </w:r>
    </w:p>
    <w:p>
      <w:pPr>
        <w:spacing w:after="0" w:before="0"/>
      </w:pPr>
      <w:r>
        <w:t>A) Контроль калибром-скобой;</w:t>
      </w:r>
    </w:p>
    <w:p>
      <w:pPr>
        <w:spacing w:after="0" w:before="0"/>
      </w:pPr>
      <w:r>
        <w:t>B) Измерение микрометром каждой детали;</w:t>
      </w:r>
    </w:p>
    <w:p>
      <w:pPr>
        <w:spacing w:after="0" w:before="0"/>
      </w:pPr>
      <w:r>
        <w:t>C) Визуальный осмотр;</w:t>
      </w:r>
    </w:p>
    <w:p>
      <w:pPr>
        <w:spacing w:after="0" w:before="0"/>
      </w:pPr>
      <w:r>
        <w:t>D) Взвешивание;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10. Какова единица измерения крутящего момента в системе СИ?</w:t>
      </w:r>
    </w:p>
    <w:p>
      <w:pPr>
        <w:spacing w:after="0" w:before="0"/>
      </w:pPr>
      <w:r>
        <w:t>A) Ньютон (Н);</w:t>
      </w:r>
    </w:p>
    <w:p>
      <w:pPr>
        <w:spacing w:after="0" w:before="0"/>
      </w:pPr>
      <w:r>
        <w:t>B) Ватт (Вт);</w:t>
      </w:r>
    </w:p>
    <w:p>
      <w:pPr>
        <w:spacing w:after="0" w:before="0"/>
      </w:pPr>
      <w:r>
        <w:t>C) Ньютон-метр (Н*м);</w:t>
      </w:r>
    </w:p>
    <w:p>
      <w:pPr>
        <w:spacing w:after="0" w:before="0"/>
      </w:pPr>
      <w:r>
        <w:t>D) Джоуль (Дж);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11. Согласно ГОСТ 2.301, какой формат является основным и имеет размер 297 x 420 мм?</w:t>
      </w:r>
    </w:p>
    <w:p>
      <w:pPr>
        <w:spacing w:after="0" w:before="0"/>
      </w:pPr>
      <w:r>
        <w:t>A) А3;</w:t>
      </w:r>
    </w:p>
    <w:p>
      <w:pPr>
        <w:spacing w:after="0" w:before="0"/>
      </w:pPr>
      <w:r>
        <w:t>B) А4;</w:t>
      </w:r>
    </w:p>
    <w:p>
      <w:pPr>
        <w:spacing w:after="0" w:before="0"/>
      </w:pPr>
      <w:r>
        <w:t>C) А5;</w:t>
      </w:r>
    </w:p>
    <w:p>
      <w:pPr>
        <w:spacing w:after="0" w:before="0"/>
      </w:pPr>
      <w:r>
        <w:t>D) А2;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12. Согласно ГОСТ 12.4.026, каков минимальный размер знака безопасности, устанавливаемого на входе в опасную зону?</w:t>
      </w:r>
    </w:p>
    <w:p>
      <w:pPr>
        <w:spacing w:after="0" w:before="0"/>
      </w:pPr>
      <w:r>
        <w:t>A) 100 x 100 мм;</w:t>
      </w:r>
    </w:p>
    <w:p>
      <w:pPr>
        <w:spacing w:after="0" w:before="0"/>
      </w:pPr>
      <w:r>
        <w:t>B) 150 x 150 мм;</w:t>
      </w:r>
    </w:p>
    <w:p>
      <w:pPr>
        <w:spacing w:after="0" w:before="0"/>
      </w:pPr>
      <w:r>
        <w:t>C) 200 x 200 мм;</w:t>
      </w:r>
    </w:p>
    <w:p>
      <w:pPr>
        <w:spacing w:after="0" w:before="0"/>
      </w:pPr>
      <w:r>
        <w:t>D) 300 x 300 мм;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13. Какие мероприятия необходимо выполнить перед остановкой станка на длительный перерыв?</w:t>
      </w:r>
    </w:p>
    <w:p>
      <w:pPr>
        <w:spacing w:after="0" w:before="0"/>
      </w:pPr>
      <w:r>
        <w:t>A) Только выключить электродвигатель;</w:t>
      </w:r>
    </w:p>
    <w:p>
      <w:pPr>
        <w:spacing w:after="0" w:before="0"/>
      </w:pPr>
      <w:r>
        <w:t>B) Выключить станок, убрать стружку, протереть направляющие, убрать инструмент;</w:t>
      </w:r>
    </w:p>
    <w:p>
      <w:pPr>
        <w:spacing w:after="0" w:before="0"/>
      </w:pPr>
      <w:r>
        <w:t>C) Только закрыть защитный экран;</w:t>
      </w:r>
    </w:p>
    <w:p>
      <w:pPr>
        <w:spacing w:after="0" w:before="0"/>
      </w:pPr>
      <w:r>
        <w:t>D) Оставить станок включённым для следующей смены;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14. Согласно ГОСТ 2.303, какая толщина сплошной основной линии рекомендуется на чертеже?</w:t>
      </w:r>
    </w:p>
    <w:p>
      <w:pPr>
        <w:spacing w:after="0" w:before="0"/>
      </w:pPr>
      <w:r>
        <w:t>A) 0,3-0,5 мм;</w:t>
      </w:r>
    </w:p>
    <w:p>
      <w:pPr>
        <w:spacing w:after="0" w:before="0"/>
      </w:pPr>
      <w:r>
        <w:t>B) 0,1-0,2 мм;</w:t>
      </w:r>
    </w:p>
    <w:p>
      <w:pPr>
        <w:spacing w:after="0" w:before="0"/>
      </w:pPr>
      <w:r>
        <w:t>C) 1,0-1,5 мм;</w:t>
      </w:r>
    </w:p>
    <w:p>
      <w:pPr>
        <w:spacing w:after="0" w:before="0"/>
      </w:pPr>
      <w:r>
        <w:t>D) 0,5-0,7 мм (рекомендуется s = 0,5 мм);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15. Какой вид обработки применяется для получения плоских поверхностей на фрезерном станке?</w:t>
      </w:r>
    </w:p>
    <w:p>
      <w:pPr>
        <w:spacing w:after="0" w:before="0"/>
      </w:pPr>
      <w:r>
        <w:t>A) Точение;</w:t>
      </w:r>
    </w:p>
    <w:p>
      <w:pPr>
        <w:spacing w:after="0" w:before="0"/>
      </w:pPr>
      <w:r>
        <w:t>B) Фрезерование;</w:t>
      </w:r>
    </w:p>
    <w:p>
      <w:pPr>
        <w:spacing w:after="0" w:before="0"/>
      </w:pPr>
      <w:r>
        <w:t>C) Сверление;</w:t>
      </w:r>
    </w:p>
    <w:p>
      <w:pPr>
        <w:spacing w:after="0" w:before="0"/>
      </w:pPr>
      <w:r>
        <w:t>D) Протягивание;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16. Согласно ГОСТ 12.1.004, каким средством тушения не допускается тушить электрооборудование, находящееся под напряжением?</w:t>
      </w:r>
    </w:p>
    <w:p>
      <w:pPr>
        <w:spacing w:after="0" w:before="0"/>
      </w:pPr>
      <w:r>
        <w:t>A) Углекислотным огнетушителем;</w:t>
      </w:r>
    </w:p>
    <w:p>
      <w:pPr>
        <w:spacing w:after="0" w:before="0"/>
      </w:pPr>
      <w:r>
        <w:t>B) Порошковым огнетушителем;</w:t>
      </w:r>
    </w:p>
    <w:p>
      <w:pPr>
        <w:spacing w:after="0" w:before="0"/>
      </w:pPr>
      <w:r>
        <w:t>C) Водой;</w:t>
      </w:r>
    </w:p>
    <w:p>
      <w:pPr>
        <w:spacing w:after="0" w:before="0"/>
      </w:pPr>
      <w:r>
        <w:t>D) Песком;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17. Согласно ПОТ ЭЭ, для чего предназначены диэлектрические боты?</w:t>
      </w:r>
    </w:p>
    <w:p>
      <w:pPr>
        <w:spacing w:after="0" w:before="0"/>
      </w:pPr>
      <w:r>
        <w:t>A) Для защиты от падения предметов;</w:t>
      </w:r>
    </w:p>
    <w:p>
      <w:pPr>
        <w:spacing w:after="0" w:before="0"/>
      </w:pPr>
      <w:r>
        <w:t>B) Для защиты от механических повреждений;</w:t>
      </w:r>
    </w:p>
    <w:p>
      <w:pPr>
        <w:spacing w:after="0" w:before="0"/>
      </w:pPr>
      <w:r>
        <w:t>C) Для защиты от поражения электрическим током при работе на земле;</w:t>
      </w:r>
    </w:p>
    <w:p>
      <w:pPr>
        <w:spacing w:after="0" w:before="0"/>
      </w:pPr>
      <w:r>
        <w:t>D) Для изоляции от напряжения шага;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18. Какой тип муфты компенсирует несоосность соединяемых валов?</w:t>
      </w:r>
    </w:p>
    <w:p>
      <w:pPr>
        <w:spacing w:after="0" w:before="0"/>
      </w:pPr>
      <w:r>
        <w:t>A) Жёсткая фланцевая муфта;</w:t>
      </w:r>
    </w:p>
    <w:p>
      <w:pPr>
        <w:spacing w:after="0" w:before="0"/>
      </w:pPr>
      <w:r>
        <w:t>B) Обгонная муфта;</w:t>
      </w:r>
    </w:p>
    <w:p>
      <w:pPr>
        <w:spacing w:after="0" w:before="0"/>
      </w:pPr>
      <w:r>
        <w:t>C) Предохранительная муфта;</w:t>
      </w:r>
    </w:p>
    <w:p>
      <w:pPr>
        <w:spacing w:after="0" w:before="0"/>
      </w:pPr>
      <w:r>
        <w:t>D) Упругая втулочно-пальцевая муфта;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19. Согласно ПТЭЭП, с какой периодичностью проводится визуальный осмотр электрооборудования станка?</w:t>
      </w:r>
    </w:p>
    <w:p>
      <w:pPr>
        <w:spacing w:after="0" w:before="0"/>
      </w:pPr>
      <w:r>
        <w:t>A) Ежедневно перед началом работы;</w:t>
      </w:r>
    </w:p>
    <w:p>
      <w:pPr>
        <w:spacing w:after="0" w:before="0"/>
      </w:pPr>
      <w:r>
        <w:t>B) Раз в 5 лет;</w:t>
      </w:r>
    </w:p>
    <w:p>
      <w:pPr>
        <w:spacing w:after="0" w:before="0"/>
      </w:pPr>
      <w:r>
        <w:t>C) Раз в год;</w:t>
      </w:r>
    </w:p>
    <w:p>
      <w:pPr>
        <w:spacing w:after="0" w:before="0"/>
      </w:pPr>
      <w:r>
        <w:t>D) Раз в квартал;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20. Что такое нормальное напряжение при растяжении-сжатии?</w:t>
      </w:r>
    </w:p>
    <w:p>
      <w:pPr>
        <w:spacing w:after="0" w:before="0"/>
      </w:pPr>
      <w:r>
        <w:t>A) Сила, действующая на деталь;</w:t>
      </w:r>
    </w:p>
    <w:p>
      <w:pPr>
        <w:spacing w:after="0" w:before="0"/>
      </w:pPr>
      <w:r>
        <w:t>B) Отношение силы к площади поперечного сечения;</w:t>
      </w:r>
    </w:p>
    <w:p>
      <w:pPr>
        <w:spacing w:after="0" w:before="0"/>
      </w:pPr>
      <w:r>
        <w:t>C) Скорость деформации;</w:t>
      </w:r>
    </w:p>
    <w:p>
      <w:pPr>
        <w:spacing w:after="0" w:before="0"/>
      </w:pPr>
      <w:r>
        <w:t>D) Температура нагрева;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  <w:jc w:val="center"/>
      </w:pPr>
      <w:r>
        <w:rPr>
          <w:b/>
          <w:sz w:val="28"/>
        </w:rPr>
        <w:t>Билет 11</w:t>
      </w:r>
    </w:p>
    <w:p>
      <w:pPr>
        <w:spacing w:after="0" w:before="0"/>
      </w:pPr>
      <w:r>
        <w:t>1. Согласно ПОТ ЭЭ, какое минимальное расстояние от токоведущих частей до человека без применения электрозащитных средств в установках до 1000 В?</w:t>
      </w:r>
    </w:p>
    <w:p>
      <w:pPr>
        <w:spacing w:after="0" w:before="0"/>
      </w:pPr>
      <w:r>
        <w:t>A) 0,2 м;</w:t>
      </w:r>
    </w:p>
    <w:p>
      <w:pPr>
        <w:spacing w:after="0" w:before="0"/>
      </w:pPr>
      <w:r>
        <w:t>B) 0,4 м;</w:t>
      </w:r>
    </w:p>
    <w:p>
      <w:pPr>
        <w:spacing w:after="0" w:before="0"/>
      </w:pPr>
      <w:r>
        <w:t>C) 0,6 м;</w:t>
      </w:r>
    </w:p>
    <w:p>
      <w:pPr>
        <w:spacing w:after="0" w:before="0"/>
      </w:pPr>
      <w:r>
        <w:t>D) Не нормируется (без прикосновения);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2. Как определяется мощность при вращательном движении вала станка?</w:t>
      </w:r>
    </w:p>
    <w:p>
      <w:pPr>
        <w:spacing w:after="0" w:before="0"/>
      </w:pPr>
      <w:r>
        <w:t>A) Произведение крутящего момента на угловую скорость;</w:t>
      </w:r>
    </w:p>
    <w:p>
      <w:pPr>
        <w:spacing w:after="0" w:before="0"/>
      </w:pPr>
      <w:r>
        <w:t>B) Произведение силы на путь;</w:t>
      </w:r>
    </w:p>
    <w:p>
      <w:pPr>
        <w:spacing w:after="0" w:before="0"/>
      </w:pPr>
      <w:r>
        <w:t>C) Отношение работы ко времени;</w:t>
      </w:r>
    </w:p>
    <w:p>
      <w:pPr>
        <w:spacing w:after="0" w:before="0"/>
      </w:pPr>
      <w:r>
        <w:t>D) Произведение массы на ускорение;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3. Какой вид опор применяется для валов вращающихся деталей станка?</w:t>
      </w:r>
    </w:p>
    <w:p>
      <w:pPr>
        <w:spacing w:after="0" w:before="0"/>
      </w:pPr>
      <w:r>
        <w:t>A) Подшипники скольжения или качения;</w:t>
      </w:r>
    </w:p>
    <w:p>
      <w:pPr>
        <w:spacing w:after="0" w:before="0"/>
      </w:pPr>
      <w:r>
        <w:t>B) Пружинные опоры;</w:t>
      </w:r>
    </w:p>
    <w:p>
      <w:pPr>
        <w:spacing w:after="0" w:before="0"/>
      </w:pPr>
      <w:r>
        <w:t>C) Гидравлические демпферы;</w:t>
      </w:r>
    </w:p>
    <w:p>
      <w:pPr>
        <w:spacing w:after="0" w:before="0"/>
      </w:pPr>
      <w:r>
        <w:t>D) Магнитные подшипники;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4. Какое приспособление применяется для закрепления длинномерных заготовок при токарной обработке?</w:t>
      </w:r>
    </w:p>
    <w:p>
      <w:pPr>
        <w:spacing w:after="0" w:before="0"/>
      </w:pPr>
      <w:r>
        <w:t>A) Тиски;</w:t>
      </w:r>
    </w:p>
    <w:p>
      <w:pPr>
        <w:spacing w:after="0" w:before="0"/>
      </w:pPr>
      <w:r>
        <w:t>B) Патрон;</w:t>
      </w:r>
    </w:p>
    <w:p>
      <w:pPr>
        <w:spacing w:after="0" w:before="0"/>
      </w:pPr>
      <w:r>
        <w:t>C) Центры и люнет;</w:t>
      </w:r>
    </w:p>
    <w:p>
      <w:pPr>
        <w:spacing w:after="0" w:before="0"/>
      </w:pPr>
      <w:r>
        <w:t>D) Стол;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5. Какой вид обработки заготовки выполняется на станке с вращающимся многолезвийным инструментом?</w:t>
      </w:r>
    </w:p>
    <w:p>
      <w:pPr>
        <w:spacing w:after="0" w:before="0"/>
      </w:pPr>
      <w:r>
        <w:t>A) Нарезание резьбы;</w:t>
      </w:r>
    </w:p>
    <w:p>
      <w:pPr>
        <w:spacing w:after="0" w:before="0"/>
      </w:pPr>
      <w:r>
        <w:t>B) Точение;</w:t>
      </w:r>
    </w:p>
    <w:p>
      <w:pPr>
        <w:spacing w:after="0" w:before="0"/>
      </w:pPr>
      <w:r>
        <w:t>C) Протягивание;</w:t>
      </w:r>
    </w:p>
    <w:p>
      <w:pPr>
        <w:spacing w:after="0" w:before="0"/>
      </w:pPr>
      <w:r>
        <w:t>D) Фрезерование плоскостей, пазов и фасонных поверхностей;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6. Какой вид брака возникает при превышении допустимой скорости резания?</w:t>
      </w:r>
    </w:p>
    <w:p>
      <w:pPr>
        <w:spacing w:after="0" w:before="0"/>
      </w:pPr>
      <w:r>
        <w:t>A) Увеличение размеров детали;</w:t>
      </w:r>
    </w:p>
    <w:p>
      <w:pPr>
        <w:spacing w:after="0" w:before="0"/>
      </w:pPr>
      <w:r>
        <w:t>B) Повышенная шероховатость поверхности и выкрашивание режущей кромки;</w:t>
      </w:r>
    </w:p>
    <w:p>
      <w:pPr>
        <w:spacing w:after="0" w:before="0"/>
      </w:pPr>
      <w:r>
        <w:t>C) Ржавчина на поверхности;</w:t>
      </w:r>
    </w:p>
    <w:p>
      <w:pPr>
        <w:spacing w:after="0" w:before="0"/>
      </w:pPr>
      <w:r>
        <w:t>D) Изменение цвета заготовки;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7. Какой вид брака возникает при неправильной установке заготовки (смещение базы)?</w:t>
      </w:r>
    </w:p>
    <w:p>
      <w:pPr>
        <w:spacing w:after="0" w:before="0"/>
      </w:pPr>
      <w:r>
        <w:t>A) Отклонение формы;</w:t>
      </w:r>
    </w:p>
    <w:p>
      <w:pPr>
        <w:spacing w:after="0" w:before="0"/>
      </w:pPr>
      <w:r>
        <w:t>B) Микротрещины;</w:t>
      </w:r>
    </w:p>
    <w:p>
      <w:pPr>
        <w:spacing w:after="0" w:before="0"/>
      </w:pPr>
      <w:r>
        <w:t>C) Нарушение шероховатости;</w:t>
      </w:r>
    </w:p>
    <w:p>
      <w:pPr>
        <w:spacing w:after="0" w:before="0"/>
      </w:pPr>
      <w:r>
        <w:t>D) Отклонение расположения поверхностей;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8. Согласно ПУЭ, какой аппарат применяется для частых включений и отключений электродвигателей станка?</w:t>
      </w:r>
    </w:p>
    <w:p>
      <w:pPr>
        <w:spacing w:after="0" w:before="0"/>
      </w:pPr>
      <w:r>
        <w:t>A) Автоматический выключатель;</w:t>
      </w:r>
    </w:p>
    <w:p>
      <w:pPr>
        <w:spacing w:after="0" w:before="0"/>
      </w:pPr>
      <w:r>
        <w:t>B) Трансформатор тока;</w:t>
      </w:r>
    </w:p>
    <w:p>
      <w:pPr>
        <w:spacing w:after="0" w:before="0"/>
      </w:pPr>
      <w:r>
        <w:t>C) Магнитный пускатель (контактор);</w:t>
      </w:r>
    </w:p>
    <w:p>
      <w:pPr>
        <w:spacing w:after="0" w:before="0"/>
      </w:pPr>
      <w:r>
        <w:t>D) Предохранитель;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9. Какая марка стали обозначает углеродистую конструкционную сталь по ГОСТ 380?</w:t>
      </w:r>
    </w:p>
    <w:p>
      <w:pPr>
        <w:spacing w:after="0" w:before="0"/>
      </w:pPr>
      <w:r>
        <w:t>A) У8;</w:t>
      </w:r>
    </w:p>
    <w:p>
      <w:pPr>
        <w:spacing w:after="0" w:before="0"/>
      </w:pPr>
      <w:r>
        <w:t>B) Ст3;</w:t>
      </w:r>
    </w:p>
    <w:p>
      <w:pPr>
        <w:spacing w:after="0" w:before="0"/>
      </w:pPr>
      <w:r>
        <w:t>C) 45;</w:t>
      </w:r>
    </w:p>
    <w:p>
      <w:pPr>
        <w:spacing w:after="0" w:before="0"/>
      </w:pPr>
      <w:r>
        <w:t>D) Р6М5;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10. Как называется деталь, передающая вращение от одного вала к другому при параллельных осях с изменением частоты вращения?</w:t>
      </w:r>
    </w:p>
    <w:p>
      <w:pPr>
        <w:spacing w:after="0" w:before="0"/>
      </w:pPr>
      <w:r>
        <w:t>A) Муфта;</w:t>
      </w:r>
    </w:p>
    <w:p>
      <w:pPr>
        <w:spacing w:after="0" w:before="0"/>
      </w:pPr>
      <w:r>
        <w:t>B) Зубчатое колесо;</w:t>
      </w:r>
    </w:p>
    <w:p>
      <w:pPr>
        <w:spacing w:after="0" w:before="0"/>
      </w:pPr>
      <w:r>
        <w:t>C) Шкив;</w:t>
      </w:r>
    </w:p>
    <w:p>
      <w:pPr>
        <w:spacing w:after="0" w:before="0"/>
      </w:pPr>
      <w:r>
        <w:t>D) Вал;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11. Какой квалитет точности соответствует черновой обработке?</w:t>
      </w:r>
    </w:p>
    <w:p>
      <w:pPr>
        <w:spacing w:after="0" w:before="0"/>
      </w:pPr>
      <w:r>
        <w:t>A) IT5;</w:t>
      </w:r>
    </w:p>
    <w:p>
      <w:pPr>
        <w:spacing w:after="0" w:before="0"/>
      </w:pPr>
      <w:r>
        <w:t>B) IT7;</w:t>
      </w:r>
    </w:p>
    <w:p>
      <w:pPr>
        <w:spacing w:after="0" w:before="0"/>
      </w:pPr>
      <w:r>
        <w:t>C) IT12;</w:t>
      </w:r>
    </w:p>
    <w:p>
      <w:pPr>
        <w:spacing w:after="0" w:before="0"/>
      </w:pPr>
      <w:r>
        <w:t>D) IT3;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12. Какой код G в станках с ЧПУ обозначает быстрое перемещение инструмента?</w:t>
      </w:r>
    </w:p>
    <w:p>
      <w:pPr>
        <w:spacing w:after="0" w:before="0"/>
      </w:pPr>
      <w:r>
        <w:t>A) G01;</w:t>
      </w:r>
    </w:p>
    <w:p>
      <w:pPr>
        <w:spacing w:after="0" w:before="0"/>
      </w:pPr>
      <w:r>
        <w:t>B) G00;</w:t>
      </w:r>
    </w:p>
    <w:p>
      <w:pPr>
        <w:spacing w:after="0" w:before="0"/>
      </w:pPr>
      <w:r>
        <w:t>C) G02;</w:t>
      </w:r>
    </w:p>
    <w:p>
      <w:pPr>
        <w:spacing w:after="0" w:before="0"/>
      </w:pPr>
      <w:r>
        <w:t>D) G03;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13. Какой вид обработки обеспечивает Ra 3,2 и IT8-IT10?</w:t>
      </w:r>
    </w:p>
    <w:p>
      <w:pPr>
        <w:spacing w:after="0" w:before="0"/>
      </w:pPr>
      <w:r>
        <w:t>A) Черновое точение;</w:t>
      </w:r>
    </w:p>
    <w:p>
      <w:pPr>
        <w:spacing w:after="0" w:before="0"/>
      </w:pPr>
      <w:r>
        <w:t>B) Шлифование тонкое;</w:t>
      </w:r>
    </w:p>
    <w:p>
      <w:pPr>
        <w:spacing w:after="0" w:before="0"/>
      </w:pPr>
      <w:r>
        <w:t>C) Чистовое точение;</w:t>
      </w:r>
    </w:p>
    <w:p>
      <w:pPr>
        <w:spacing w:after="0" w:before="0"/>
      </w:pPr>
      <w:r>
        <w:t>D) Обдирочная фрезеровка;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14. Согласно ГОСТ 25346, квалитету IT12 соответствует допуск для размера 50 мм порядка:</w:t>
      </w:r>
    </w:p>
    <w:p>
      <w:pPr>
        <w:spacing w:after="0" w:before="0"/>
      </w:pPr>
      <w:r>
        <w:t>A) 0,025 мм;</w:t>
      </w:r>
    </w:p>
    <w:p>
      <w:pPr>
        <w:spacing w:after="0" w:before="0"/>
      </w:pPr>
      <w:r>
        <w:t>B) 2,5 мм;</w:t>
      </w:r>
    </w:p>
    <w:p>
      <w:pPr>
        <w:spacing w:after="0" w:before="0"/>
      </w:pPr>
      <w:r>
        <w:t>C) 0,0025 мм;</w:t>
      </w:r>
    </w:p>
    <w:p>
      <w:pPr>
        <w:spacing w:after="0" w:before="0"/>
      </w:pPr>
      <w:r>
        <w:t>D) 0,25 мм;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15. Согласно ГОСТ 24705, как обозначается метрическая резьба с наружным диаметром 16 мм и шагом 1,5 мм?</w:t>
      </w:r>
    </w:p>
    <w:p>
      <w:pPr>
        <w:spacing w:after="0" w:before="0"/>
      </w:pPr>
      <w:r>
        <w:t>A) M16 x 1,5;</w:t>
      </w:r>
    </w:p>
    <w:p>
      <w:pPr>
        <w:spacing w:after="0" w:before="0"/>
      </w:pPr>
      <w:r>
        <w:t>B) M16-1,5;</w:t>
      </w:r>
    </w:p>
    <w:p>
      <w:pPr>
        <w:spacing w:after="0" w:before="0"/>
      </w:pPr>
      <w:r>
        <w:t>C) M1,5x16;</w:t>
      </w:r>
    </w:p>
    <w:p>
      <w:pPr>
        <w:spacing w:after="0" w:before="0"/>
      </w:pPr>
      <w:r>
        <w:t>D) 16M1,5;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16. Какой тип резьбы применяется для крепёжных деталей (болты, шпильки)?</w:t>
      </w:r>
    </w:p>
    <w:p>
      <w:pPr>
        <w:spacing w:after="0" w:before="0"/>
      </w:pPr>
      <w:r>
        <w:t>A) Трапецеидальная резьба;</w:t>
      </w:r>
    </w:p>
    <w:p>
      <w:pPr>
        <w:spacing w:after="0" w:before="0"/>
      </w:pPr>
      <w:r>
        <w:t>B) Метрическая резьба;</w:t>
      </w:r>
    </w:p>
    <w:p>
      <w:pPr>
        <w:spacing w:after="0" w:before="0"/>
      </w:pPr>
      <w:r>
        <w:t>C) Трубная цилиндрическая резьба;</w:t>
      </w:r>
    </w:p>
    <w:p>
      <w:pPr>
        <w:spacing w:after="0" w:before="0"/>
      </w:pPr>
      <w:r>
        <w:t>D) Упорная резьба;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17. Что такое ПЛК (программируемый логический контроллер)?</w:t>
      </w:r>
    </w:p>
    <w:p>
      <w:pPr>
        <w:spacing w:after="0" w:before="0"/>
      </w:pPr>
      <w:r>
        <w:t>A) Устройство измерения температуры;</w:t>
      </w:r>
    </w:p>
    <w:p>
      <w:pPr>
        <w:spacing w:after="0" w:before="0"/>
      </w:pPr>
      <w:r>
        <w:t>B) Преобразователь давления;</w:t>
      </w:r>
    </w:p>
    <w:p>
      <w:pPr>
        <w:spacing w:after="0" w:before="0"/>
      </w:pPr>
      <w:r>
        <w:t>C) Тип электродвигателя;</w:t>
      </w:r>
    </w:p>
    <w:p>
      <w:pPr>
        <w:spacing w:after="0" w:before="0"/>
      </w:pPr>
      <w:r>
        <w:t>D) Вычислитель для управления оборудованием по программе;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18. Какие средства индивидуальной защиты обязательно использует оператор станка при выполнении работ?</w:t>
      </w:r>
    </w:p>
    <w:p>
      <w:pPr>
        <w:spacing w:after="0" w:before="0"/>
      </w:pPr>
      <w:r>
        <w:t>A) Очки защитные, спецодежда, ботинки с металлическим носком;</w:t>
      </w:r>
    </w:p>
    <w:p>
      <w:pPr>
        <w:spacing w:after="0" w:before="0"/>
      </w:pPr>
      <w:r>
        <w:t>B) Солнцезащитные очки и хлопчатобумажные перчатки;</w:t>
      </w:r>
    </w:p>
    <w:p>
      <w:pPr>
        <w:spacing w:after="0" w:before="0"/>
      </w:pPr>
      <w:r>
        <w:t>C) Каска защитная и респиратор для работы в пыльных цехах;</w:t>
      </w:r>
    </w:p>
    <w:p>
      <w:pPr>
        <w:spacing w:after="0" w:before="0"/>
      </w:pPr>
      <w:r>
        <w:t>D) Наушники и перчатки хлопчатобумажные;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19. Согласно ГОСТ 24705, какой шаг имеет стандартная метрическая резьба M10?</w:t>
      </w:r>
    </w:p>
    <w:p>
      <w:pPr>
        <w:spacing w:after="0" w:before="0"/>
      </w:pPr>
      <w:r>
        <w:t>A) 1,0 мм;</w:t>
      </w:r>
    </w:p>
    <w:p>
      <w:pPr>
        <w:spacing w:after="0" w:before="0"/>
      </w:pPr>
      <w:r>
        <w:t>B) 1,25 мм;</w:t>
      </w:r>
    </w:p>
    <w:p>
      <w:pPr>
        <w:spacing w:after="0" w:before="0"/>
      </w:pPr>
      <w:r>
        <w:t>C) 1,5 мм;</w:t>
      </w:r>
    </w:p>
    <w:p>
      <w:pPr>
        <w:spacing w:after="0" w:before="0"/>
      </w:pPr>
      <w:r>
        <w:t>D) 2,0 мм;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20. Согласно ГОСТ 25346, что такое посадка с натягом?</w:t>
      </w:r>
    </w:p>
    <w:p>
      <w:pPr>
        <w:spacing w:after="0" w:before="0"/>
      </w:pPr>
      <w:r>
        <w:t>A) Соединение при котором диаметр вала всегда больше диаметра отверстия;</w:t>
      </w:r>
    </w:p>
    <w:p>
      <w:pPr>
        <w:spacing w:after="0" w:before="0"/>
      </w:pPr>
      <w:r>
        <w:t>B) Соединение при котором диаметр отверстия всегда больше диаметра вала;</w:t>
      </w:r>
    </w:p>
    <w:p>
      <w:pPr>
        <w:spacing w:after="0" w:before="0"/>
      </w:pPr>
      <w:r>
        <w:t>C) Соединение при котором возможен как зазор так и натяг;</w:t>
      </w:r>
    </w:p>
    <w:p>
      <w:pPr>
        <w:spacing w:after="0" w:before="0"/>
      </w:pPr>
      <w:r>
        <w:t>D) Резьбовое соединение;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  <w:jc w:val="center"/>
      </w:pPr>
      <w:r>
        <w:rPr>
          <w:b/>
          <w:sz w:val="28"/>
        </w:rPr>
        <w:t>Билет 12</w:t>
      </w:r>
    </w:p>
    <w:p>
      <w:pPr>
        <w:spacing w:after="0" w:before="0"/>
      </w:pPr>
      <w:r>
        <w:t>1. Какой параметр режима резания определяет толщину слоя металла, снимаемого за один проход инструмента?</w:t>
      </w:r>
    </w:p>
    <w:p>
      <w:pPr>
        <w:spacing w:after="0" w:before="0"/>
      </w:pPr>
      <w:r>
        <w:t>A) Скорость резания;</w:t>
      </w:r>
    </w:p>
    <w:p>
      <w:pPr>
        <w:spacing w:after="0" w:before="0"/>
      </w:pPr>
      <w:r>
        <w:t>B) Подача;</w:t>
      </w:r>
    </w:p>
    <w:p>
      <w:pPr>
        <w:spacing w:after="0" w:before="0"/>
      </w:pPr>
      <w:r>
        <w:t>C) Глубина резания;</w:t>
      </w:r>
    </w:p>
    <w:p>
      <w:pPr>
        <w:spacing w:after="0" w:before="0"/>
      </w:pPr>
      <w:r>
        <w:t>D) Частота вращения шпинделя;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2. Согласно ГОСТ 2.305, в чём разница между разрезом и сечением на чертеже?</w:t>
      </w:r>
    </w:p>
    <w:p>
      <w:pPr>
        <w:spacing w:after="0" w:before="0"/>
      </w:pPr>
      <w:r>
        <w:t>A) Разрез показывает что находится за секущей плоскостью, сечение - только то что в плоскости;</w:t>
      </w:r>
    </w:p>
    <w:p>
      <w:pPr>
        <w:spacing w:after="0" w:before="0"/>
      </w:pPr>
      <w:r>
        <w:t>B) Разрез и сечение полностью одинаковы;</w:t>
      </w:r>
    </w:p>
    <w:p>
      <w:pPr>
        <w:spacing w:after="0" w:before="0"/>
      </w:pPr>
      <w:r>
        <w:t>C) Сечение показывает что за плоскостью, разрез - только в плоскости;</w:t>
      </w:r>
    </w:p>
    <w:p>
      <w:pPr>
        <w:spacing w:after="0" w:before="0"/>
      </w:pPr>
      <w:r>
        <w:t>D) Сечение выполняется только для деталей круглой формы;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3. Какой код G обозначает линейную интерполяцию с подачей в станках с ЧПУ?</w:t>
      </w:r>
    </w:p>
    <w:p>
      <w:pPr>
        <w:spacing w:after="0" w:before="0"/>
      </w:pPr>
      <w:r>
        <w:t>A) G00;</w:t>
      </w:r>
    </w:p>
    <w:p>
      <w:pPr>
        <w:spacing w:after="0" w:before="0"/>
      </w:pPr>
      <w:r>
        <w:t>B) G01;</w:t>
      </w:r>
    </w:p>
    <w:p>
      <w:pPr>
        <w:spacing w:after="0" w:before="0"/>
      </w:pPr>
      <w:r>
        <w:t>C) G17;</w:t>
      </w:r>
    </w:p>
    <w:p>
      <w:pPr>
        <w:spacing w:after="0" w:before="0"/>
      </w:pPr>
      <w:r>
        <w:t>D) G28;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4. Какой прибор измеряет силу электрического тока?</w:t>
      </w:r>
    </w:p>
    <w:p>
      <w:pPr>
        <w:spacing w:after="0" w:before="0"/>
      </w:pPr>
      <w:r>
        <w:t>A) Вольтметр;</w:t>
      </w:r>
    </w:p>
    <w:p>
      <w:pPr>
        <w:spacing w:after="0" w:before="0"/>
      </w:pPr>
      <w:r>
        <w:t>B) Омметр;</w:t>
      </w:r>
    </w:p>
    <w:p>
      <w:pPr>
        <w:spacing w:after="0" w:before="0"/>
      </w:pPr>
      <w:r>
        <w:t>C) Амперметр;</w:t>
      </w:r>
    </w:p>
    <w:p>
      <w:pPr>
        <w:spacing w:after="0" w:before="0"/>
      </w:pPr>
      <w:r>
        <w:t>D) Ваттметр;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5. Согласно ПТЭЭП, какой вид плана рекомендуется составлять для ликвидации аварий в электроустановках?</w:t>
      </w:r>
    </w:p>
    <w:p>
      <w:pPr>
        <w:spacing w:after="0" w:before="0"/>
      </w:pPr>
      <w:r>
        <w:t>A) План эвакуации;</w:t>
      </w:r>
    </w:p>
    <w:p>
      <w:pPr>
        <w:spacing w:after="0" w:before="0"/>
      </w:pPr>
      <w:r>
        <w:t>B) Бланк переключений;</w:t>
      </w:r>
    </w:p>
    <w:p>
      <w:pPr>
        <w:spacing w:after="0" w:before="0"/>
      </w:pPr>
      <w:r>
        <w:t>C) Инструкцию по ликвидации аварий;</w:t>
      </w:r>
    </w:p>
    <w:p>
      <w:pPr>
        <w:spacing w:after="0" w:before="0"/>
      </w:pPr>
      <w:r>
        <w:t>D) Журнал дефектов;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6. Согласно ГОСТ 25346, какому полю допуска соответствует поле d9 для вала?</w:t>
      </w:r>
    </w:p>
    <w:p>
      <w:pPr>
        <w:spacing w:after="0" w:before="0"/>
      </w:pPr>
      <w:r>
        <w:t>A) Основное поле (нулевое отклонение);</w:t>
      </w:r>
    </w:p>
    <w:p>
      <w:pPr>
        <w:spacing w:after="0" w:before="0"/>
      </w:pPr>
      <w:r>
        <w:t>B) Поле с верхним отклонением около нуля и нижним в минус;</w:t>
      </w:r>
    </w:p>
    <w:p>
      <w:pPr>
        <w:spacing w:after="0" w:before="0"/>
      </w:pPr>
      <w:r>
        <w:t>C) Поле с отклонениями в плюс;</w:t>
      </w:r>
    </w:p>
    <w:p>
      <w:pPr>
        <w:spacing w:after="0" w:before="0"/>
      </w:pPr>
      <w:r>
        <w:t>D) Поле симметричное относительно нуля;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7. Что необходимо сделать при поражении работника электрическим током?</w:t>
      </w:r>
    </w:p>
    <w:p>
      <w:pPr>
        <w:spacing w:after="0" w:before="0"/>
      </w:pPr>
      <w:r>
        <w:t>A) Обесточить оборудование и вызвать скорую помощь;</w:t>
      </w:r>
    </w:p>
    <w:p>
      <w:pPr>
        <w:spacing w:after="0" w:before="0"/>
      </w:pPr>
      <w:r>
        <w:t>B) Сразу начать искусственное дыхание;</w:t>
      </w:r>
    </w:p>
    <w:p>
      <w:pPr>
        <w:spacing w:after="0" w:before="0"/>
      </w:pPr>
      <w:r>
        <w:t>C) Дать пострадавшему воду;</w:t>
      </w:r>
    </w:p>
    <w:p>
      <w:pPr>
        <w:spacing w:after="0" w:before="0"/>
      </w:pPr>
      <w:r>
        <w:t>D) Отвести пострадавшего в медпункт;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8. Какой документ регламентирует требования безопасности на рабочем месте оператора станка?</w:t>
      </w:r>
    </w:p>
    <w:p>
      <w:pPr>
        <w:spacing w:after="0" w:before="0"/>
      </w:pPr>
      <w:r>
        <w:t>A) Договор аренды;</w:t>
      </w:r>
    </w:p>
    <w:p>
      <w:pPr>
        <w:spacing w:after="0" w:before="0"/>
      </w:pPr>
      <w:r>
        <w:t>B) Инструкция по охране труда;</w:t>
      </w:r>
    </w:p>
    <w:p>
      <w:pPr>
        <w:spacing w:after="0" w:before="0"/>
      </w:pPr>
      <w:r>
        <w:t>C) План эвакуации;</w:t>
      </w:r>
    </w:p>
    <w:p>
      <w:pPr>
        <w:spacing w:after="0" w:before="0"/>
      </w:pPr>
      <w:r>
        <w:t>D) Технологическая карта;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9. Что такое передаточное отношение зубчатой передачи?</w:t>
      </w:r>
    </w:p>
    <w:p>
      <w:pPr>
        <w:spacing w:after="0" w:before="0"/>
      </w:pPr>
      <w:r>
        <w:t>A) Сумма чисел зубьев;</w:t>
      </w:r>
    </w:p>
    <w:p>
      <w:pPr>
        <w:spacing w:after="0" w:before="0"/>
      </w:pPr>
      <w:r>
        <w:t>B) Отношение массы шестерён;</w:t>
      </w:r>
    </w:p>
    <w:p>
      <w:pPr>
        <w:spacing w:after="0" w:before="0"/>
      </w:pPr>
      <w:r>
        <w:t>C) Разность диаметров шестерён;</w:t>
      </w:r>
    </w:p>
    <w:p>
      <w:pPr>
        <w:spacing w:after="0" w:before="0"/>
      </w:pPr>
      <w:r>
        <w:t>D) Отношение числа зубьев ведомой шестерни к числу зубьев ведущей;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10. Какой металл является основным компонентом стали?</w:t>
      </w:r>
    </w:p>
    <w:p>
      <w:pPr>
        <w:spacing w:after="0" w:before="0"/>
      </w:pPr>
      <w:r>
        <w:t>A) Медь;</w:t>
      </w:r>
    </w:p>
    <w:p>
      <w:pPr>
        <w:spacing w:after="0" w:before="0"/>
      </w:pPr>
      <w:r>
        <w:t>B) Алюминий;</w:t>
      </w:r>
    </w:p>
    <w:p>
      <w:pPr>
        <w:spacing w:after="0" w:before="0"/>
      </w:pPr>
      <w:r>
        <w:t>C) Железо;</w:t>
      </w:r>
    </w:p>
    <w:p>
      <w:pPr>
        <w:spacing w:after="0" w:before="0"/>
      </w:pPr>
      <w:r>
        <w:t>D) Цинк;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11. Что такое допуск размера?</w:t>
      </w:r>
    </w:p>
    <w:p>
      <w:pPr>
        <w:spacing w:after="0" w:before="0"/>
      </w:pPr>
      <w:r>
        <w:t>A) Разность между наибольшим и наименьшим предельными размерами;</w:t>
      </w:r>
    </w:p>
    <w:p>
      <w:pPr>
        <w:spacing w:after="0" w:before="0"/>
      </w:pPr>
      <w:r>
        <w:t>B) Разрешение на выполнение работ повышенной опасности;</w:t>
      </w:r>
    </w:p>
    <w:p>
      <w:pPr>
        <w:spacing w:after="0" w:before="0"/>
      </w:pPr>
      <w:r>
        <w:t>C) Номинальный размер детали по чертежу;</w:t>
      </w:r>
    </w:p>
    <w:p>
      <w:pPr>
        <w:spacing w:after="0" w:before="0"/>
      </w:pPr>
      <w:r>
        <w:t>D) Отклонение формы детали от заданной чертежом;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12. Согласно ГОСТ 25346, что такое нижнее отклонение размера?</w:t>
      </w:r>
    </w:p>
    <w:p>
      <w:pPr>
        <w:spacing w:after="0" w:before="0"/>
      </w:pPr>
      <w:r>
        <w:t>A) Разность между наибольшим предельным и номинальным размерами;</w:t>
      </w:r>
    </w:p>
    <w:p>
      <w:pPr>
        <w:spacing w:after="0" w:before="0"/>
      </w:pPr>
      <w:r>
        <w:t>B) Разность между наименьшим предельным и номинальным размерами;</w:t>
      </w:r>
    </w:p>
    <w:p>
      <w:pPr>
        <w:spacing w:after="0" w:before="0"/>
      </w:pPr>
      <w:r>
        <w:t>C) Разность между наибольшим и наименьшим предельными размерами;</w:t>
      </w:r>
    </w:p>
    <w:p>
      <w:pPr>
        <w:spacing w:after="0" w:before="0"/>
      </w:pPr>
      <w:r>
        <w:t>D) Номинальный размер минус допуск;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13. Какой профиль зуба обеспечивает постоянное передаточное отношение?</w:t>
      </w:r>
    </w:p>
    <w:p>
      <w:pPr>
        <w:spacing w:after="0" w:before="0"/>
      </w:pPr>
      <w:r>
        <w:t>A) Трапецеидальный;</w:t>
      </w:r>
    </w:p>
    <w:p>
      <w:pPr>
        <w:spacing w:after="0" w:before="0"/>
      </w:pPr>
      <w:r>
        <w:t>B) Прямоугольный;</w:t>
      </w:r>
    </w:p>
    <w:p>
      <w:pPr>
        <w:spacing w:after="0" w:before="0"/>
      </w:pPr>
      <w:r>
        <w:t>C) Круговой;</w:t>
      </w:r>
    </w:p>
    <w:p>
      <w:pPr>
        <w:spacing w:after="0" w:before="0"/>
      </w:pPr>
      <w:r>
        <w:t>D) Эвольвентный;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14. Какой вид чугуна содержит углерод в виде графитовых включений шаровидной формы?</w:t>
      </w:r>
    </w:p>
    <w:p>
      <w:pPr>
        <w:spacing w:after="0" w:before="0"/>
      </w:pPr>
      <w:r>
        <w:t>A) Серый чугун;</w:t>
      </w:r>
    </w:p>
    <w:p>
      <w:pPr>
        <w:spacing w:after="0" w:before="0"/>
      </w:pPr>
      <w:r>
        <w:t>B) Высокопрочный чугун;</w:t>
      </w:r>
    </w:p>
    <w:p>
      <w:pPr>
        <w:spacing w:after="0" w:before="0"/>
      </w:pPr>
      <w:r>
        <w:t>C) Ковкий чугун;</w:t>
      </w:r>
    </w:p>
    <w:p>
      <w:pPr>
        <w:spacing w:after="0" w:before="0"/>
      </w:pPr>
      <w:r>
        <w:t>D) Белый чугун;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15. Какой интерфейс применяется для связи ПЛК с компьютером верхнего уровня?</w:t>
      </w:r>
    </w:p>
    <w:p>
      <w:pPr>
        <w:spacing w:after="0" w:before="0"/>
      </w:pPr>
      <w:r>
        <w:t>A) RS-232;</w:t>
      </w:r>
    </w:p>
    <w:p>
      <w:pPr>
        <w:spacing w:after="0" w:before="0"/>
      </w:pPr>
      <w:r>
        <w:t>B) HDMI;</w:t>
      </w:r>
    </w:p>
    <w:p>
      <w:pPr>
        <w:spacing w:after="0" w:before="0"/>
      </w:pPr>
      <w:r>
        <w:t>C) USB;</w:t>
      </w:r>
    </w:p>
    <w:p>
      <w:pPr>
        <w:spacing w:after="0" w:before="0"/>
      </w:pPr>
      <w:r>
        <w:t>D) Ethernet или Profibus;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16. Согласно ГОСТ 2.303, какой тип линии применяется для изображения невидимого контура детали?</w:t>
      </w:r>
    </w:p>
    <w:p>
      <w:pPr>
        <w:spacing w:after="0" w:before="0"/>
      </w:pPr>
      <w:r>
        <w:t>A) Сплошная толстая основная;</w:t>
      </w:r>
    </w:p>
    <w:p>
      <w:pPr>
        <w:spacing w:after="0" w:before="0"/>
      </w:pPr>
      <w:r>
        <w:t>B) Волнистая;</w:t>
      </w:r>
    </w:p>
    <w:p>
      <w:pPr>
        <w:spacing w:after="0" w:before="0"/>
      </w:pPr>
      <w:r>
        <w:t>C) Штрихпунктирная тонкая;</w:t>
      </w:r>
    </w:p>
    <w:p>
      <w:pPr>
        <w:spacing w:after="0" w:before="0"/>
      </w:pPr>
      <w:r>
        <w:t>D) Штриховая линия (2-8 мм);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17. Какой признак указывает на необходимость подналадки станка?</w:t>
      </w:r>
    </w:p>
    <w:p>
      <w:pPr>
        <w:spacing w:after="0" w:before="0"/>
      </w:pPr>
      <w:r>
        <w:t>A) Систематическое отклонение размеров деталей от заданных;</w:t>
      </w:r>
    </w:p>
    <w:p>
      <w:pPr>
        <w:spacing w:after="0" w:before="0"/>
      </w:pPr>
      <w:r>
        <w:t>B) Шум в редукторе;</w:t>
      </w:r>
    </w:p>
    <w:p>
      <w:pPr>
        <w:spacing w:after="0" w:before="0"/>
      </w:pPr>
      <w:r>
        <w:t>C) Повышение температуры в цеху;</w:t>
      </w:r>
    </w:p>
    <w:p>
      <w:pPr>
        <w:spacing w:after="0" w:before="0"/>
      </w:pPr>
      <w:r>
        <w:t>D) Изменение цвета эмали станка;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18. Какой квалитет точности обеспечивает черновое фрезерование?</w:t>
      </w:r>
    </w:p>
    <w:p>
      <w:pPr>
        <w:spacing w:after="0" w:before="0"/>
      </w:pPr>
      <w:r>
        <w:t>A) IT6-IT7;</w:t>
      </w:r>
    </w:p>
    <w:p>
      <w:pPr>
        <w:spacing w:after="0" w:before="0"/>
      </w:pPr>
      <w:r>
        <w:t>B) IT8-IT9;</w:t>
      </w:r>
    </w:p>
    <w:p>
      <w:pPr>
        <w:spacing w:after="0" w:before="0"/>
      </w:pPr>
      <w:r>
        <w:t>C) IT11-IT12;</w:t>
      </w:r>
    </w:p>
    <w:p>
      <w:pPr>
        <w:spacing w:after="0" w:before="0"/>
      </w:pPr>
      <w:r>
        <w:t>D) IT14-IT16;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19. Какой режим резания определяется по формуле V = (pi*D*n)/1000?</w:t>
      </w:r>
    </w:p>
    <w:p>
      <w:pPr>
        <w:spacing w:after="0" w:before="0"/>
      </w:pPr>
      <w:r>
        <w:t>A) Скорость резания;</w:t>
      </w:r>
    </w:p>
    <w:p>
      <w:pPr>
        <w:spacing w:after="0" w:before="0"/>
      </w:pPr>
      <w:r>
        <w:t>B) Подача;</w:t>
      </w:r>
    </w:p>
    <w:p>
      <w:pPr>
        <w:spacing w:after="0" w:before="0"/>
      </w:pPr>
      <w:r>
        <w:t>C) Глубина резания;</w:t>
      </w:r>
    </w:p>
    <w:p>
      <w:pPr>
        <w:spacing w:after="0" w:before="0"/>
      </w:pPr>
      <w:r>
        <w:t>D) Сила резания;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20. Какой инструмент контролирует угол конической поверхности?</w:t>
      </w:r>
    </w:p>
    <w:p>
      <w:pPr>
        <w:spacing w:after="0" w:before="0"/>
      </w:pPr>
      <w:r>
        <w:t>A) Штангенциркуль;</w:t>
      </w:r>
    </w:p>
    <w:p>
      <w:pPr>
        <w:spacing w:after="0" w:before="0"/>
      </w:pPr>
      <w:r>
        <w:t>B) Линейка;</w:t>
      </w:r>
    </w:p>
    <w:p>
      <w:pPr>
        <w:spacing w:after="0" w:before="0"/>
      </w:pPr>
      <w:r>
        <w:t>C) Микрометр;</w:t>
      </w:r>
    </w:p>
    <w:p>
      <w:pPr>
        <w:spacing w:after="0" w:before="0"/>
      </w:pPr>
      <w:r>
        <w:t>D) Угломер или конусный калибр;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  <w:jc w:val="center"/>
      </w:pPr>
      <w:r>
        <w:rPr>
          <w:b/>
          <w:sz w:val="28"/>
        </w:rPr>
        <w:t>Билет 13</w:t>
      </w:r>
    </w:p>
    <w:p>
      <w:pPr>
        <w:spacing w:after="0" w:before="0"/>
      </w:pPr>
      <w:r>
        <w:t>1. Для чего предназначена пиноль задней бабки токарного станка?</w:t>
      </w:r>
    </w:p>
    <w:p>
      <w:pPr>
        <w:spacing w:after="0" w:before="0"/>
      </w:pPr>
      <w:r>
        <w:t>A) Для поддержания заготовки центром или установки сверла;</w:t>
      </w:r>
    </w:p>
    <w:p>
      <w:pPr>
        <w:spacing w:after="0" w:before="0"/>
      </w:pPr>
      <w:r>
        <w:t>B) Для подачи СОЖ;</w:t>
      </w:r>
    </w:p>
    <w:p>
      <w:pPr>
        <w:spacing w:after="0" w:before="0"/>
      </w:pPr>
      <w:r>
        <w:t>C) Для закрепления инструмента;</w:t>
      </w:r>
    </w:p>
    <w:p>
      <w:pPr>
        <w:spacing w:after="0" w:before="0"/>
      </w:pPr>
      <w:r>
        <w:t>D) Для изменения скорости;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2. Для чего применяется зенкование отверстия?</w:t>
      </w:r>
    </w:p>
    <w:p>
      <w:pPr>
        <w:spacing w:after="0" w:before="0"/>
      </w:pPr>
      <w:r>
        <w:t>A) Для увеличения диаметра отверстия;</w:t>
      </w:r>
    </w:p>
    <w:p>
      <w:pPr>
        <w:spacing w:after="0" w:before="0"/>
      </w:pPr>
      <w:r>
        <w:t>B) Для образования фаски или конического углубления;</w:t>
      </w:r>
    </w:p>
    <w:p>
      <w:pPr>
        <w:spacing w:after="0" w:before="0"/>
      </w:pPr>
      <w:r>
        <w:t>C) Для нарезания резьбы;</w:t>
      </w:r>
    </w:p>
    <w:p>
      <w:pPr>
        <w:spacing w:after="0" w:before="0"/>
      </w:pPr>
      <w:r>
        <w:t>D) Для контроля точности;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3. Какой вид обработки применяется для получения шпоночного паза на валу?</w:t>
      </w:r>
    </w:p>
    <w:p>
      <w:pPr>
        <w:spacing w:after="0" w:before="0"/>
      </w:pPr>
      <w:r>
        <w:t>A) Сверление;</w:t>
      </w:r>
    </w:p>
    <w:p>
      <w:pPr>
        <w:spacing w:after="0" w:before="0"/>
      </w:pPr>
      <w:r>
        <w:t>B) Протягивание;</w:t>
      </w:r>
    </w:p>
    <w:p>
      <w:pPr>
        <w:spacing w:after="0" w:before="0"/>
      </w:pPr>
      <w:r>
        <w:t>C) Точение;</w:t>
      </w:r>
    </w:p>
    <w:p>
      <w:pPr>
        <w:spacing w:after="0" w:before="0"/>
      </w:pPr>
      <w:r>
        <w:t>D) Фрезерование;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4. Что означает код M03 в программах для станков с ЧПУ?</w:t>
      </w:r>
    </w:p>
    <w:p>
      <w:pPr>
        <w:spacing w:after="0" w:before="0"/>
      </w:pPr>
      <w:r>
        <w:t>A) Остановка шпинделя;</w:t>
      </w:r>
    </w:p>
    <w:p>
      <w:pPr>
        <w:spacing w:after="0" w:before="0"/>
      </w:pPr>
      <w:r>
        <w:t>B) Вращение шпинделя по часовой стрелке;</w:t>
      </w:r>
    </w:p>
    <w:p>
      <w:pPr>
        <w:spacing w:after="0" w:before="0"/>
      </w:pPr>
      <w:r>
        <w:t>C) Включение подачи СОЖ;</w:t>
      </w:r>
    </w:p>
    <w:p>
      <w:pPr>
        <w:spacing w:after="0" w:before="0"/>
      </w:pPr>
      <w:r>
        <w:t>D) Смена инструмента;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5. Как называется операция обработки конической поверхности на токарном станке?</w:t>
      </w:r>
    </w:p>
    <w:p>
      <w:pPr>
        <w:spacing w:after="0" w:before="0"/>
      </w:pPr>
      <w:r>
        <w:t>A) Точение конуса (подрезка конической поверхности);</w:t>
      </w:r>
    </w:p>
    <w:p>
      <w:pPr>
        <w:spacing w:after="0" w:before="0"/>
      </w:pPr>
      <w:r>
        <w:t>B) Фрезерование конуса;</w:t>
      </w:r>
    </w:p>
    <w:p>
      <w:pPr>
        <w:spacing w:after="0" w:before="0"/>
      </w:pPr>
      <w:r>
        <w:t>C) Сверление конуса;</w:t>
      </w:r>
    </w:p>
    <w:p>
      <w:pPr>
        <w:spacing w:after="0" w:before="0"/>
      </w:pPr>
      <w:r>
        <w:t>D) Шлифование конуса;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6. Согласно ГОСТ 2789, какова шероховатость поверхности после шлифования тонкая (прецизионная)?</w:t>
      </w:r>
    </w:p>
    <w:p>
      <w:pPr>
        <w:spacing w:after="0" w:before="0"/>
      </w:pPr>
      <w:r>
        <w:t>A) Ra 6,3;</w:t>
      </w:r>
    </w:p>
    <w:p>
      <w:pPr>
        <w:spacing w:after="0" w:before="0"/>
      </w:pPr>
      <w:r>
        <w:t>B) Ra 1,6;</w:t>
      </w:r>
    </w:p>
    <w:p>
      <w:pPr>
        <w:spacing w:after="0" w:before="0"/>
      </w:pPr>
      <w:r>
        <w:t>C) Ra 0,4 - Ra 0,1;</w:t>
      </w:r>
    </w:p>
    <w:p>
      <w:pPr>
        <w:spacing w:after="0" w:before="0"/>
      </w:pPr>
      <w:r>
        <w:t>D) Ra 12,5;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7. Какой вид обработки выполняется на токарном станке?</w:t>
      </w:r>
    </w:p>
    <w:p>
      <w:pPr>
        <w:spacing w:after="0" w:before="0"/>
      </w:pPr>
      <w:r>
        <w:t>A) Фрезерование;</w:t>
      </w:r>
    </w:p>
    <w:p>
      <w:pPr>
        <w:spacing w:after="0" w:before="0"/>
      </w:pPr>
      <w:r>
        <w:t>B) Сверление только;</w:t>
      </w:r>
    </w:p>
    <w:p>
      <w:pPr>
        <w:spacing w:after="0" w:before="0"/>
      </w:pPr>
      <w:r>
        <w:t>C) Шлифование плоскостей;</w:t>
      </w:r>
    </w:p>
    <w:p>
      <w:pPr>
        <w:spacing w:after="0" w:before="0"/>
      </w:pPr>
      <w:r>
        <w:t>D) Точение наружных и внутренних поверхностей вращения;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8. Какой вид обработки применяется для получения гладкой поверхности с низкой шероховатостью?</w:t>
      </w:r>
    </w:p>
    <w:p>
      <w:pPr>
        <w:spacing w:after="0" w:before="0"/>
      </w:pPr>
      <w:r>
        <w:t>A) Черновое точение;</w:t>
      </w:r>
    </w:p>
    <w:p>
      <w:pPr>
        <w:spacing w:after="0" w:before="0"/>
      </w:pPr>
      <w:r>
        <w:t>B) Сверление;</w:t>
      </w:r>
    </w:p>
    <w:p>
      <w:pPr>
        <w:spacing w:after="0" w:before="0"/>
      </w:pPr>
      <w:r>
        <w:t>C) Шлифование;</w:t>
      </w:r>
    </w:p>
    <w:p>
      <w:pPr>
        <w:spacing w:after="0" w:before="0"/>
      </w:pPr>
      <w:r>
        <w:t>D) Строгание;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9. Согласно ПОТ ЭЭ, кто имеет право подключать станок к электрической сети?</w:t>
      </w:r>
    </w:p>
    <w:p>
      <w:pPr>
        <w:spacing w:after="0" w:before="0"/>
      </w:pPr>
      <w:r>
        <w:t>A) Электротехнический персонал с соответствующей группой;</w:t>
      </w:r>
    </w:p>
    <w:p>
      <w:pPr>
        <w:spacing w:after="0" w:before="0"/>
      </w:pPr>
      <w:r>
        <w:t>B) Любой работник;</w:t>
      </w:r>
    </w:p>
    <w:p>
      <w:pPr>
        <w:spacing w:after="0" w:before="0"/>
      </w:pPr>
      <w:r>
        <w:t>C) Мастер участка;</w:t>
      </w:r>
    </w:p>
    <w:p>
      <w:pPr>
        <w:spacing w:after="0" w:before="0"/>
      </w:pPr>
      <w:r>
        <w:t>D) Оператор станка;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10. Согласно ГОСТ 2.303, какова толщина сплошной тонкой линии по отношению к сплошной основной?</w:t>
      </w:r>
    </w:p>
    <w:p>
      <w:pPr>
        <w:spacing w:after="0" w:before="0"/>
      </w:pPr>
      <w:r>
        <w:t>A) Толщина равна основной;</w:t>
      </w:r>
    </w:p>
    <w:p>
      <w:pPr>
        <w:spacing w:after="0" w:before="0"/>
      </w:pPr>
      <w:r>
        <w:t>B) От 1/3 до 1/2 толщины основной;</w:t>
      </w:r>
    </w:p>
    <w:p>
      <w:pPr>
        <w:spacing w:after="0" w:before="0"/>
      </w:pPr>
      <w:r>
        <w:t>C) От 1/4 до 1/3 толщины основной;</w:t>
      </w:r>
    </w:p>
    <w:p>
      <w:pPr>
        <w:spacing w:after="0" w:before="0"/>
      </w:pPr>
      <w:r>
        <w:t>D) От 1/2 до 2/3 толщины основной;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11. Для чего применяется резьбовой резец на токарном станке?</w:t>
      </w:r>
    </w:p>
    <w:p>
      <w:pPr>
        <w:spacing w:after="0" w:before="0"/>
      </w:pPr>
      <w:r>
        <w:t>A) Для обработки наружной поверхности;</w:t>
      </w:r>
    </w:p>
    <w:p>
      <w:pPr>
        <w:spacing w:after="0" w:before="0"/>
      </w:pPr>
      <w:r>
        <w:t>B) Для растачивания отверстий;</w:t>
      </w:r>
    </w:p>
    <w:p>
      <w:pPr>
        <w:spacing w:after="0" w:before="0"/>
      </w:pPr>
      <w:r>
        <w:t>C) Для отрезания заготовки;</w:t>
      </w:r>
    </w:p>
    <w:p>
      <w:pPr>
        <w:spacing w:after="0" w:before="0"/>
      </w:pPr>
      <w:r>
        <w:t>D) Для нарезания наружной и внутренней резьбы;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12. Какой узел токарного станка предназначен для закрепления и вращения заготовки?</w:t>
      </w:r>
    </w:p>
    <w:p>
      <w:pPr>
        <w:spacing w:after="0" w:before="0"/>
      </w:pPr>
      <w:r>
        <w:t>A) Суппорт;</w:t>
      </w:r>
    </w:p>
    <w:p>
      <w:pPr>
        <w:spacing w:after="0" w:before="0"/>
      </w:pPr>
      <w:r>
        <w:t>B) Фартук;</w:t>
      </w:r>
    </w:p>
    <w:p>
      <w:pPr>
        <w:spacing w:after="0" w:before="0"/>
      </w:pPr>
      <w:r>
        <w:t>C) Передняя бабка (шпиндельная);</w:t>
      </w:r>
    </w:p>
    <w:p>
      <w:pPr>
        <w:spacing w:after="0" w:before="0"/>
      </w:pPr>
      <w:r>
        <w:t>D) Задняя бабка;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13. Какой дефект возникает при неправильном заточном угле сверла (неравные стружечные канавки)?</w:t>
      </w:r>
    </w:p>
    <w:p>
      <w:pPr>
        <w:spacing w:after="0" w:before="0"/>
      </w:pPr>
      <w:r>
        <w:t>A) Увеличение диаметра отверстия;</w:t>
      </w:r>
    </w:p>
    <w:p>
      <w:pPr>
        <w:spacing w:after="0" w:before="0"/>
      </w:pPr>
      <w:r>
        <w:t>B) Изменение глубины отверстия;</w:t>
      </w:r>
    </w:p>
    <w:p>
      <w:pPr>
        <w:spacing w:after="0" w:before="0"/>
      </w:pPr>
      <w:r>
        <w:t>C) Нарушение шероховатости;</w:t>
      </w:r>
    </w:p>
    <w:p>
      <w:pPr>
        <w:spacing w:after="0" w:before="0"/>
      </w:pPr>
      <w:r>
        <w:t>D) Отклонение оси отверстия (развертывание);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14. Какой дефект возникает при недостаточной жёсткости системы СПИД?</w:t>
      </w:r>
    </w:p>
    <w:p>
      <w:pPr>
        <w:spacing w:after="0" w:before="0"/>
      </w:pPr>
      <w:r>
        <w:t>A) Увеличение диаметра вала;</w:t>
      </w:r>
    </w:p>
    <w:p>
      <w:pPr>
        <w:spacing w:after="0" w:before="0"/>
      </w:pPr>
      <w:r>
        <w:t>B) Изменение цвета;</w:t>
      </w:r>
    </w:p>
    <w:p>
      <w:pPr>
        <w:spacing w:after="0" w:before="0"/>
      </w:pPr>
      <w:r>
        <w:t>C) Уменьшение массы детали;</w:t>
      </w:r>
    </w:p>
    <w:p>
      <w:pPr>
        <w:spacing w:after="0" w:before="0"/>
      </w:pPr>
      <w:r>
        <w:t>D) Вибрации и повышенная шероховатость;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15. Какой датчик контроля наличия детали даёт бинарный сигнал?</w:t>
      </w:r>
    </w:p>
    <w:p>
      <w:pPr>
        <w:spacing w:after="0" w:before="0"/>
      </w:pPr>
      <w:r>
        <w:t>A) Термопара;</w:t>
      </w:r>
    </w:p>
    <w:p>
      <w:pPr>
        <w:spacing w:after="0" w:before="0"/>
      </w:pPr>
      <w:r>
        <w:t>B) Тахогенератор;</w:t>
      </w:r>
    </w:p>
    <w:p>
      <w:pPr>
        <w:spacing w:after="0" w:before="0"/>
      </w:pPr>
      <w:r>
        <w:t>C) Оптический или индуктивный датчик наличия;</w:t>
      </w:r>
    </w:p>
    <w:p>
      <w:pPr>
        <w:spacing w:after="0" w:before="0"/>
      </w:pPr>
      <w:r>
        <w:t>D) Манометр;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16. Согласно ГОСТ Р 2.104, в какой графе основной надписи указывается масса изделия?</w:t>
      </w:r>
    </w:p>
    <w:p>
      <w:pPr>
        <w:spacing w:after="0" w:before="0"/>
      </w:pPr>
      <w:r>
        <w:t>A) Графа 3;</w:t>
      </w:r>
    </w:p>
    <w:p>
      <w:pPr>
        <w:spacing w:after="0" w:before="0"/>
      </w:pPr>
      <w:r>
        <w:t>B) Графа 5;</w:t>
      </w:r>
    </w:p>
    <w:p>
      <w:pPr>
        <w:spacing w:after="0" w:before="0"/>
      </w:pPr>
      <w:r>
        <w:t>C) Графа 7;</w:t>
      </w:r>
    </w:p>
    <w:p>
      <w:pPr>
        <w:spacing w:after="0" w:before="0"/>
      </w:pPr>
      <w:r>
        <w:t>D) Графа 9;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17. Согласно ПУЭ, какой проводник соединяет заземляемые части с заземлителем?</w:t>
      </w:r>
    </w:p>
    <w:p>
      <w:pPr>
        <w:spacing w:after="0" w:before="0"/>
      </w:pPr>
      <w:r>
        <w:t>A) Фазный проводник;</w:t>
      </w:r>
    </w:p>
    <w:p>
      <w:pPr>
        <w:spacing w:after="0" w:before="0"/>
      </w:pPr>
      <w:r>
        <w:t>B) Нулевой рабочий проводник (N);</w:t>
      </w:r>
    </w:p>
    <w:p>
      <w:pPr>
        <w:spacing w:after="0" w:before="0"/>
      </w:pPr>
      <w:r>
        <w:t>C) Защитный проводник (PE);</w:t>
      </w:r>
    </w:p>
    <w:p>
      <w:pPr>
        <w:spacing w:after="0" w:before="0"/>
      </w:pPr>
      <w:r>
        <w:t>D) Проводник управления;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18. Согласно ПУЭ, каково назначение защитного заземления электроустановок?</w:t>
      </w:r>
    </w:p>
    <w:p>
      <w:pPr>
        <w:spacing w:after="0" w:before="0"/>
      </w:pPr>
      <w:r>
        <w:t>A) Повышение КПД оборудования;</w:t>
      </w:r>
    </w:p>
    <w:p>
      <w:pPr>
        <w:spacing w:after="0" w:before="0"/>
      </w:pPr>
      <w:r>
        <w:t>B) Снижение напряжения прикосновения при пробое изоляции;</w:t>
      </w:r>
    </w:p>
    <w:p>
      <w:pPr>
        <w:spacing w:after="0" w:before="0"/>
      </w:pPr>
      <w:r>
        <w:t>C) Увеличение мощности двигателя;</w:t>
      </w:r>
    </w:p>
    <w:p>
      <w:pPr>
        <w:spacing w:after="0" w:before="0"/>
      </w:pPr>
      <w:r>
        <w:t>D) Стабилизация напряжения питания;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19. Согласно ПОТ ЭЭ, какие защитные средства относятся к основным при работе в электроустановках до 1000 В?</w:t>
      </w:r>
    </w:p>
    <w:p>
      <w:pPr>
        <w:spacing w:after="0" w:before="0"/>
      </w:pPr>
      <w:r>
        <w:t>A) Диэлектрические перчатки и инструмент с изолированными ручками;</w:t>
      </w:r>
    </w:p>
    <w:p>
      <w:pPr>
        <w:spacing w:after="0" w:before="0"/>
      </w:pPr>
      <w:r>
        <w:t>B) Каски и защитные очки;</w:t>
      </w:r>
    </w:p>
    <w:p>
      <w:pPr>
        <w:spacing w:after="0" w:before="0"/>
      </w:pPr>
      <w:r>
        <w:t>C) Диэлектрические коврики и боты;</w:t>
      </w:r>
    </w:p>
    <w:p>
      <w:pPr>
        <w:spacing w:after="0" w:before="0"/>
      </w:pPr>
      <w:r>
        <w:t>D) Изолирующие подставки;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20. Согласно ПОТ ЭЭ (Приказ Минтруда от 15.12.2020 № 903н), какая организационная форма требуется для выполнения работ в электроустановках напряжением выше 1000 В?</w:t>
      </w:r>
    </w:p>
    <w:p>
      <w:pPr>
        <w:spacing w:after="0" w:before="0"/>
      </w:pPr>
      <w:r>
        <w:t>A) Наряд-допуск;</w:t>
      </w:r>
    </w:p>
    <w:p>
      <w:pPr>
        <w:spacing w:after="0" w:before="0"/>
      </w:pPr>
      <w:r>
        <w:t>B) Распоряжение;</w:t>
      </w:r>
    </w:p>
    <w:p>
      <w:pPr>
        <w:spacing w:after="0" w:before="0"/>
      </w:pPr>
      <w:r>
        <w:t>C) Устное указание мастера;</w:t>
      </w:r>
    </w:p>
    <w:p>
      <w:pPr>
        <w:spacing w:after="0" w:before="0"/>
      </w:pPr>
      <w:r>
        <w:t>D) Перечень работ в порядке текущей эксплуатации;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  <w:jc w:val="center"/>
      </w:pPr>
      <w:r>
        <w:rPr>
          <w:b/>
          <w:sz w:val="28"/>
        </w:rPr>
        <w:t>Билет 14</w:t>
      </w:r>
    </w:p>
    <w:p>
      <w:pPr>
        <w:spacing w:after="0" w:before="0"/>
      </w:pPr>
      <w:r>
        <w:t>1. Согласно ГОСТ 25346, какой квалитет соответствует грубой точности обработки?</w:t>
      </w:r>
    </w:p>
    <w:p>
      <w:pPr>
        <w:spacing w:after="0" w:before="0"/>
      </w:pPr>
      <w:r>
        <w:t>A) IT5-IT6;</w:t>
      </w:r>
    </w:p>
    <w:p>
      <w:pPr>
        <w:spacing w:after="0" w:before="0"/>
      </w:pPr>
      <w:r>
        <w:t>B) IT7-IT8;</w:t>
      </w:r>
    </w:p>
    <w:p>
      <w:pPr>
        <w:spacing w:after="0" w:before="0"/>
      </w:pPr>
      <w:r>
        <w:t>C) IT9-IT10;</w:t>
      </w:r>
    </w:p>
    <w:p>
      <w:pPr>
        <w:spacing w:after="0" w:before="0"/>
      </w:pPr>
      <w:r>
        <w:t>D) IT12-IT14;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2. Согласно ГОСТ 2.301, какова размеры (длина и ширина) формата А1?</w:t>
      </w:r>
    </w:p>
    <w:p>
      <w:pPr>
        <w:spacing w:after="0" w:before="0"/>
      </w:pPr>
      <w:r>
        <w:t>A) 594 x 841 мм;</w:t>
      </w:r>
    </w:p>
    <w:p>
      <w:pPr>
        <w:spacing w:after="0" w:before="0"/>
      </w:pPr>
      <w:r>
        <w:t>B) 420 x 594 мм;</w:t>
      </w:r>
    </w:p>
    <w:p>
      <w:pPr>
        <w:spacing w:after="0" w:before="0"/>
      </w:pPr>
      <w:r>
        <w:t>C) 297 x 420 мм;</w:t>
      </w:r>
    </w:p>
    <w:p>
      <w:pPr>
        <w:spacing w:after="0" w:before="0"/>
      </w:pPr>
      <w:r>
        <w:t>D) 210 x 297 мм;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3. Согласно ПОТ ЭЭ, что делать при обнаружении повреждения изоляции провода на станке?</w:t>
      </w:r>
    </w:p>
    <w:p>
      <w:pPr>
        <w:spacing w:after="0" w:before="0"/>
      </w:pPr>
      <w:r>
        <w:t>A) Обмотать изолентой и продолжить;</w:t>
      </w:r>
    </w:p>
    <w:p>
      <w:pPr>
        <w:spacing w:after="0" w:before="0"/>
      </w:pPr>
      <w:r>
        <w:t>B) Починить без отключения питания;</w:t>
      </w:r>
    </w:p>
    <w:p>
      <w:pPr>
        <w:spacing w:after="0" w:before="0"/>
      </w:pPr>
      <w:r>
        <w:t>C) Продолжить работу;</w:t>
      </w:r>
    </w:p>
    <w:p>
      <w:pPr>
        <w:spacing w:after="0" w:before="0"/>
      </w:pPr>
      <w:r>
        <w:t>D) Немедленно отключить станок и сообщить мастеру;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4. Каким прибором контролируют шероховатость поверхности детали?</w:t>
      </w:r>
    </w:p>
    <w:p>
      <w:pPr>
        <w:spacing w:after="0" w:before="0"/>
      </w:pPr>
      <w:r>
        <w:t>A) Штангенциркулем;</w:t>
      </w:r>
    </w:p>
    <w:p>
      <w:pPr>
        <w:spacing w:after="0" w:before="0"/>
      </w:pPr>
      <w:r>
        <w:t>B) Микрометром;</w:t>
      </w:r>
    </w:p>
    <w:p>
      <w:pPr>
        <w:spacing w:after="0" w:before="0"/>
      </w:pPr>
      <w:r>
        <w:t>C) Индикатором часового типа;</w:t>
      </w:r>
    </w:p>
    <w:p>
      <w:pPr>
        <w:spacing w:after="0" w:before="0"/>
      </w:pPr>
      <w:r>
        <w:t>D) Профилометром;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5. Какой тип подшипника предназначен для восприятия осевой нагрузки?</w:t>
      </w:r>
    </w:p>
    <w:p>
      <w:pPr>
        <w:spacing w:after="0" w:before="0"/>
      </w:pPr>
      <w:r>
        <w:t>A) Радиальный шариковый;</w:t>
      </w:r>
    </w:p>
    <w:p>
      <w:pPr>
        <w:spacing w:after="0" w:before="0"/>
      </w:pPr>
      <w:r>
        <w:t>B) Радиально-упорный;</w:t>
      </w:r>
    </w:p>
    <w:p>
      <w:pPr>
        <w:spacing w:after="0" w:before="0"/>
      </w:pPr>
      <w:r>
        <w:t>C) Упорный;</w:t>
      </w:r>
    </w:p>
    <w:p>
      <w:pPr>
        <w:spacing w:after="0" w:before="0"/>
      </w:pPr>
      <w:r>
        <w:t>D) Сферический;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6. Какая операция предшествует чистовому точению вала?</w:t>
      </w:r>
    </w:p>
    <w:p>
      <w:pPr>
        <w:spacing w:after="0" w:before="0"/>
      </w:pPr>
      <w:r>
        <w:t>A) Термическая обработка;</w:t>
      </w:r>
    </w:p>
    <w:p>
      <w:pPr>
        <w:spacing w:after="0" w:before="0"/>
      </w:pPr>
      <w:r>
        <w:t>B) Шлифование;</w:t>
      </w:r>
    </w:p>
    <w:p>
      <w:pPr>
        <w:spacing w:after="0" w:before="0"/>
      </w:pPr>
      <w:r>
        <w:t>C) Черновое точение (снятие основного припуска);</w:t>
      </w:r>
    </w:p>
    <w:p>
      <w:pPr>
        <w:spacing w:after="0" w:before="0"/>
      </w:pPr>
      <w:r>
        <w:t>D) Нарезание резьбы;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7. Какой вид брака возникает при ошибочной заточке резца?</w:t>
      </w:r>
    </w:p>
    <w:p>
      <w:pPr>
        <w:spacing w:after="0" w:before="0"/>
      </w:pPr>
      <w:r>
        <w:t>A) Трещины на обработанной поверхности;</w:t>
      </w:r>
    </w:p>
    <w:p>
      <w:pPr>
        <w:spacing w:after="0" w:before="0"/>
      </w:pPr>
      <w:r>
        <w:t>B) Неправильная форма обработанной поверхности;</w:t>
      </w:r>
    </w:p>
    <w:p>
      <w:pPr>
        <w:spacing w:after="0" w:before="0"/>
      </w:pPr>
      <w:r>
        <w:t>C) Коррозия металлических поверхностей;</w:t>
      </w:r>
    </w:p>
    <w:p>
      <w:pPr>
        <w:spacing w:after="0" w:before="0"/>
      </w:pPr>
      <w:r>
        <w:t>D) Коробление детали при термической обработке;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8. Какое действие первое при подналадке станка?</w:t>
      </w:r>
    </w:p>
    <w:p>
      <w:pPr>
        <w:spacing w:after="0" w:before="0"/>
      </w:pPr>
      <w:r>
        <w:t>A) Изготовление пробной детали для определения отклонения размера;</w:t>
      </w:r>
    </w:p>
    <w:p>
      <w:pPr>
        <w:spacing w:after="0" w:before="0"/>
      </w:pPr>
      <w:r>
        <w:t>B) Полная разборка;</w:t>
      </w:r>
    </w:p>
    <w:p>
      <w:pPr>
        <w:spacing w:after="0" w:before="0"/>
      </w:pPr>
      <w:r>
        <w:t>C) Замена двигателя;</w:t>
      </w:r>
    </w:p>
    <w:p>
      <w:pPr>
        <w:spacing w:after="0" w:before="0"/>
      </w:pPr>
      <w:r>
        <w:t>D) Заточка всех резцов;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9. Согласно ГОСТ 2.305, в каком случае на чертеже не ставится знак диаметра перед размерным числом?</w:t>
      </w:r>
    </w:p>
    <w:p>
      <w:pPr>
        <w:spacing w:after="0" w:before="0"/>
      </w:pPr>
      <w:r>
        <w:t>A) При указании диаметра цилиндрической поверхности;</w:t>
      </w:r>
    </w:p>
    <w:p>
      <w:pPr>
        <w:spacing w:after="0" w:before="0"/>
      </w:pPr>
      <w:r>
        <w:t>B) При указании радиуса;</w:t>
      </w:r>
    </w:p>
    <w:p>
      <w:pPr>
        <w:spacing w:after="0" w:before="0"/>
      </w:pPr>
      <w:r>
        <w:t>C) При указании размера сферы;</w:t>
      </w:r>
    </w:p>
    <w:p>
      <w:pPr>
        <w:spacing w:after="0" w:before="0"/>
      </w:pPr>
      <w:r>
        <w:t>D) При указании резьбы;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10. Какой измерительный инструмент предназначен для контроля угловых размеров деталей?</w:t>
      </w:r>
    </w:p>
    <w:p>
      <w:pPr>
        <w:spacing w:after="0" w:before="0"/>
      </w:pPr>
      <w:r>
        <w:t>A) Микрометр гладкий;</w:t>
      </w:r>
    </w:p>
    <w:p>
      <w:pPr>
        <w:spacing w:after="0" w:before="0"/>
      </w:pPr>
      <w:r>
        <w:t>B) Угломер;</w:t>
      </w:r>
    </w:p>
    <w:p>
      <w:pPr>
        <w:spacing w:after="0" w:before="0"/>
      </w:pPr>
      <w:r>
        <w:t>C) Штангенциркуль ШЦ-I;</w:t>
      </w:r>
    </w:p>
    <w:p>
      <w:pPr>
        <w:spacing w:after="0" w:before="0"/>
      </w:pPr>
      <w:r>
        <w:t>D) Индикатор часового типа;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11. Какой инструмент применяют для чистовой обработки отверстия после засверливания?</w:t>
      </w:r>
    </w:p>
    <w:p>
      <w:pPr>
        <w:spacing w:after="0" w:before="0"/>
      </w:pPr>
      <w:r>
        <w:t>A) Центровочное сверло;</w:t>
      </w:r>
    </w:p>
    <w:p>
      <w:pPr>
        <w:spacing w:after="0" w:before="0"/>
      </w:pPr>
      <w:r>
        <w:t>B) Зенкер;</w:t>
      </w:r>
    </w:p>
    <w:p>
      <w:pPr>
        <w:spacing w:after="0" w:before="0"/>
      </w:pPr>
      <w:r>
        <w:t>C) Развёртка;</w:t>
      </w:r>
    </w:p>
    <w:p>
      <w:pPr>
        <w:spacing w:after="0" w:before="0"/>
      </w:pPr>
      <w:r>
        <w:t>D) Перовое сверло;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12. Для чего применяется протачивание канавки на цилиндрической поверхности?</w:t>
      </w:r>
    </w:p>
    <w:p>
      <w:pPr>
        <w:spacing w:after="0" w:before="0"/>
      </w:pPr>
      <w:r>
        <w:t>A) Для выхода резьбового резца и шлифовального круга;</w:t>
      </w:r>
    </w:p>
    <w:p>
      <w:pPr>
        <w:spacing w:after="0" w:before="0"/>
      </w:pPr>
      <w:r>
        <w:t>B) Для декоративной отделки поверхности детали;</w:t>
      </w:r>
    </w:p>
    <w:p>
      <w:pPr>
        <w:spacing w:after="0" w:before="0"/>
      </w:pPr>
      <w:r>
        <w:t>C) Для уменьшения массы детали;</w:t>
      </w:r>
    </w:p>
    <w:p>
      <w:pPr>
        <w:spacing w:after="0" w:before="0"/>
      </w:pPr>
      <w:r>
        <w:t>D) Для нанесения маркировки и клеймения детали;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13. Какой квалитет точности можно обеспечить чистовым точением на токарном станке?</w:t>
      </w:r>
    </w:p>
    <w:p>
      <w:pPr>
        <w:spacing w:after="0" w:before="0"/>
      </w:pPr>
      <w:r>
        <w:t>A) IT8;</w:t>
      </w:r>
    </w:p>
    <w:p>
      <w:pPr>
        <w:spacing w:after="0" w:before="0"/>
      </w:pPr>
      <w:r>
        <w:t>B) IT5;</w:t>
      </w:r>
    </w:p>
    <w:p>
      <w:pPr>
        <w:spacing w:after="0" w:before="0"/>
      </w:pPr>
      <w:r>
        <w:t>C) IT14;</w:t>
      </w:r>
    </w:p>
    <w:p>
      <w:pPr>
        <w:spacing w:after="0" w:before="0"/>
      </w:pPr>
      <w:r>
        <w:t>D) IT3;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14. Из какого материала изготавливают резцы для обработки закалённых сталей?</w:t>
      </w:r>
    </w:p>
    <w:p>
      <w:pPr>
        <w:spacing w:after="0" w:before="0"/>
      </w:pPr>
      <w:r>
        <w:t>A) Углеродистая сталь;</w:t>
      </w:r>
    </w:p>
    <w:p>
      <w:pPr>
        <w:spacing w:after="0" w:before="0"/>
      </w:pPr>
      <w:r>
        <w:t>B) Быстрорежущая сталь;</w:t>
      </w:r>
    </w:p>
    <w:p>
      <w:pPr>
        <w:spacing w:after="0" w:before="0"/>
      </w:pPr>
      <w:r>
        <w:t>C) Твёрдый сплав (ВК, ТК);</w:t>
      </w:r>
    </w:p>
    <w:p>
      <w:pPr>
        <w:spacing w:after="0" w:before="0"/>
      </w:pPr>
      <w:r>
        <w:t>D) Чугун;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15. Какой механизм станка обеспечивает главное движение (движение резания)?</w:t>
      </w:r>
    </w:p>
    <w:p>
      <w:pPr>
        <w:spacing w:after="0" w:before="0"/>
      </w:pPr>
      <w:r>
        <w:t>A) Шпиндельный узел с коробкой скоростей;</w:t>
      </w:r>
    </w:p>
    <w:p>
      <w:pPr>
        <w:spacing w:after="0" w:before="0"/>
      </w:pPr>
      <w:r>
        <w:t>B) Механизм подачи;</w:t>
      </w:r>
    </w:p>
    <w:p>
      <w:pPr>
        <w:spacing w:after="0" w:before="0"/>
      </w:pPr>
      <w:r>
        <w:t>C) Механизм ускоренного перемещения;</w:t>
      </w:r>
    </w:p>
    <w:p>
      <w:pPr>
        <w:spacing w:after="0" w:before="0"/>
      </w:pPr>
      <w:r>
        <w:t>D) Система охлаждения;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16. Что является основной причиной быстрого износа режущего инструмента?</w:t>
      </w:r>
    </w:p>
    <w:p>
      <w:pPr>
        <w:spacing w:after="0" w:before="0"/>
      </w:pPr>
      <w:r>
        <w:t>A) Низкая скорость резания;</w:t>
      </w:r>
    </w:p>
    <w:p>
      <w:pPr>
        <w:spacing w:after="0" w:before="0"/>
      </w:pPr>
      <w:r>
        <w:t>B) Превышение рекомендуемых режимов резания и отсутствие СОЖ;</w:t>
      </w:r>
    </w:p>
    <w:p>
      <w:pPr>
        <w:spacing w:after="0" w:before="0"/>
      </w:pPr>
      <w:r>
        <w:t>C) Малая глубина резания;</w:t>
      </w:r>
    </w:p>
    <w:p>
      <w:pPr>
        <w:spacing w:after="0" w:before="0"/>
      </w:pPr>
      <w:r>
        <w:t>D) Малая подача;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17. Что происходит с сталью при отпуске после закалки?</w:t>
      </w:r>
    </w:p>
    <w:p>
      <w:pPr>
        <w:spacing w:after="0" w:before="0"/>
      </w:pPr>
      <w:r>
        <w:t>A) Твёрдость увеличивается;</w:t>
      </w:r>
    </w:p>
    <w:p>
      <w:pPr>
        <w:spacing w:after="0" w:before="0"/>
      </w:pPr>
      <w:r>
        <w:t>B) Изменяется химический состав;</w:t>
      </w:r>
    </w:p>
    <w:p>
      <w:pPr>
        <w:spacing w:after="0" w:before="0"/>
      </w:pPr>
      <w:r>
        <w:t>C) Увеличивается содержание углерода;</w:t>
      </w:r>
    </w:p>
    <w:p>
      <w:pPr>
        <w:spacing w:after="0" w:before="0"/>
      </w:pPr>
      <w:r>
        <w:t>D) Уменьшается хрупкость и снимаются внутренние напряжения;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18. Какой инструмент контролирует биение вала?</w:t>
      </w:r>
    </w:p>
    <w:p>
      <w:pPr>
        <w:spacing w:after="0" w:before="0"/>
      </w:pPr>
      <w:r>
        <w:t>A) Линейка;</w:t>
      </w:r>
    </w:p>
    <w:p>
      <w:pPr>
        <w:spacing w:after="0" w:before="0"/>
      </w:pPr>
      <w:r>
        <w:t>B) Штангенциркуль;</w:t>
      </w:r>
    </w:p>
    <w:p>
      <w:pPr>
        <w:spacing w:after="0" w:before="0"/>
      </w:pPr>
      <w:r>
        <w:t>C) Микрометр;</w:t>
      </w:r>
    </w:p>
    <w:p>
      <w:pPr>
        <w:spacing w:after="0" w:before="0"/>
      </w:pPr>
      <w:r>
        <w:t>D) Индикатор часового типа на стойке;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19. Согласно ГОСТ 1050, сталь какой марки содержит наибольшее количество углерода из перечисленных?</w:t>
      </w:r>
    </w:p>
    <w:p>
      <w:pPr>
        <w:spacing w:after="0" w:before="0"/>
      </w:pPr>
      <w:r>
        <w:t>A) Сталь 08;</w:t>
      </w:r>
    </w:p>
    <w:p>
      <w:pPr>
        <w:spacing w:after="0" w:before="0"/>
      </w:pPr>
      <w:r>
        <w:t>B) Сталь 20;</w:t>
      </w:r>
    </w:p>
    <w:p>
      <w:pPr>
        <w:spacing w:after="0" w:before="0"/>
      </w:pPr>
      <w:r>
        <w:t>C) Сталь 45;</w:t>
      </w:r>
    </w:p>
    <w:p>
      <w:pPr>
        <w:spacing w:after="0" w:before="0"/>
      </w:pPr>
      <w:r>
        <w:t>D) Сталь 10;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20. Какой вид центров применяется для обработки заготовки с торцевым поводком?</w:t>
      </w:r>
    </w:p>
    <w:p>
      <w:pPr>
        <w:spacing w:after="0" w:before="0"/>
      </w:pPr>
      <w:r>
        <w:t>A) Центр с конусом Морзе;</w:t>
      </w:r>
    </w:p>
    <w:p>
      <w:pPr>
        <w:spacing w:after="0" w:before="0"/>
      </w:pPr>
      <w:r>
        <w:t>B) Вращающийся центр;</w:t>
      </w:r>
    </w:p>
    <w:p>
      <w:pPr>
        <w:spacing w:after="0" w:before="0"/>
      </w:pPr>
      <w:r>
        <w:t>C) Упорный центр;</w:t>
      </w:r>
    </w:p>
    <w:p>
      <w:pPr>
        <w:spacing w:after="0" w:before="0"/>
      </w:pPr>
      <w:r>
        <w:t>D) Плавающий центр;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  <w:jc w:val="center"/>
      </w:pPr>
      <w:r>
        <w:rPr>
          <w:b/>
          <w:sz w:val="28"/>
        </w:rPr>
        <w:t>Билет 15</w:t>
      </w:r>
    </w:p>
    <w:p>
      <w:pPr>
        <w:spacing w:after="0" w:before="0"/>
      </w:pPr>
      <w:r>
        <w:t>1. Какая посадка обеспечивает неподвижное соединение деталей?</w:t>
      </w:r>
    </w:p>
    <w:p>
      <w:pPr>
        <w:spacing w:after="0" w:before="0"/>
      </w:pPr>
      <w:r>
        <w:t>A) Скользящая;</w:t>
      </w:r>
    </w:p>
    <w:p>
      <w:pPr>
        <w:spacing w:after="0" w:before="0"/>
      </w:pPr>
      <w:r>
        <w:t>B) Переходная;</w:t>
      </w:r>
    </w:p>
    <w:p>
      <w:pPr>
        <w:spacing w:after="0" w:before="0"/>
      </w:pPr>
      <w:r>
        <w:t>C) С натягом;</w:t>
      </w:r>
    </w:p>
    <w:p>
      <w:pPr>
        <w:spacing w:after="0" w:before="0"/>
      </w:pPr>
      <w:r>
        <w:t>D) Свободная;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2. Согласно ГОСТ 12.4.026, какой сигнальный цвет применяется для знаков безопасности, указывающих на безопасные условия?</w:t>
      </w:r>
    </w:p>
    <w:p>
      <w:pPr>
        <w:spacing w:after="0" w:before="0"/>
      </w:pPr>
      <w:r>
        <w:t>A) Красный;</w:t>
      </w:r>
    </w:p>
    <w:p>
      <w:pPr>
        <w:spacing w:after="0" w:before="0"/>
      </w:pPr>
      <w:r>
        <w:t>B) Жёлтый;</w:t>
      </w:r>
    </w:p>
    <w:p>
      <w:pPr>
        <w:spacing w:after="0" w:before="0"/>
      </w:pPr>
      <w:r>
        <w:t>C) Синий;</w:t>
      </w:r>
    </w:p>
    <w:p>
      <w:pPr>
        <w:spacing w:after="0" w:before="0"/>
      </w:pPr>
      <w:r>
        <w:t>D) Зелёный;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3. Какой датчик используется для определения положения детали на станке?</w:t>
      </w:r>
    </w:p>
    <w:p>
      <w:pPr>
        <w:spacing w:after="0" w:before="0"/>
      </w:pPr>
      <w:r>
        <w:t>A) Датчик температуры;</w:t>
      </w:r>
    </w:p>
    <w:p>
      <w:pPr>
        <w:spacing w:after="0" w:before="0"/>
      </w:pPr>
      <w:r>
        <w:t>B) Датчик давления;</w:t>
      </w:r>
    </w:p>
    <w:p>
      <w:pPr>
        <w:spacing w:after="0" w:before="0"/>
      </w:pPr>
      <w:r>
        <w:t>C) Концевой выключатель;</w:t>
      </w:r>
    </w:p>
    <w:p>
      <w:pPr>
        <w:spacing w:after="0" w:before="0"/>
      </w:pPr>
      <w:r>
        <w:t>D) Датчик влажности;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4. Какой вид брака возникает при износе направляющих станка?</w:t>
      </w:r>
    </w:p>
    <w:p>
      <w:pPr>
        <w:spacing w:after="0" w:before="0"/>
      </w:pPr>
      <w:r>
        <w:t>A) Нарушение формы детали (конусообразность);</w:t>
      </w:r>
    </w:p>
    <w:p>
      <w:pPr>
        <w:spacing w:after="0" w:before="0"/>
      </w:pPr>
      <w:r>
        <w:t>B) Нарушение расположения поверхностей;</w:t>
      </w:r>
    </w:p>
    <w:p>
      <w:pPr>
        <w:spacing w:after="0" w:before="0"/>
      </w:pPr>
      <w:r>
        <w:t>C) Изменение цвета поверхности;</w:t>
      </w:r>
    </w:p>
    <w:p>
      <w:pPr>
        <w:spacing w:after="0" w:before="0"/>
      </w:pPr>
      <w:r>
        <w:t>D) Увеличение массы детали;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5. Согласно Приказу Минтруда России от 15.12.2020 № 903н, какой персонал осуществляет техническое обслуживание и ремонт электроустановок?</w:t>
      </w:r>
    </w:p>
    <w:p>
      <w:pPr>
        <w:spacing w:after="0" w:before="0"/>
      </w:pPr>
      <w:r>
        <w:t>A) Административно-технический персонал;</w:t>
      </w:r>
    </w:p>
    <w:p>
      <w:pPr>
        <w:spacing w:after="0" w:before="0"/>
      </w:pPr>
      <w:r>
        <w:t>B) Оперативный персонал;</w:t>
      </w:r>
    </w:p>
    <w:p>
      <w:pPr>
        <w:spacing w:after="0" w:before="0"/>
      </w:pPr>
      <w:r>
        <w:t>C) Электротехнический персонал;</w:t>
      </w:r>
    </w:p>
    <w:p>
      <w:pPr>
        <w:spacing w:after="0" w:before="0"/>
      </w:pPr>
      <w:r>
        <w:t>D) Электротехнологический персонал;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6. Какой инструмент применяется для образования отверстий на токарном станке?</w:t>
      </w:r>
    </w:p>
    <w:p>
      <w:pPr>
        <w:spacing w:after="0" w:before="0"/>
      </w:pPr>
      <w:r>
        <w:t>A) Резец проходной;</w:t>
      </w:r>
    </w:p>
    <w:p>
      <w:pPr>
        <w:spacing w:after="0" w:before="0"/>
      </w:pPr>
      <w:r>
        <w:t>B) Сверло спиральное;</w:t>
      </w:r>
    </w:p>
    <w:p>
      <w:pPr>
        <w:spacing w:after="0" w:before="0"/>
      </w:pPr>
      <w:r>
        <w:t>C) Фреза;</w:t>
      </w:r>
    </w:p>
    <w:p>
      <w:pPr>
        <w:spacing w:after="0" w:before="0"/>
      </w:pPr>
      <w:r>
        <w:t>D) Развертка;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7. Согласно ГОСТ 1050, каково приблизительное содержание углерода в стали 20?</w:t>
      </w:r>
    </w:p>
    <w:p>
      <w:pPr>
        <w:spacing w:after="0" w:before="0"/>
      </w:pPr>
      <w:r>
        <w:t>A) 0,20%;</w:t>
      </w:r>
    </w:p>
    <w:p>
      <w:pPr>
        <w:spacing w:after="0" w:before="0"/>
      </w:pPr>
      <w:r>
        <w:t>B) 2,0%;</w:t>
      </w:r>
    </w:p>
    <w:p>
      <w:pPr>
        <w:spacing w:after="0" w:before="0"/>
      </w:pPr>
      <w:r>
        <w:t>C) 20%;</w:t>
      </w:r>
    </w:p>
    <w:p>
      <w:pPr>
        <w:spacing w:after="0" w:before="0"/>
      </w:pPr>
      <w:r>
        <w:t>D) 0,020%;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8. Согласно ГОСТ 14959, какая марка пружинной стали содержит хром в качестве легирующего элемента?</w:t>
      </w:r>
    </w:p>
    <w:p>
      <w:pPr>
        <w:spacing w:after="0" w:before="0"/>
      </w:pPr>
      <w:r>
        <w:t>A) 65Г;</w:t>
      </w:r>
    </w:p>
    <w:p>
      <w:pPr>
        <w:spacing w:after="0" w:before="0"/>
      </w:pPr>
      <w:r>
        <w:t>B) 50ХФА;</w:t>
      </w:r>
    </w:p>
    <w:p>
      <w:pPr>
        <w:spacing w:after="0" w:before="0"/>
      </w:pPr>
      <w:r>
        <w:t>C) 60С2А;</w:t>
      </w:r>
    </w:p>
    <w:p>
      <w:pPr>
        <w:spacing w:after="0" w:before="0"/>
      </w:pPr>
      <w:r>
        <w:t>D) У8А;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9. Какой параметр режима резания определяет толщину срезаемого слоя?</w:t>
      </w:r>
    </w:p>
    <w:p>
      <w:pPr>
        <w:spacing w:after="0" w:before="0"/>
      </w:pPr>
      <w:r>
        <w:t>A) Скорость резания;</w:t>
      </w:r>
    </w:p>
    <w:p>
      <w:pPr>
        <w:spacing w:after="0" w:before="0"/>
      </w:pPr>
      <w:r>
        <w:t>B) Угол резца;</w:t>
      </w:r>
    </w:p>
    <w:p>
      <w:pPr>
        <w:spacing w:after="0" w:before="0"/>
      </w:pPr>
      <w:r>
        <w:t>C) Материал заготовки;</w:t>
      </w:r>
    </w:p>
    <w:p>
      <w:pPr>
        <w:spacing w:after="0" w:before="0"/>
      </w:pPr>
      <w:r>
        <w:t>D) Подача и глубина резания;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10. Какая функция ПЛК (программируемого логического контроллера) является основной?</w:t>
      </w:r>
    </w:p>
    <w:p>
      <w:pPr>
        <w:spacing w:after="0" w:before="0"/>
      </w:pPr>
      <w:r>
        <w:t>A) Генерация высокой мощности;</w:t>
      </w:r>
    </w:p>
    <w:p>
      <w:pPr>
        <w:spacing w:after="0" w:before="0"/>
      </w:pPr>
      <w:r>
        <w:t>B) Логическая обработка сигналов и управление технологическим процессом;</w:t>
      </w:r>
    </w:p>
    <w:p>
      <w:pPr>
        <w:spacing w:after="0" w:before="0"/>
      </w:pPr>
      <w:r>
        <w:t>C) Измерение температуры;</w:t>
      </w:r>
    </w:p>
    <w:p>
      <w:pPr>
        <w:spacing w:after="0" w:before="0"/>
      </w:pPr>
      <w:r>
        <w:t>D) Сварка деталей;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11. Какой датчик применяется для измерения температуры в зоне резания станка с ЧПУ?</w:t>
      </w:r>
    </w:p>
    <w:p>
      <w:pPr>
        <w:spacing w:after="0" w:before="0"/>
      </w:pPr>
      <w:r>
        <w:t>A) Термопара или термистор;</w:t>
      </w:r>
    </w:p>
    <w:p>
      <w:pPr>
        <w:spacing w:after="0" w:before="0"/>
      </w:pPr>
      <w:r>
        <w:t>B) Тахогенератор;</w:t>
      </w:r>
    </w:p>
    <w:p>
      <w:pPr>
        <w:spacing w:after="0" w:before="0"/>
      </w:pPr>
      <w:r>
        <w:t>C) Энкодер;</w:t>
      </w:r>
    </w:p>
    <w:p>
      <w:pPr>
        <w:spacing w:after="0" w:before="0"/>
      </w:pPr>
      <w:r>
        <w:t>D) Индуктивный датчик;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12. Какой документ содержит последовательность операций обработки детали?</w:t>
      </w:r>
    </w:p>
    <w:p>
      <w:pPr>
        <w:spacing w:after="0" w:before="0"/>
      </w:pPr>
      <w:r>
        <w:t>A) Чертёж детали;</w:t>
      </w:r>
    </w:p>
    <w:p>
      <w:pPr>
        <w:spacing w:after="0" w:before="0"/>
      </w:pPr>
      <w:r>
        <w:t>B) Спецификация;</w:t>
      </w:r>
    </w:p>
    <w:p>
      <w:pPr>
        <w:spacing w:after="0" w:before="0"/>
      </w:pPr>
      <w:r>
        <w:t>C) Маршрутная карта;</w:t>
      </w:r>
    </w:p>
    <w:p>
      <w:pPr>
        <w:spacing w:after="0" w:before="0"/>
      </w:pPr>
      <w:r>
        <w:t>D) Паспорт станка;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13. Какой резец применяется для обработки перпендикулярной к оси поверхности на токарном станке?</w:t>
      </w:r>
    </w:p>
    <w:p>
      <w:pPr>
        <w:spacing w:after="0" w:before="0"/>
      </w:pPr>
      <w:r>
        <w:t>A) Проходной отрезной;</w:t>
      </w:r>
    </w:p>
    <w:p>
      <w:pPr>
        <w:spacing w:after="0" w:before="0"/>
      </w:pPr>
      <w:r>
        <w:t>B) Расточной;</w:t>
      </w:r>
    </w:p>
    <w:p>
      <w:pPr>
        <w:spacing w:after="0" w:before="0"/>
      </w:pPr>
      <w:r>
        <w:t>C) Резьбовой;</w:t>
      </w:r>
    </w:p>
    <w:p>
      <w:pPr>
        <w:spacing w:after="0" w:before="0"/>
      </w:pPr>
      <w:r>
        <w:t>D) Подрезной торцевой;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14. Что такое цементит в железоуглеродистых сплавах?</w:t>
      </w:r>
    </w:p>
    <w:p>
      <w:pPr>
        <w:spacing w:after="0" w:before="0"/>
      </w:pPr>
      <w:r>
        <w:t>A) Твёрдый раствор углерода в альфа-железе;</w:t>
      </w:r>
    </w:p>
    <w:p>
      <w:pPr>
        <w:spacing w:after="0" w:before="0"/>
      </w:pPr>
      <w:r>
        <w:t>B) Химическое соединение железа с углеродом (Fe3C);</w:t>
      </w:r>
    </w:p>
    <w:p>
      <w:pPr>
        <w:spacing w:after="0" w:before="0"/>
      </w:pPr>
      <w:r>
        <w:t>C) Мягкая фаза чистого железа;</w:t>
      </w:r>
    </w:p>
    <w:p>
      <w:pPr>
        <w:spacing w:after="0" w:before="0"/>
      </w:pPr>
      <w:r>
        <w:t>D) Жидкая фаза при плавке;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15. Какой вид станка предназначен для обработки отверстий?</w:t>
      </w:r>
    </w:p>
    <w:p>
      <w:pPr>
        <w:spacing w:after="0" w:before="0"/>
      </w:pPr>
      <w:r>
        <w:t>A) Сверлильный;</w:t>
      </w:r>
    </w:p>
    <w:p>
      <w:pPr>
        <w:spacing w:after="0" w:before="0"/>
      </w:pPr>
      <w:r>
        <w:t>B) Токарный;</w:t>
      </w:r>
    </w:p>
    <w:p>
      <w:pPr>
        <w:spacing w:after="0" w:before="0"/>
      </w:pPr>
      <w:r>
        <w:t>C) Фрезерный;</w:t>
      </w:r>
    </w:p>
    <w:p>
      <w:pPr>
        <w:spacing w:after="0" w:before="0"/>
      </w:pPr>
      <w:r>
        <w:t>D) Протяжной;</w:t>
      </w:r>
    </w:p>
    <w:p>
      <w:pPr>
        <w:spacing w:after="0" w:before="0"/>
      </w:pPr>
      <w:r>
        <w:t>Правильный ответ под номером: A</w:t>
      </w:r>
    </w:p>
    <w:p>
      <w:pPr>
        <w:spacing w:after="0" w:before="0"/>
      </w:pPr>
      <w:r>
        <w:t>16. Какой вид передачи обеспечивает передачу вращения между перекрещивающимися валами?</w:t>
      </w:r>
    </w:p>
    <w:p>
      <w:pPr>
        <w:spacing w:after="0" w:before="0"/>
      </w:pPr>
      <w:r>
        <w:t>A) Цепная передача;</w:t>
      </w:r>
    </w:p>
    <w:p>
      <w:pPr>
        <w:spacing w:after="0" w:before="0"/>
      </w:pPr>
      <w:r>
        <w:t>B) Ремённая передача;</w:t>
      </w:r>
    </w:p>
    <w:p>
      <w:pPr>
        <w:spacing w:after="0" w:before="0"/>
      </w:pPr>
      <w:r>
        <w:t>C) Червячная передача;</w:t>
      </w:r>
    </w:p>
    <w:p>
      <w:pPr>
        <w:spacing w:after="0" w:before="0"/>
      </w:pPr>
      <w:r>
        <w:t>D) Зубчатая цилиндрическая передача;</w:t>
      </w:r>
    </w:p>
    <w:p>
      <w:pPr>
        <w:spacing w:after="0" w:before="0"/>
      </w:pPr>
      <w:r>
        <w:t>Правильный ответ под номером: C</w:t>
      </w:r>
    </w:p>
    <w:p>
      <w:pPr>
        <w:spacing w:after="0" w:before="0"/>
      </w:pPr>
      <w:r>
        <w:t>17. Согласно ГОСТ 25346, что такое номинальный размер?</w:t>
      </w:r>
    </w:p>
    <w:p>
      <w:pPr>
        <w:spacing w:after="0" w:before="0"/>
      </w:pPr>
      <w:r>
        <w:t>A) Размер, полученный при измерении детали;</w:t>
      </w:r>
    </w:p>
    <w:p>
      <w:pPr>
        <w:spacing w:after="0" w:before="0"/>
      </w:pPr>
      <w:r>
        <w:t>B) Минимально допустимый размер;</w:t>
      </w:r>
    </w:p>
    <w:p>
      <w:pPr>
        <w:spacing w:after="0" w:before="0"/>
      </w:pPr>
      <w:r>
        <w:t>C) Максимально допустимый размер;</w:t>
      </w:r>
    </w:p>
    <w:p>
      <w:pPr>
        <w:spacing w:after="0" w:before="0"/>
      </w:pPr>
      <w:r>
        <w:t>D) Размер, относительно которого определяются отклонения;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18. Согласно ГОСТ 1050-2013, к какой группе качества относится сталь 20?</w:t>
      </w:r>
    </w:p>
    <w:p>
      <w:pPr>
        <w:spacing w:after="0" w:before="0"/>
      </w:pPr>
      <w:r>
        <w:t>A) Высококачественная;</w:t>
      </w:r>
    </w:p>
    <w:p>
      <w:pPr>
        <w:spacing w:after="0" w:before="0"/>
      </w:pPr>
      <w:r>
        <w:t>B) Инструментальная;</w:t>
      </w:r>
    </w:p>
    <w:p>
      <w:pPr>
        <w:spacing w:after="0" w:before="0"/>
      </w:pPr>
      <w:r>
        <w:t>C) Обыкновенного качества;</w:t>
      </w:r>
    </w:p>
    <w:p>
      <w:pPr>
        <w:spacing w:after="0" w:before="0"/>
      </w:pPr>
      <w:r>
        <w:t>D) Качественная конструкционная углеродистая;</w:t>
      </w:r>
    </w:p>
    <w:p>
      <w:pPr>
        <w:spacing w:after="0" w:before="0"/>
      </w:pPr>
      <w:r>
        <w:t>Правильный ответ под номером: D</w:t>
      </w:r>
    </w:p>
    <w:p>
      <w:pPr>
        <w:spacing w:after="0" w:before="0"/>
      </w:pPr>
      <w:r>
        <w:t>19. Что такое твёрдость материала?</w:t>
      </w:r>
    </w:p>
    <w:p>
      <w:pPr>
        <w:spacing w:after="0" w:before="0"/>
      </w:pPr>
      <w:r>
        <w:t>A) Способность материала выдерживать растяжение;</w:t>
      </w:r>
    </w:p>
    <w:p>
      <w:pPr>
        <w:spacing w:after="0" w:before="0"/>
      </w:pPr>
      <w:r>
        <w:t>B) Способность материала сопротивляться проникновению в него другого тела;</w:t>
      </w:r>
    </w:p>
    <w:p>
      <w:pPr>
        <w:spacing w:after="0" w:before="0"/>
      </w:pPr>
      <w:r>
        <w:t>C) Способность материала восстанавливать форму после деформации;</w:t>
      </w:r>
    </w:p>
    <w:p>
      <w:pPr>
        <w:spacing w:after="0" w:before="0"/>
      </w:pPr>
      <w:r>
        <w:t>D) Способность материала проводить тепло;</w:t>
      </w:r>
    </w:p>
    <w:p>
      <w:pPr>
        <w:spacing w:after="0" w:before="0"/>
      </w:pPr>
      <w:r>
        <w:t>Правильный ответ под номером: B</w:t>
      </w:r>
    </w:p>
    <w:p>
      <w:pPr>
        <w:spacing w:after="0" w:before="0"/>
      </w:pPr>
      <w:r>
        <w:t>20. Согласно ГОСТ 2789, какими приборами контролируется параметр шероховатости Ra в производственных условиях?</w:t>
      </w:r>
    </w:p>
    <w:p>
      <w:pPr>
        <w:spacing w:after="0" w:before="0"/>
      </w:pPr>
      <w:r>
        <w:t>A) Профилометром или компаратором;</w:t>
      </w:r>
    </w:p>
    <w:p>
      <w:pPr>
        <w:spacing w:after="0" w:before="0"/>
      </w:pPr>
      <w:r>
        <w:t>B) Штангенциркулем и микрометром;</w:t>
      </w:r>
    </w:p>
    <w:p>
      <w:pPr>
        <w:spacing w:after="0" w:before="0"/>
      </w:pPr>
      <w:r>
        <w:t>C) Угломером;</w:t>
      </w:r>
    </w:p>
    <w:p>
      <w:pPr>
        <w:spacing w:after="0" w:before="0"/>
      </w:pPr>
      <w:r>
        <w:t>D) Калибр-скобой;</w:t>
      </w:r>
    </w:p>
    <w:p>
      <w:pPr>
        <w:spacing w:after="0" w:before="0"/>
      </w:pPr>
      <w: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1</w:t>
      </w:r>
    </w:p>
    <w:p>
      <w:pPr>
        <w:spacing w:after="0" w:before="40"/>
      </w:pPr>
      <w:r>
        <w:t>1. Какое действие необходимо выполнить после обработки детали на станке?</w:t>
      </w:r>
    </w:p>
    <w:p>
      <w:pPr>
        <w:spacing w:after="0" w:before="0"/>
        <w:ind w:left="567"/>
      </w:pPr>
      <w:r>
        <w:t>A) Убрать стружку, протереть станок и смазать направляющие;</w:t>
      </w:r>
    </w:p>
    <w:p>
      <w:pPr>
        <w:spacing w:after="0" w:before="0"/>
        <w:ind w:left="567"/>
      </w:pPr>
      <w:r>
        <w:t>B) Немедленно выключить цех;</w:t>
      </w:r>
    </w:p>
    <w:p>
      <w:pPr>
        <w:spacing w:after="0" w:before="0"/>
        <w:ind w:left="567"/>
      </w:pPr>
      <w:r>
        <w:t>C) Оставить станок включённым для охлаждения;</w:t>
      </w:r>
    </w:p>
    <w:p>
      <w:pPr>
        <w:spacing w:after="0" w:before="0"/>
        <w:ind w:left="567"/>
      </w:pPr>
      <w:r>
        <w:t>D) Снять все измерительные инструменты;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2. Какой материал резца обеспечивает наибольшую скорость резания при обработке стали?</w:t>
      </w:r>
    </w:p>
    <w:p>
      <w:pPr>
        <w:spacing w:after="0" w:before="0"/>
        <w:ind w:left="567"/>
      </w:pPr>
      <w:r>
        <w:t>A) Быстрорежущая сталь Р6М5;</w:t>
      </w:r>
    </w:p>
    <w:p>
      <w:pPr>
        <w:spacing w:after="0" w:before="0"/>
        <w:ind w:left="567"/>
      </w:pPr>
      <w:r>
        <w:t>B) Твёрдый сплав Т15К6;</w:t>
      </w:r>
    </w:p>
    <w:p>
      <w:pPr>
        <w:spacing w:after="0" w:before="0"/>
        <w:ind w:left="567"/>
      </w:pPr>
      <w:r>
        <w:t>C) Углеродистая сталь У8;</w:t>
      </w:r>
    </w:p>
    <w:p>
      <w:pPr>
        <w:spacing w:after="0" w:before="0"/>
        <w:ind w:left="567"/>
      </w:pPr>
      <w:r>
        <w:t>D) Чугун;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3. Что является заготовкой при механической обработке на станке?</w:t>
      </w:r>
    </w:p>
    <w:p>
      <w:pPr>
        <w:spacing w:after="0" w:before="0"/>
        <w:ind w:left="567"/>
      </w:pPr>
      <w:r>
        <w:t>A) Готовая деталь;</w:t>
      </w:r>
    </w:p>
    <w:p>
      <w:pPr>
        <w:spacing w:after="0" w:before="0"/>
        <w:ind w:left="567"/>
      </w:pPr>
      <w:r>
        <w:t>B) Предмет труда, из которого изготавливают деталь снятием стружки;</w:t>
      </w:r>
    </w:p>
    <w:p>
      <w:pPr>
        <w:spacing w:after="0" w:before="0"/>
        <w:ind w:left="567"/>
      </w:pPr>
      <w:r>
        <w:t>C) Режущий инструмент;</w:t>
      </w:r>
    </w:p>
    <w:p>
      <w:pPr>
        <w:spacing w:after="0" w:before="0"/>
        <w:ind w:left="567"/>
      </w:pPr>
      <w:r>
        <w:t>D) Приспособление для закрепления;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4. Какая информация указывается в технологической документации на конкретный этап обработки?</w:t>
      </w:r>
    </w:p>
    <w:p>
      <w:pPr>
        <w:spacing w:after="0" w:before="0"/>
        <w:ind w:left="567"/>
      </w:pPr>
      <w:r>
        <w:t>A) Только название детали;</w:t>
      </w:r>
    </w:p>
    <w:p>
      <w:pPr>
        <w:spacing w:after="0" w:before="0"/>
        <w:ind w:left="567"/>
      </w:pPr>
      <w:r>
        <w:t>B) Содержание операции, оборудование, инструмент, режимы обработки;</w:t>
      </w:r>
    </w:p>
    <w:p>
      <w:pPr>
        <w:spacing w:after="0" w:before="0"/>
        <w:ind w:left="567"/>
      </w:pPr>
      <w:r>
        <w:t>C) Только материал заготовки;</w:t>
      </w:r>
    </w:p>
    <w:p>
      <w:pPr>
        <w:spacing w:after="0" w:before="0"/>
        <w:ind w:left="567"/>
      </w:pPr>
      <w:r>
        <w:t>D) Только нормы времени;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5. Как получить отверстие в сплошном материале на токарном станке?</w:t>
      </w:r>
    </w:p>
    <w:p>
      <w:pPr>
        <w:spacing w:after="0" w:before="0"/>
        <w:ind w:left="567"/>
      </w:pPr>
      <w:r>
        <w:t>A) Сверление спиральным сверлом в пиноли или патроне;</w:t>
      </w:r>
    </w:p>
    <w:p>
      <w:pPr>
        <w:spacing w:after="0" w:before="0"/>
        <w:ind w:left="567"/>
      </w:pPr>
      <w:r>
        <w:t>B) Растачивание;</w:t>
      </w:r>
    </w:p>
    <w:p>
      <w:pPr>
        <w:spacing w:after="0" w:before="0"/>
        <w:ind w:left="567"/>
      </w:pPr>
      <w:r>
        <w:t>C) Протягивание;</w:t>
      </w:r>
    </w:p>
    <w:p>
      <w:pPr>
        <w:spacing w:after="0" w:before="0"/>
        <w:ind w:left="567"/>
      </w:pPr>
      <w:r>
        <w:t>D) Зенкерование;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6. Согласно ПОТ ЭЭ, какая группа по электробезопасности требуется для единоличного обслуживания электроустановок до 1000 В электротехническим персоналом?</w:t>
      </w:r>
    </w:p>
    <w:p>
      <w:pPr>
        <w:spacing w:after="0" w:before="0"/>
        <w:ind w:left="567"/>
      </w:pPr>
      <w:r>
        <w:t>A) I группа;</w:t>
      </w:r>
    </w:p>
    <w:p>
      <w:pPr>
        <w:spacing w:after="0" w:before="0"/>
        <w:ind w:left="567"/>
      </w:pPr>
      <w:r>
        <w:t>B) II группа;</w:t>
      </w:r>
    </w:p>
    <w:p>
      <w:pPr>
        <w:spacing w:after="0" w:before="0"/>
        <w:ind w:left="567"/>
      </w:pPr>
      <w:r>
        <w:t>C) III группа;</w:t>
      </w:r>
    </w:p>
    <w:p>
      <w:pPr>
        <w:spacing w:after="0" w:before="0"/>
        <w:ind w:left="567"/>
      </w:pPr>
      <w:r>
        <w:t>D) IV группа;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7. Какой резец обрабатывает внутренние поверхности отверстий?</w:t>
      </w:r>
    </w:p>
    <w:p>
      <w:pPr>
        <w:spacing w:after="0" w:before="0"/>
        <w:ind w:left="567"/>
      </w:pPr>
      <w:r>
        <w:t>A) Проходной;</w:t>
      </w:r>
    </w:p>
    <w:p>
      <w:pPr>
        <w:spacing w:after="0" w:before="0"/>
        <w:ind w:left="567"/>
      </w:pPr>
      <w:r>
        <w:t>B) Отрезной;</w:t>
      </w:r>
    </w:p>
    <w:p>
      <w:pPr>
        <w:spacing w:after="0" w:before="0"/>
        <w:ind w:left="567"/>
      </w:pPr>
      <w:r>
        <w:t>C) Расточной;</w:t>
      </w:r>
    </w:p>
    <w:p>
      <w:pPr>
        <w:spacing w:after="0" w:before="0"/>
        <w:ind w:left="567"/>
      </w:pPr>
      <w:r>
        <w:t>D) Фасонный;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8. Какой инструмент используется для контроля диаметра отверстия?</w:t>
      </w:r>
    </w:p>
    <w:p>
      <w:pPr>
        <w:spacing w:after="0" w:before="0"/>
        <w:ind w:left="567"/>
      </w:pPr>
      <w:r>
        <w:t>A) Штангенциркуль;</w:t>
      </w:r>
    </w:p>
    <w:p>
      <w:pPr>
        <w:spacing w:after="0" w:before="0"/>
        <w:ind w:left="567"/>
      </w:pPr>
      <w:r>
        <w:t>B) Микрометр;</w:t>
      </w:r>
    </w:p>
    <w:p>
      <w:pPr>
        <w:spacing w:after="0" w:before="0"/>
        <w:ind w:left="567"/>
      </w:pPr>
      <w:r>
        <w:t>C) Линейка;</w:t>
      </w:r>
    </w:p>
    <w:p>
      <w:pPr>
        <w:spacing w:after="0" w:before="0"/>
        <w:ind w:left="567"/>
      </w:pPr>
      <w:r>
        <w:t>D) Нутромер;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9. Согласно ГОСТ 12.1.004, к какому классу относится возгорание электрооборудования под напряжением?</w:t>
      </w:r>
    </w:p>
    <w:p>
      <w:pPr>
        <w:spacing w:after="0" w:before="0"/>
        <w:ind w:left="567"/>
      </w:pPr>
      <w:r>
        <w:t>A) Класс Е (электроустановки под напряжением);</w:t>
      </w:r>
    </w:p>
    <w:p>
      <w:pPr>
        <w:spacing w:after="0" w:before="0"/>
        <w:ind w:left="567"/>
      </w:pPr>
      <w:r>
        <w:t>B) Класс В (жидкие вещества);</w:t>
      </w:r>
    </w:p>
    <w:p>
      <w:pPr>
        <w:spacing w:after="0" w:before="0"/>
        <w:ind w:left="567"/>
      </w:pPr>
      <w:r>
        <w:t>C) Класс С (газы);</w:t>
      </w:r>
    </w:p>
    <w:p>
      <w:pPr>
        <w:spacing w:after="0" w:before="0"/>
        <w:ind w:left="567"/>
      </w:pPr>
      <w:r>
        <w:t>D) Класс А (твёрдые вещества);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10. Согласно Приказу Минтруда 903н, с какой периодичности проводится повторная проверка знаний по электробезопасности для персонала административно-технической организации?</w:t>
      </w:r>
    </w:p>
    <w:p>
      <w:pPr>
        <w:spacing w:after="0" w:before="0"/>
        <w:ind w:left="567"/>
      </w:pPr>
      <w:r>
        <w:t>A) Один раз в год;</w:t>
      </w:r>
    </w:p>
    <w:p>
      <w:pPr>
        <w:spacing w:after="0" w:before="0"/>
        <w:ind w:left="567"/>
      </w:pPr>
      <w:r>
        <w:t>B) Один раз в пять лет;</w:t>
      </w:r>
    </w:p>
    <w:p>
      <w:pPr>
        <w:spacing w:after="0" w:before="0"/>
        <w:ind w:left="567"/>
      </w:pPr>
      <w:r>
        <w:t>C) Один раз в два года;</w:t>
      </w:r>
    </w:p>
    <w:p>
      <w:pPr>
        <w:spacing w:after="0" w:before="0"/>
        <w:ind w:left="567"/>
      </w:pPr>
      <w:r>
        <w:t>D) Один раз в три года;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11. Согласно Правилам технической эксплуатации электроустановок (Приказ Минэнерго от 12.08.2022 № 811), кто утверждает графики осмотров электрооборудования?</w:t>
      </w:r>
    </w:p>
    <w:p>
      <w:pPr>
        <w:spacing w:after="0" w:before="0"/>
        <w:ind w:left="567"/>
      </w:pPr>
      <w:r>
        <w:t>A) Представитель сетевой организации;</w:t>
      </w:r>
    </w:p>
    <w:p>
      <w:pPr>
        <w:spacing w:after="0" w:before="0"/>
        <w:ind w:left="567"/>
      </w:pPr>
      <w:r>
        <w:t>B) Ответственный за электрохозяйство структурного подразделения;</w:t>
      </w:r>
    </w:p>
    <w:p>
      <w:pPr>
        <w:spacing w:after="0" w:before="0"/>
        <w:ind w:left="567"/>
      </w:pPr>
      <w:r>
        <w:t>C) Руководитель или иное уполномоченное должностное лицо потребителя;</w:t>
      </w:r>
    </w:p>
    <w:p>
      <w:pPr>
        <w:spacing w:after="0" w:before="0"/>
        <w:ind w:left="567"/>
      </w:pPr>
      <w:r>
        <w:t>D) Орган Ростехнадзора;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12. Какой параметр характеризует способность материала сопротивляться проникновению другого тела?</w:t>
      </w:r>
    </w:p>
    <w:p>
      <w:pPr>
        <w:spacing w:after="0" w:before="0"/>
        <w:ind w:left="567"/>
      </w:pPr>
      <w:r>
        <w:t>A) Прочность;</w:t>
      </w:r>
    </w:p>
    <w:p>
      <w:pPr>
        <w:spacing w:after="0" w:before="0"/>
        <w:ind w:left="567"/>
      </w:pPr>
      <w:r>
        <w:t>B) Вязкость;</w:t>
      </w:r>
    </w:p>
    <w:p>
      <w:pPr>
        <w:spacing w:after="0" w:before="0"/>
        <w:ind w:left="567"/>
      </w:pPr>
      <w:r>
        <w:t>C) Упругость;</w:t>
      </w:r>
    </w:p>
    <w:p>
      <w:pPr>
        <w:spacing w:after="0" w:before="0"/>
        <w:ind w:left="567"/>
      </w:pPr>
      <w:r>
        <w:t>D) Твёрдость;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13. Что означает буква «Т» в марке твёрдого сплава Т15К6?</w:t>
      </w:r>
    </w:p>
    <w:p>
      <w:pPr>
        <w:spacing w:after="0" w:before="0"/>
        <w:ind w:left="567"/>
      </w:pPr>
      <w:r>
        <w:t>A) Титан;</w:t>
      </w:r>
    </w:p>
    <w:p>
      <w:pPr>
        <w:spacing w:after="0" w:before="0"/>
        <w:ind w:left="567"/>
      </w:pPr>
      <w:r>
        <w:t>B) Тантал;</w:t>
      </w:r>
    </w:p>
    <w:p>
      <w:pPr>
        <w:spacing w:after="0" w:before="0"/>
        <w:ind w:left="567"/>
      </w:pPr>
      <w:r>
        <w:t>C) Торф;</w:t>
      </w:r>
    </w:p>
    <w:p>
      <w:pPr>
        <w:spacing w:after="0" w:before="0"/>
        <w:ind w:left="567"/>
      </w:pPr>
      <w:r>
        <w:t>D) Теллур;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14. Какой вид термической обработки повышает твёрдость углеродистой стали?</w:t>
      </w:r>
    </w:p>
    <w:p>
      <w:pPr>
        <w:spacing w:after="0" w:before="0"/>
        <w:ind w:left="567"/>
      </w:pPr>
      <w:r>
        <w:t>A) Отжиг;</w:t>
      </w:r>
    </w:p>
    <w:p>
      <w:pPr>
        <w:spacing w:after="0" w:before="0"/>
        <w:ind w:left="567"/>
      </w:pPr>
      <w:r>
        <w:t>B) Нормализация;</w:t>
      </w:r>
    </w:p>
    <w:p>
      <w:pPr>
        <w:spacing w:after="0" w:before="0"/>
        <w:ind w:left="567"/>
      </w:pPr>
      <w:r>
        <w:t>C) Закалка;</w:t>
      </w:r>
    </w:p>
    <w:p>
      <w:pPr>
        <w:spacing w:after="0" w:before="0"/>
        <w:ind w:left="567"/>
      </w:pPr>
      <w:r>
        <w:t>D) Отпуск;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15. Как называется операция обработки торцевой поверхности заготовки на токарном станке?</w:t>
      </w:r>
    </w:p>
    <w:p>
      <w:pPr>
        <w:spacing w:after="0" w:before="0"/>
        <w:ind w:left="567"/>
      </w:pPr>
      <w:r>
        <w:t>A) Протачивание;</w:t>
      </w:r>
    </w:p>
    <w:p>
      <w:pPr>
        <w:spacing w:after="0" w:before="0"/>
        <w:ind w:left="567"/>
      </w:pPr>
      <w:r>
        <w:t>B) Растачивание;</w:t>
      </w:r>
    </w:p>
    <w:p>
      <w:pPr>
        <w:spacing w:after="0" w:before="0"/>
        <w:ind w:left="567"/>
      </w:pPr>
      <w:r>
        <w:t>C) Подрезка торца;</w:t>
      </w:r>
    </w:p>
    <w:p>
      <w:pPr>
        <w:spacing w:after="0" w:before="0"/>
        <w:ind w:left="567"/>
      </w:pPr>
      <w:r>
        <w:t>D) Отрезка;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16. Какова последовательность обработки наружной цилиндрической поверхности вала?</w:t>
      </w:r>
    </w:p>
    <w:p>
      <w:pPr>
        <w:spacing w:after="0" w:before="0"/>
        <w:ind w:left="567"/>
      </w:pPr>
      <w:r>
        <w:t>A) Чистовое точение, затем черновое;</w:t>
      </w:r>
    </w:p>
    <w:p>
      <w:pPr>
        <w:spacing w:after="0" w:before="0"/>
        <w:ind w:left="567"/>
      </w:pPr>
      <w:r>
        <w:t>B) Фрезерование, затем точение;</w:t>
      </w:r>
    </w:p>
    <w:p>
      <w:pPr>
        <w:spacing w:after="0" w:before="0"/>
        <w:ind w:left="567"/>
      </w:pPr>
      <w:r>
        <w:t>C) Шлифование, затем точение;</w:t>
      </w:r>
    </w:p>
    <w:p>
      <w:pPr>
        <w:spacing w:after="0" w:before="0"/>
        <w:ind w:left="567"/>
      </w:pPr>
      <w:r>
        <w:t>D) Черновое точение, получистовое, чистовое;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17. Согласно ПУЭ (изд. 7), какое напряжение применяется для силовых цепей станков до 1000 В?</w:t>
      </w:r>
    </w:p>
    <w:p>
      <w:pPr>
        <w:spacing w:after="0" w:before="0"/>
        <w:ind w:left="567"/>
      </w:pPr>
      <w:r>
        <w:t>A) 127 В;</w:t>
      </w:r>
    </w:p>
    <w:p>
      <w:pPr>
        <w:spacing w:after="0" w:before="0"/>
        <w:ind w:left="567"/>
      </w:pPr>
      <w:r>
        <w:t>B) 380 В (трёхфазное, 220 В - фазное);</w:t>
      </w:r>
    </w:p>
    <w:p>
      <w:pPr>
        <w:spacing w:after="0" w:before="0"/>
        <w:ind w:left="567"/>
      </w:pPr>
      <w:r>
        <w:t>C) 220 В;</w:t>
      </w:r>
    </w:p>
    <w:p>
      <w:pPr>
        <w:spacing w:after="0" w:before="0"/>
        <w:ind w:left="567"/>
      </w:pPr>
      <w:r>
        <w:t>D) 660 В;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18. Какой вид стружки образуется при обработке пластичных материалов (сталь)?</w:t>
      </w:r>
    </w:p>
    <w:p>
      <w:pPr>
        <w:spacing w:after="0" w:before="0"/>
        <w:ind w:left="567"/>
      </w:pPr>
      <w:r>
        <w:t>A) Сливная стружка;</w:t>
      </w:r>
    </w:p>
    <w:p>
      <w:pPr>
        <w:spacing w:after="0" w:before="0"/>
        <w:ind w:left="567"/>
      </w:pPr>
      <w:r>
        <w:t>B) Стружка надлома;</w:t>
      </w:r>
    </w:p>
    <w:p>
      <w:pPr>
        <w:spacing w:after="0" w:before="0"/>
        <w:ind w:left="567"/>
      </w:pPr>
      <w:r>
        <w:t>C) Элементная стружка;</w:t>
      </w:r>
    </w:p>
    <w:p>
      <w:pPr>
        <w:spacing w:after="0" w:before="0"/>
        <w:ind w:left="567"/>
      </w:pPr>
      <w:r>
        <w:t>D) Пыль;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19. Что необходимо сделать перед началом работы на станке?</w:t>
      </w:r>
    </w:p>
    <w:p>
      <w:pPr>
        <w:spacing w:after="0" w:before="0"/>
        <w:ind w:left="567"/>
      </w:pPr>
      <w:r>
        <w:t>A) Сразу включить станок и начать обработку детали;</w:t>
      </w:r>
    </w:p>
    <w:p>
      <w:pPr>
        <w:spacing w:after="0" w:before="0"/>
        <w:ind w:left="567"/>
      </w:pPr>
      <w:r>
        <w:t>B) Провести осмотр станка и проверить исправность защитных устройств;</w:t>
      </w:r>
    </w:p>
    <w:p>
      <w:pPr>
        <w:spacing w:after="0" w:before="0"/>
        <w:ind w:left="567"/>
      </w:pPr>
      <w:r>
        <w:t>C) Протереть станок влажной тряпкой перед началом смены;</w:t>
      </w:r>
    </w:p>
    <w:p>
      <w:pPr>
        <w:spacing w:after="0" w:before="0"/>
        <w:ind w:left="567"/>
      </w:pPr>
      <w:r>
        <w:t>D) Сообщить мастеру о готовности к началу работы;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20. Какой критерий используется для определения необходимости замены режущего инструмента?</w:t>
      </w:r>
    </w:p>
    <w:p>
      <w:pPr>
        <w:spacing w:after="0" w:before="0"/>
        <w:ind w:left="567"/>
      </w:pPr>
      <w:r>
        <w:t>A) Изменение цвета стружки;</w:t>
      </w:r>
    </w:p>
    <w:p>
      <w:pPr>
        <w:spacing w:after="0" w:before="0"/>
        <w:ind w:left="567"/>
      </w:pPr>
      <w:r>
        <w:t>B) Уменьшение подачи;</w:t>
      </w:r>
    </w:p>
    <w:p>
      <w:pPr>
        <w:spacing w:after="0" w:before="0"/>
        <w:ind w:left="567"/>
      </w:pPr>
      <w:r>
        <w:t>C) Увеличение времени обработки;</w:t>
      </w:r>
    </w:p>
    <w:p>
      <w:pPr>
        <w:spacing w:after="0" w:before="0"/>
        <w:ind w:left="567"/>
      </w:pPr>
      <w:r>
        <w:t>D) Достижение предельного износа по задней поверхности;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before="240" w:after="120"/>
        <w:jc w:val="center"/>
      </w:pPr>
      <w:r>
        <w:rPr>
          <w:b/>
          <w:sz w:val="28"/>
        </w:rPr>
        <w:t>Билет 2</w:t>
      </w:r>
    </w:p>
    <w:p>
      <w:pPr>
        <w:spacing w:after="0" w:before="40"/>
      </w:pPr>
      <w:r>
        <w:t>1. Что такое маршрутная карта в технологической документации?</w:t>
      </w:r>
    </w:p>
    <w:p>
      <w:pPr>
        <w:spacing w:after="0" w:before="0"/>
        <w:ind w:left="567"/>
      </w:pPr>
      <w:r>
        <w:t>A) Чертёж детали с размерами;</w:t>
      </w:r>
    </w:p>
    <w:p>
      <w:pPr>
        <w:spacing w:after="0" w:before="0"/>
        <w:ind w:left="567"/>
      </w:pPr>
      <w:r>
        <w:t>B) Документ описывающий последовательность маршрутов обработки;</w:t>
      </w:r>
    </w:p>
    <w:p>
      <w:pPr>
        <w:spacing w:after="0" w:before="0"/>
        <w:ind w:left="567"/>
      </w:pPr>
      <w:r>
        <w:t>C) Спецификация сборочного узла;</w:t>
      </w:r>
    </w:p>
    <w:p>
      <w:pPr>
        <w:spacing w:after="0" w:before="0"/>
        <w:ind w:left="567"/>
      </w:pPr>
      <w:r>
        <w:t>D) Ведомость материалов;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2. Согласно ПТЭЭП (Приказ Минэнерго от 12.08.2022 № 811), в каком документе фиксируются результаты проверки знаний норм работы в электроустановках?</w:t>
      </w:r>
    </w:p>
    <w:p>
      <w:pPr>
        <w:spacing w:after="0" w:before="0"/>
        <w:ind w:left="567"/>
      </w:pPr>
      <w:r>
        <w:t>A) В журнале учёта проверки знаний правил работы в электроустановках;</w:t>
      </w:r>
    </w:p>
    <w:p>
      <w:pPr>
        <w:spacing w:after="0" w:before="0"/>
        <w:ind w:left="567"/>
      </w:pPr>
      <w:r>
        <w:t>B) В паспорте электроустановки;</w:t>
      </w:r>
    </w:p>
    <w:p>
      <w:pPr>
        <w:spacing w:after="0" w:before="0"/>
        <w:ind w:left="567"/>
      </w:pPr>
      <w:r>
        <w:t>C) В журнале оперативного обслуживания;</w:t>
      </w:r>
    </w:p>
    <w:p>
      <w:pPr>
        <w:spacing w:after="0" w:before="0"/>
        <w:ind w:left="567"/>
      </w:pPr>
      <w:r>
        <w:t>D) В наряде-допуске;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3. Что называется моментом силы относительно точки?</w:t>
      </w:r>
    </w:p>
    <w:p>
      <w:pPr>
        <w:spacing w:after="0" w:before="0"/>
        <w:ind w:left="567"/>
      </w:pPr>
      <w:r>
        <w:t>A) Произведение силы на площадь;</w:t>
      </w:r>
    </w:p>
    <w:p>
      <w:pPr>
        <w:spacing w:after="0" w:before="0"/>
        <w:ind w:left="567"/>
      </w:pPr>
      <w:r>
        <w:t>B) Отношение силы к времени;</w:t>
      </w:r>
    </w:p>
    <w:p>
      <w:pPr>
        <w:spacing w:after="0" w:before="0"/>
        <w:ind w:left="567"/>
      </w:pPr>
      <w:r>
        <w:t>C) Сумма всех сил, действующих на тело;</w:t>
      </w:r>
    </w:p>
    <w:p>
      <w:pPr>
        <w:spacing w:after="0" w:before="0"/>
        <w:ind w:left="567"/>
      </w:pPr>
      <w:r>
        <w:t>D) Произведение модуля силы на её плечо;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4. Какова функция фартука токарного станка?</w:t>
      </w:r>
    </w:p>
    <w:p>
      <w:pPr>
        <w:spacing w:after="0" w:before="0"/>
        <w:ind w:left="567"/>
      </w:pPr>
      <w:r>
        <w:t>A) Защита от стружки;</w:t>
      </w:r>
    </w:p>
    <w:p>
      <w:pPr>
        <w:spacing w:after="0" w:before="0"/>
        <w:ind w:left="567"/>
      </w:pPr>
      <w:r>
        <w:t>B) Охлаждение шпинделя;</w:t>
      </w:r>
    </w:p>
    <w:p>
      <w:pPr>
        <w:spacing w:after="0" w:before="0"/>
        <w:ind w:left="567"/>
      </w:pPr>
      <w:r>
        <w:t>C) Передача движения от ходового вала/винта к суппорту;</w:t>
      </w:r>
    </w:p>
    <w:p>
      <w:pPr>
        <w:spacing w:after="0" w:before="0"/>
        <w:ind w:left="567"/>
      </w:pPr>
      <w:r>
        <w:t>D) Крепление заготовки;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5. Какой тип подшипника воспринимает только радиальную нагрузку?</w:t>
      </w:r>
    </w:p>
    <w:p>
      <w:pPr>
        <w:spacing w:after="0" w:before="0"/>
        <w:ind w:left="567"/>
      </w:pPr>
      <w:r>
        <w:t>A) Упорный подшипник;</w:t>
      </w:r>
    </w:p>
    <w:p>
      <w:pPr>
        <w:spacing w:after="0" w:before="0"/>
        <w:ind w:left="567"/>
      </w:pPr>
      <w:r>
        <w:t>B) Радиально-упорный подшипник;</w:t>
      </w:r>
    </w:p>
    <w:p>
      <w:pPr>
        <w:spacing w:after="0" w:before="0"/>
        <w:ind w:left="567"/>
      </w:pPr>
      <w:r>
        <w:t>C) Радиальный шариковый подшипник;</w:t>
      </w:r>
    </w:p>
    <w:p>
      <w:pPr>
        <w:spacing w:after="0" w:before="0"/>
        <w:ind w:left="567"/>
      </w:pPr>
      <w:r>
        <w:t>D) Подшипник скольжения;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6. Какой вид заготовки рационален для производства валов в серийном производстве?</w:t>
      </w:r>
    </w:p>
    <w:p>
      <w:pPr>
        <w:spacing w:after="0" w:before="0"/>
        <w:ind w:left="567"/>
      </w:pPr>
      <w:r>
        <w:t>A) Литая заготовка;</w:t>
      </w:r>
    </w:p>
    <w:p>
      <w:pPr>
        <w:spacing w:after="0" w:before="0"/>
        <w:ind w:left="567"/>
      </w:pPr>
      <w:r>
        <w:t>B) Порошковая заготовка;</w:t>
      </w:r>
    </w:p>
    <w:p>
      <w:pPr>
        <w:spacing w:after="0" w:before="0"/>
        <w:ind w:left="567"/>
      </w:pPr>
      <w:r>
        <w:t>C) Сварная конструкция;</w:t>
      </w:r>
    </w:p>
    <w:p>
      <w:pPr>
        <w:spacing w:after="0" w:before="0"/>
        <w:ind w:left="567"/>
      </w:pPr>
      <w:r>
        <w:t>D) Пруток круглого сечения;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7. Какой вид брака возникает при затуплении резца?</w:t>
      </w:r>
    </w:p>
    <w:p>
      <w:pPr>
        <w:spacing w:after="0" w:before="0"/>
        <w:ind w:left="567"/>
      </w:pPr>
      <w:r>
        <w:t>A) Уменьшение размеров;</w:t>
      </w:r>
    </w:p>
    <w:p>
      <w:pPr>
        <w:spacing w:after="0" w:before="0"/>
        <w:ind w:left="567"/>
      </w:pPr>
      <w:r>
        <w:t>B) Повышенная шероховатость и изменение размеров;</w:t>
      </w:r>
    </w:p>
    <w:p>
      <w:pPr>
        <w:spacing w:after="0" w:before="0"/>
        <w:ind w:left="567"/>
      </w:pPr>
      <w:r>
        <w:t>C) Трещины;</w:t>
      </w:r>
    </w:p>
    <w:p>
      <w:pPr>
        <w:spacing w:after="0" w:before="0"/>
        <w:ind w:left="567"/>
      </w:pPr>
      <w:r>
        <w:t>D) Коррозия;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8. Согласно ГОСТ 2.301, каков размер формата А0 по ЕСКД?</w:t>
      </w:r>
    </w:p>
    <w:p>
      <w:pPr>
        <w:spacing w:after="0" w:before="0"/>
        <w:ind w:left="567"/>
      </w:pPr>
      <w:r>
        <w:t>A) 841 x 1189 мм;</w:t>
      </w:r>
    </w:p>
    <w:p>
      <w:pPr>
        <w:spacing w:after="0" w:before="0"/>
        <w:ind w:left="567"/>
      </w:pPr>
      <w:r>
        <w:t>B) 594 x 841 мм;</w:t>
      </w:r>
    </w:p>
    <w:p>
      <w:pPr>
        <w:spacing w:after="0" w:before="0"/>
        <w:ind w:left="567"/>
      </w:pPr>
      <w:r>
        <w:t>C) 420 x 594 мм;</w:t>
      </w:r>
    </w:p>
    <w:p>
      <w:pPr>
        <w:spacing w:after="0" w:before="0"/>
        <w:ind w:left="567"/>
      </w:pPr>
      <w:r>
        <w:t>D) 1189 x 1682 мм;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9. Согласно ГОСТ 1050-2013, каково максимальное содержание серы и фосфора в качественной конструкционной стали?</w:t>
      </w:r>
    </w:p>
    <w:p>
      <w:pPr>
        <w:spacing w:after="0" w:before="0"/>
        <w:ind w:left="567"/>
      </w:pPr>
      <w:r>
        <w:t>A) Не более 0,040% каждого;</w:t>
      </w:r>
    </w:p>
    <w:p>
      <w:pPr>
        <w:spacing w:after="0" w:before="0"/>
        <w:ind w:left="567"/>
      </w:pPr>
      <w:r>
        <w:t>B) Не более 0,050% каждого;</w:t>
      </w:r>
    </w:p>
    <w:p>
      <w:pPr>
        <w:spacing w:after="0" w:before="0"/>
        <w:ind w:left="567"/>
      </w:pPr>
      <w:r>
        <w:t>C) Не более 0,025% каждого;</w:t>
      </w:r>
    </w:p>
    <w:p>
      <w:pPr>
        <w:spacing w:after="0" w:before="0"/>
        <w:ind w:left="567"/>
      </w:pPr>
      <w:r>
        <w:t>D) Не более 0,100% каждого;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10. Какой код G обозначает круговую интерполяцию по часовой стрелке?</w:t>
      </w:r>
    </w:p>
    <w:p>
      <w:pPr>
        <w:spacing w:after="0" w:before="0"/>
        <w:ind w:left="567"/>
      </w:pPr>
      <w:r>
        <w:t>A) G00;</w:t>
      </w:r>
    </w:p>
    <w:p>
      <w:pPr>
        <w:spacing w:after="0" w:before="0"/>
        <w:ind w:left="567"/>
      </w:pPr>
      <w:r>
        <w:t>B) G01;</w:t>
      </w:r>
    </w:p>
    <w:p>
      <w:pPr>
        <w:spacing w:after="0" w:before="0"/>
        <w:ind w:left="567"/>
      </w:pPr>
      <w:r>
        <w:t>C) G02;</w:t>
      </w:r>
    </w:p>
    <w:p>
      <w:pPr>
        <w:spacing w:after="0" w:before="0"/>
        <w:ind w:left="567"/>
      </w:pPr>
      <w:r>
        <w:t>D) G03;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11. Что такое вылет резца из резцедержателя?</w:t>
      </w:r>
    </w:p>
    <w:p>
      <w:pPr>
        <w:spacing w:after="0" w:before="0"/>
        <w:ind w:left="567"/>
      </w:pPr>
      <w:r>
        <w:t>A) Расстояние от опорной поверхности до вершины резца;</w:t>
      </w:r>
    </w:p>
    <w:p>
      <w:pPr>
        <w:spacing w:after="0" w:before="0"/>
        <w:ind w:left="567"/>
      </w:pPr>
      <w:r>
        <w:t>B) Расстояние от заготовки до бабки;</w:t>
      </w:r>
    </w:p>
    <w:p>
      <w:pPr>
        <w:spacing w:after="0" w:before="0"/>
        <w:ind w:left="567"/>
      </w:pPr>
      <w:r>
        <w:t>C) Длина режущей кромки;</w:t>
      </w:r>
    </w:p>
    <w:p>
      <w:pPr>
        <w:spacing w:after="0" w:before="0"/>
        <w:ind w:left="567"/>
      </w:pPr>
      <w:r>
        <w:t>D) Расстояние между центрами;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12. Что такое крутящий момент?</w:t>
      </w:r>
    </w:p>
    <w:p>
      <w:pPr>
        <w:spacing w:after="0" w:before="0"/>
        <w:ind w:left="567"/>
      </w:pPr>
      <w:r>
        <w:t>A) Сила, действующая вдоль оси;</w:t>
      </w:r>
    </w:p>
    <w:p>
      <w:pPr>
        <w:spacing w:after="0" w:before="0"/>
        <w:ind w:left="567"/>
      </w:pPr>
      <w:r>
        <w:t>B) Мощность электродвигателя;</w:t>
      </w:r>
    </w:p>
    <w:p>
      <w:pPr>
        <w:spacing w:after="0" w:before="0"/>
        <w:ind w:left="567"/>
      </w:pPr>
      <w:r>
        <w:t>C) Скорость вращения вала;</w:t>
      </w:r>
    </w:p>
    <w:p>
      <w:pPr>
        <w:spacing w:after="0" w:before="0"/>
        <w:ind w:left="567"/>
      </w:pPr>
      <w:r>
        <w:t>D) Произведение силы на плечо, вызывающее вращение;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13. Какая операция технологического процесса предшествует сверлению отверстия в сплошном материале?</w:t>
      </w:r>
    </w:p>
    <w:p>
      <w:pPr>
        <w:spacing w:after="0" w:before="0"/>
        <w:ind w:left="567"/>
      </w:pPr>
      <w:r>
        <w:t>A) Растачивание;</w:t>
      </w:r>
    </w:p>
    <w:p>
      <w:pPr>
        <w:spacing w:after="0" w:before="0"/>
        <w:ind w:left="567"/>
      </w:pPr>
      <w:r>
        <w:t>B) Шлифование;</w:t>
      </w:r>
    </w:p>
    <w:p>
      <w:pPr>
        <w:spacing w:after="0" w:before="0"/>
        <w:ind w:left="567"/>
      </w:pPr>
      <w:r>
        <w:t>C) Фрезерование;</w:t>
      </w:r>
    </w:p>
    <w:p>
      <w:pPr>
        <w:spacing w:after="0" w:before="0"/>
        <w:ind w:left="567"/>
      </w:pPr>
      <w:r>
        <w:t>D) Разметка и кернение;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14. Согласно ПУЭ, в каких единицах измеряется полная мощность электрической цепи?</w:t>
      </w:r>
    </w:p>
    <w:p>
      <w:pPr>
        <w:spacing w:after="0" w:before="0"/>
        <w:ind w:left="567"/>
      </w:pPr>
      <w:r>
        <w:t>A) Ваттах (Вт);</w:t>
      </w:r>
    </w:p>
    <w:p>
      <w:pPr>
        <w:spacing w:after="0" w:before="0"/>
        <w:ind w:left="567"/>
      </w:pPr>
      <w:r>
        <w:t>B) Вольт-амперах (ВА);</w:t>
      </w:r>
    </w:p>
    <w:p>
      <w:pPr>
        <w:spacing w:after="0" w:before="0"/>
        <w:ind w:left="567"/>
      </w:pPr>
      <w:r>
        <w:t>C) Варах (вар);</w:t>
      </w:r>
    </w:p>
    <w:p>
      <w:pPr>
        <w:spacing w:after="0" w:before="0"/>
        <w:ind w:left="567"/>
      </w:pPr>
      <w:r>
        <w:t>D) Джоулях (Дж);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15. Согласно ПОТ ЭЭ, какой документ оформляется для работ в электроустановках с обязательным назначением ответственного руководителя?</w:t>
      </w:r>
    </w:p>
    <w:p>
      <w:pPr>
        <w:spacing w:after="0" w:before="0"/>
        <w:ind w:left="567"/>
      </w:pPr>
      <w:r>
        <w:t>A) Распоряжение;</w:t>
      </w:r>
    </w:p>
    <w:p>
      <w:pPr>
        <w:spacing w:after="0" w:before="0"/>
        <w:ind w:left="567"/>
      </w:pPr>
      <w:r>
        <w:t>B) Наряд-допуск;</w:t>
      </w:r>
    </w:p>
    <w:p>
      <w:pPr>
        <w:spacing w:after="0" w:before="0"/>
        <w:ind w:left="567"/>
      </w:pPr>
      <w:r>
        <w:t>C) Перечень работ;</w:t>
      </w:r>
    </w:p>
    <w:p>
      <w:pPr>
        <w:spacing w:after="0" w:before="0"/>
        <w:ind w:left="567"/>
      </w:pPr>
      <w:r>
        <w:t>D) Журнал учёта работ;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16. Согласно ГОСТ 25346, какому полю допуска соответствует основное отверстие в системе отверстия?</w:t>
      </w:r>
    </w:p>
    <w:p>
      <w:pPr>
        <w:spacing w:after="0" w:before="0"/>
        <w:ind w:left="567"/>
      </w:pPr>
      <w:r>
        <w:t>A) h (нижнее отклонение = 0);</w:t>
      </w:r>
    </w:p>
    <w:p>
      <w:pPr>
        <w:spacing w:after="0" w:before="0"/>
        <w:ind w:left="567"/>
      </w:pPr>
      <w:r>
        <w:t>B) js (симметричное);</w:t>
      </w:r>
    </w:p>
    <w:p>
      <w:pPr>
        <w:spacing w:after="0" w:before="0"/>
        <w:ind w:left="567"/>
      </w:pPr>
      <w:r>
        <w:t>C) H (нижнее отклонение = 0);</w:t>
      </w:r>
    </w:p>
    <w:p>
      <w:pPr>
        <w:spacing w:after="0" w:before="0"/>
        <w:ind w:left="567"/>
      </w:pPr>
      <w:r>
        <w:t>D) g (основной вал);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17. Согласно ГОСТ 2.305, что обозначается на чертеже буквой 'А' в кружке у линии разреза?</w:t>
      </w:r>
    </w:p>
    <w:p>
      <w:pPr>
        <w:spacing w:after="0" w:before="0"/>
        <w:ind w:left="567"/>
      </w:pPr>
      <w:r>
        <w:t>A) Размер детали;</w:t>
      </w:r>
    </w:p>
    <w:p>
      <w:pPr>
        <w:spacing w:after="0" w:before="0"/>
        <w:ind w:left="567"/>
      </w:pPr>
      <w:r>
        <w:t>B) Допуск;</w:t>
      </w:r>
    </w:p>
    <w:p>
      <w:pPr>
        <w:spacing w:after="0" w:before="0"/>
        <w:ind w:left="567"/>
      </w:pPr>
      <w:r>
        <w:t>C) Позицию разреза;</w:t>
      </w:r>
    </w:p>
    <w:p>
      <w:pPr>
        <w:spacing w:after="0" w:before="0"/>
        <w:ind w:left="567"/>
      </w:pPr>
      <w:r>
        <w:t>D) Марку материала;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18. Согласно ГОСТ 1050, что обозначает буква 'Г' в марке стали 65Г?</w:t>
      </w:r>
    </w:p>
    <w:p>
      <w:pPr>
        <w:spacing w:after="0" w:before="0"/>
        <w:ind w:left="567"/>
      </w:pPr>
      <w:r>
        <w:t>A) Гарантированный состав;</w:t>
      </w:r>
    </w:p>
    <w:p>
      <w:pPr>
        <w:spacing w:after="0" w:before="0"/>
        <w:ind w:left="567"/>
      </w:pPr>
      <w:r>
        <w:t>B) Высокое содержание марганца;</w:t>
      </w:r>
    </w:p>
    <w:p>
      <w:pPr>
        <w:spacing w:after="0" w:before="0"/>
        <w:ind w:left="567"/>
      </w:pPr>
      <w:r>
        <w:t>C) Глубокая прокалка;</w:t>
      </w:r>
    </w:p>
    <w:p>
      <w:pPr>
        <w:spacing w:after="0" w:before="0"/>
        <w:ind w:left="567"/>
      </w:pPr>
      <w:r>
        <w:t>D) Горячекатаная;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19. Какой нормативный документ определяет требования к качеству обработки детали?</w:t>
      </w:r>
    </w:p>
    <w:p>
      <w:pPr>
        <w:spacing w:after="0" w:before="0"/>
        <w:ind w:left="567"/>
      </w:pPr>
      <w:r>
        <w:t>A) Приказ директора;</w:t>
      </w:r>
    </w:p>
    <w:p>
      <w:pPr>
        <w:spacing w:after="0" w:before="0"/>
        <w:ind w:left="567"/>
      </w:pPr>
      <w:r>
        <w:t>B) Журнал учёта;</w:t>
      </w:r>
    </w:p>
    <w:p>
      <w:pPr>
        <w:spacing w:after="0" w:before="0"/>
        <w:ind w:left="567"/>
      </w:pPr>
      <w:r>
        <w:t>C) Паспорт станка;</w:t>
      </w:r>
    </w:p>
    <w:p>
      <w:pPr>
        <w:spacing w:after="0" w:before="0"/>
        <w:ind w:left="567"/>
      </w:pPr>
      <w:r>
        <w:t>D) Рабочий чертёж и технологический процесс;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20. Чему равна мощность при U=380 В, I=5 А, cos=1 (одна фаза)?</w:t>
      </w:r>
    </w:p>
    <w:p>
      <w:pPr>
        <w:spacing w:after="0" w:before="0"/>
        <w:ind w:left="567"/>
      </w:pPr>
      <w:r>
        <w:t>A) 1900 Вт;</w:t>
      </w:r>
    </w:p>
    <w:p>
      <w:pPr>
        <w:spacing w:after="0" w:before="0"/>
        <w:ind w:left="567"/>
      </w:pPr>
      <w:r>
        <w:t>B) 190 Вт;</w:t>
      </w:r>
    </w:p>
    <w:p>
      <w:pPr>
        <w:spacing w:after="0" w:before="0"/>
        <w:ind w:left="567"/>
      </w:pPr>
      <w:r>
        <w:t>C) 76 Вт;</w:t>
      </w:r>
    </w:p>
    <w:p>
      <w:pPr>
        <w:spacing w:after="0" w:before="0"/>
        <w:ind w:left="567"/>
      </w:pPr>
      <w:r>
        <w:t>D) 7600 Вт;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3</w:t>
      </w:r>
    </w:p>
    <w:p>
      <w:pPr>
        <w:spacing w:after="0" w:before="40"/>
      </w:pPr>
      <w:r>
        <w:t>1. Что такое упругая деформация тела?</w:t>
      </w:r>
    </w:p>
    <w:p>
      <w:pPr>
        <w:spacing w:after="0" w:before="0"/>
        <w:ind w:left="567"/>
      </w:pPr>
      <w:r>
        <w:t>A) Обратимое изменение формы и размеров, исчезающее после снятия нагрузки;</w:t>
      </w:r>
    </w:p>
    <w:p>
      <w:pPr>
        <w:spacing w:after="0" w:before="0"/>
        <w:ind w:left="567"/>
      </w:pPr>
      <w:r>
        <w:t>B) Необратимое изменение формы после снятия нагрузки;</w:t>
      </w:r>
    </w:p>
    <w:p>
      <w:pPr>
        <w:spacing w:after="0" w:before="0"/>
        <w:ind w:left="567"/>
      </w:pPr>
      <w:r>
        <w:t>C) Разрушение под действием внешних сил;</w:t>
      </w:r>
    </w:p>
    <w:p>
      <w:pPr>
        <w:spacing w:after="0" w:before="0"/>
        <w:ind w:left="567"/>
      </w:pPr>
      <w:r>
        <w:t>D) Изменение химического состава;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2. Какой элемент резца является главной режущей кромкой?</w:t>
      </w:r>
    </w:p>
    <w:p>
      <w:pPr>
        <w:spacing w:after="0" w:before="0"/>
        <w:ind w:left="567"/>
      </w:pPr>
      <w:r>
        <w:t>A) Передняя поверхность;</w:t>
      </w:r>
    </w:p>
    <w:p>
      <w:pPr>
        <w:spacing w:after="0" w:before="0"/>
        <w:ind w:left="567"/>
      </w:pPr>
      <w:r>
        <w:t>B) Пересечение передней и главной задней поверхностей;</w:t>
      </w:r>
    </w:p>
    <w:p>
      <w:pPr>
        <w:spacing w:after="0" w:before="0"/>
        <w:ind w:left="567"/>
      </w:pPr>
      <w:r>
        <w:t>C) Вспомогательная задняя поверхность;</w:t>
      </w:r>
    </w:p>
    <w:p>
      <w:pPr>
        <w:spacing w:after="0" w:before="0"/>
        <w:ind w:left="567"/>
      </w:pPr>
      <w:r>
        <w:t>D) Основание резца;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3. Согласно Правилам технической эксплуатации электроустановок (Приказ Минэнерго от 12.08.2022 № 811), какая группа по электробезопасности должна быть у ответственного за электрохозяйство в электроустановках до 1000 В?</w:t>
      </w:r>
    </w:p>
    <w:p>
      <w:pPr>
        <w:spacing w:after="0" w:before="0"/>
        <w:ind w:left="567"/>
      </w:pPr>
      <w:r>
        <w:t>A) II группа;</w:t>
      </w:r>
    </w:p>
    <w:p>
      <w:pPr>
        <w:spacing w:after="0" w:before="0"/>
        <w:ind w:left="567"/>
      </w:pPr>
      <w:r>
        <w:t>B) III группа;</w:t>
      </w:r>
    </w:p>
    <w:p>
      <w:pPr>
        <w:spacing w:after="0" w:before="0"/>
        <w:ind w:left="567"/>
      </w:pPr>
      <w:r>
        <w:t>C) IV группа;</w:t>
      </w:r>
    </w:p>
    <w:p>
      <w:pPr>
        <w:spacing w:after="0" w:before="0"/>
        <w:ind w:left="567"/>
      </w:pPr>
      <w:r>
        <w:t>D) V группа;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4. Какой вид обработки выполняется на сверлильном станке?</w:t>
      </w:r>
    </w:p>
    <w:p>
      <w:pPr>
        <w:spacing w:after="0" w:before="0"/>
        <w:ind w:left="567"/>
      </w:pPr>
      <w:r>
        <w:t>A) Точение;</w:t>
      </w:r>
    </w:p>
    <w:p>
      <w:pPr>
        <w:spacing w:after="0" w:before="0"/>
        <w:ind w:left="567"/>
      </w:pPr>
      <w:r>
        <w:t>B) Фрезерование;</w:t>
      </w:r>
    </w:p>
    <w:p>
      <w:pPr>
        <w:spacing w:after="0" w:before="0"/>
        <w:ind w:left="567"/>
      </w:pPr>
      <w:r>
        <w:t>C) Сверление, зенкерование, нарезание резьбы;</w:t>
      </w:r>
    </w:p>
    <w:p>
      <w:pPr>
        <w:spacing w:after="0" w:before="0"/>
        <w:ind w:left="567"/>
      </w:pPr>
      <w:r>
        <w:t>D) Шлифование;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5. Согласно ГОСТ 2789, что характеризует параметр Ra?</w:t>
      </w:r>
    </w:p>
    <w:p>
      <w:pPr>
        <w:spacing w:after="0" w:before="0"/>
        <w:ind w:left="567"/>
      </w:pPr>
      <w:r>
        <w:t>A) Среднюю высоту по десяти точкам;</w:t>
      </w:r>
    </w:p>
    <w:p>
      <w:pPr>
        <w:spacing w:after="0" w:before="0"/>
        <w:ind w:left="567"/>
      </w:pPr>
      <w:r>
        <w:t>B) Максимальную высоту профиля;</w:t>
      </w:r>
    </w:p>
    <w:p>
      <w:pPr>
        <w:spacing w:after="0" w:before="0"/>
        <w:ind w:left="567"/>
      </w:pPr>
      <w:r>
        <w:t>C) Средний шаг неровностей;</w:t>
      </w:r>
    </w:p>
    <w:p>
      <w:pPr>
        <w:spacing w:after="0" w:before="0"/>
        <w:ind w:left="567"/>
      </w:pPr>
      <w:r>
        <w:t>D) Среднее арифметическое отклонение профиля от средней линии;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6. Какой инструмент применяется для контроля внутреннего диаметра с точностью 0,01 мм?</w:t>
      </w:r>
    </w:p>
    <w:p>
      <w:pPr>
        <w:spacing w:after="0" w:before="0"/>
        <w:ind w:left="567"/>
      </w:pPr>
      <w:r>
        <w:t>A) Штангенциркуль;</w:t>
      </w:r>
    </w:p>
    <w:p>
      <w:pPr>
        <w:spacing w:after="0" w:before="0"/>
        <w:ind w:left="567"/>
      </w:pPr>
      <w:r>
        <w:t>B) Нутромер микрометрический;</w:t>
      </w:r>
    </w:p>
    <w:p>
      <w:pPr>
        <w:spacing w:after="0" w:before="0"/>
        <w:ind w:left="567"/>
      </w:pPr>
      <w:r>
        <w:t>C) Калибр-пробка;</w:t>
      </w:r>
    </w:p>
    <w:p>
      <w:pPr>
        <w:spacing w:after="0" w:before="0"/>
        <w:ind w:left="567"/>
      </w:pPr>
      <w:r>
        <w:t>D) Линейка;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7. Согласно ПУЭ, каково назначение автоматического выключателя в цепи питания станка?</w:t>
      </w:r>
    </w:p>
    <w:p>
      <w:pPr>
        <w:spacing w:after="0" w:before="0"/>
        <w:ind w:left="567"/>
      </w:pPr>
      <w:r>
        <w:t>A) Защита от токов короткого замыкания и перегрузки;</w:t>
      </w:r>
    </w:p>
    <w:p>
      <w:pPr>
        <w:spacing w:after="0" w:before="0"/>
        <w:ind w:left="567"/>
      </w:pPr>
      <w:r>
        <w:t>B) Регулировка скорости вращения;</w:t>
      </w:r>
    </w:p>
    <w:p>
      <w:pPr>
        <w:spacing w:after="0" w:before="0"/>
        <w:ind w:left="567"/>
      </w:pPr>
      <w:r>
        <w:t>C) Измерение потребляемой мощности;</w:t>
      </w:r>
    </w:p>
    <w:p>
      <w:pPr>
        <w:spacing w:after="0" w:before="0"/>
        <w:ind w:left="567"/>
      </w:pPr>
      <w:r>
        <w:t>D) Преобразование напряжения;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8. Согласно ПУЭ, какой цвет проводки применяется для защитного заземляющего проводника (PE)?</w:t>
      </w:r>
    </w:p>
    <w:p>
      <w:pPr>
        <w:spacing w:after="0" w:before="0"/>
        <w:ind w:left="567"/>
      </w:pPr>
      <w:r>
        <w:t>A) Голубой;</w:t>
      </w:r>
    </w:p>
    <w:p>
      <w:pPr>
        <w:spacing w:after="0" w:before="0"/>
        <w:ind w:left="567"/>
      </w:pPr>
      <w:r>
        <w:t>B) Красный;</w:t>
      </w:r>
    </w:p>
    <w:p>
      <w:pPr>
        <w:spacing w:after="0" w:before="0"/>
        <w:ind w:left="567"/>
      </w:pPr>
      <w:r>
        <w:t>C) Жёлто-зелёный (полосами);</w:t>
      </w:r>
    </w:p>
    <w:p>
      <w:pPr>
        <w:spacing w:after="0" w:before="0"/>
        <w:ind w:left="567"/>
      </w:pPr>
      <w:r>
        <w:t>D) Чёрный;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9. Какой вид передачи обеспечивает передачу вращения между параллельными валами прямым зубчатым зацеплением?</w:t>
      </w:r>
    </w:p>
    <w:p>
      <w:pPr>
        <w:spacing w:after="0" w:before="0"/>
        <w:ind w:left="567"/>
      </w:pPr>
      <w:r>
        <w:t>A) Червячная;</w:t>
      </w:r>
    </w:p>
    <w:p>
      <w:pPr>
        <w:spacing w:after="0" w:before="0"/>
        <w:ind w:left="567"/>
      </w:pPr>
      <w:r>
        <w:t>B) Цепная;</w:t>
      </w:r>
    </w:p>
    <w:p>
      <w:pPr>
        <w:spacing w:after="0" w:before="0"/>
        <w:ind w:left="567"/>
      </w:pPr>
      <w:r>
        <w:t>C) Фрикционная коническая;</w:t>
      </w:r>
    </w:p>
    <w:p>
      <w:pPr>
        <w:spacing w:after="0" w:before="0"/>
        <w:ind w:left="567"/>
      </w:pPr>
      <w:r>
        <w:t>D) Зубчатая цилиндрическая;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10. Какой способ установки заготовки на токарном станке обеспечивает наибольшую жёсткость при обработке коротких деталей?</w:t>
      </w:r>
    </w:p>
    <w:p>
      <w:pPr>
        <w:spacing w:after="0" w:before="0"/>
        <w:ind w:left="567"/>
      </w:pPr>
      <w:r>
        <w:t>A) В центрах;</w:t>
      </w:r>
    </w:p>
    <w:p>
      <w:pPr>
        <w:spacing w:after="0" w:before="0"/>
        <w:ind w:left="567"/>
      </w:pPr>
      <w:r>
        <w:t>B) В патроне;</w:t>
      </w:r>
    </w:p>
    <w:p>
      <w:pPr>
        <w:spacing w:after="0" w:before="0"/>
        <w:ind w:left="567"/>
      </w:pPr>
      <w:r>
        <w:t>C) На планшайбе;</w:t>
      </w:r>
    </w:p>
    <w:p>
      <w:pPr>
        <w:spacing w:after="0" w:before="0"/>
        <w:ind w:left="567"/>
      </w:pPr>
      <w:r>
        <w:t>D) В люнете;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11. Согласно ГОСТ 2.303, для чего применяется разомкнутая линия на чертеже?</w:t>
      </w:r>
    </w:p>
    <w:p>
      <w:pPr>
        <w:spacing w:after="0" w:before="0"/>
        <w:ind w:left="567"/>
      </w:pPr>
      <w:r>
        <w:t>A) Для указания линии обрыва;</w:t>
      </w:r>
    </w:p>
    <w:p>
      <w:pPr>
        <w:spacing w:after="0" w:before="0"/>
        <w:ind w:left="567"/>
      </w:pPr>
      <w:r>
        <w:t>B) Для изображения сечений;</w:t>
      </w:r>
    </w:p>
    <w:p>
      <w:pPr>
        <w:spacing w:after="0" w:before="0"/>
        <w:ind w:left="567"/>
      </w:pPr>
      <w:r>
        <w:t>C) Для осевых линий;</w:t>
      </w:r>
    </w:p>
    <w:p>
      <w:pPr>
        <w:spacing w:after="0" w:before="0"/>
        <w:ind w:left="567"/>
      </w:pPr>
      <w:r>
        <w:t>D) Для контуров деталей;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12. Что такое задний угол резца?</w:t>
      </w:r>
    </w:p>
    <w:p>
      <w:pPr>
        <w:spacing w:after="0" w:before="0"/>
        <w:ind w:left="567"/>
      </w:pPr>
      <w:r>
        <w:t>A) Угол между нижней поверхностью резца и станиной;</w:t>
      </w:r>
    </w:p>
    <w:p>
      <w:pPr>
        <w:spacing w:after="0" w:before="0"/>
        <w:ind w:left="567"/>
      </w:pPr>
      <w:r>
        <w:t>B) Угол наклона главной режущей кромки;</w:t>
      </w:r>
    </w:p>
    <w:p>
      <w:pPr>
        <w:spacing w:after="0" w:before="0"/>
        <w:ind w:left="567"/>
      </w:pPr>
      <w:r>
        <w:t>C) Угол между передней поверхностью и основной плоскостью;</w:t>
      </w:r>
    </w:p>
    <w:p>
      <w:pPr>
        <w:spacing w:after="0" w:before="0"/>
        <w:ind w:left="567"/>
      </w:pPr>
      <w:r>
        <w:t>D) Угол между главной задней поверхностью и плоскостью резания;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13. Какой тип резца применяется для обработки наружной цилиндрической поверхности за один проход?</w:t>
      </w:r>
    </w:p>
    <w:p>
      <w:pPr>
        <w:spacing w:after="0" w:before="0"/>
        <w:ind w:left="567"/>
      </w:pPr>
      <w:r>
        <w:t>A) Проходной упорный резец;</w:t>
      </w:r>
    </w:p>
    <w:p>
      <w:pPr>
        <w:spacing w:after="0" w:before="0"/>
        <w:ind w:left="567"/>
      </w:pPr>
      <w:r>
        <w:t>B) Расточной резец;</w:t>
      </w:r>
    </w:p>
    <w:p>
      <w:pPr>
        <w:spacing w:after="0" w:before="0"/>
        <w:ind w:left="567"/>
      </w:pPr>
      <w:r>
        <w:t>C) Отрезной резец;</w:t>
      </w:r>
    </w:p>
    <w:p>
      <w:pPr>
        <w:spacing w:after="0" w:before="0"/>
        <w:ind w:left="567"/>
      </w:pPr>
      <w:r>
        <w:t>D) Резьбовой резец;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14. Согласно ГОСТ 2.305, что показывает выносной элемент на чертеже?</w:t>
      </w:r>
    </w:p>
    <w:p>
      <w:pPr>
        <w:spacing w:after="0" w:before="0"/>
        <w:ind w:left="567"/>
      </w:pPr>
      <w:r>
        <w:t>A) Увеличенное изображение отдельного участка;</w:t>
      </w:r>
    </w:p>
    <w:p>
      <w:pPr>
        <w:spacing w:after="0" w:before="0"/>
        <w:ind w:left="567"/>
      </w:pPr>
      <w:r>
        <w:t>B) Сборочный узел;</w:t>
      </w:r>
    </w:p>
    <w:p>
      <w:pPr>
        <w:spacing w:after="0" w:before="0"/>
        <w:ind w:left="567"/>
      </w:pPr>
      <w:r>
        <w:t>C) Размерную цепь;</w:t>
      </w:r>
    </w:p>
    <w:p>
      <w:pPr>
        <w:spacing w:after="0" w:before="0"/>
        <w:ind w:left="567"/>
      </w:pPr>
      <w:r>
        <w:t>D) Таблицу допусков;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15. Какой материал шестерни обеспечивает наибольшую износостойкость при высоких нагрузках?</w:t>
      </w:r>
    </w:p>
    <w:p>
      <w:pPr>
        <w:spacing w:after="0" w:before="0"/>
        <w:ind w:left="567"/>
      </w:pPr>
      <w:r>
        <w:t>A) Сталь 20 без термообработки;</w:t>
      </w:r>
    </w:p>
    <w:p>
      <w:pPr>
        <w:spacing w:after="0" w:before="0"/>
        <w:ind w:left="567"/>
      </w:pPr>
      <w:r>
        <w:t>B) Цементованная сталь 20ХН3А;</w:t>
      </w:r>
    </w:p>
    <w:p>
      <w:pPr>
        <w:spacing w:after="0" w:before="0"/>
        <w:ind w:left="567"/>
      </w:pPr>
      <w:r>
        <w:t>C) Чугун СЧ20;</w:t>
      </w:r>
    </w:p>
    <w:p>
      <w:pPr>
        <w:spacing w:after="0" w:before="0"/>
        <w:ind w:left="567"/>
      </w:pPr>
      <w:r>
        <w:t>D) Бронза;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16. Какой тип патрона обеспечивает быстрое переустановочное закрепление заготовки?</w:t>
      </w:r>
    </w:p>
    <w:p>
      <w:pPr>
        <w:spacing w:after="0" w:before="0"/>
        <w:ind w:left="567"/>
      </w:pPr>
      <w:r>
        <w:t>A) Трёхкулачковый патрон;</w:t>
      </w:r>
    </w:p>
    <w:p>
      <w:pPr>
        <w:spacing w:after="0" w:before="0"/>
        <w:ind w:left="567"/>
      </w:pPr>
      <w:r>
        <w:t>B) Четырёхкулачковый патрон;</w:t>
      </w:r>
    </w:p>
    <w:p>
      <w:pPr>
        <w:spacing w:after="0" w:before="0"/>
        <w:ind w:left="567"/>
      </w:pPr>
      <w:r>
        <w:t>C) Цанговый патрон;</w:t>
      </w:r>
    </w:p>
    <w:p>
      <w:pPr>
        <w:spacing w:after="0" w:before="0"/>
        <w:ind w:left="567"/>
      </w:pPr>
      <w:r>
        <w:t>D) Пневматический или гидравлический патрон;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17. К какому типу относится сталь Ст3сп по ГОСТ 380?</w:t>
      </w:r>
    </w:p>
    <w:p>
      <w:pPr>
        <w:spacing w:after="0" w:before="0"/>
        <w:ind w:left="567"/>
      </w:pPr>
      <w:r>
        <w:t>A) Инструментальная легированная;</w:t>
      </w:r>
    </w:p>
    <w:p>
      <w:pPr>
        <w:spacing w:after="0" w:before="0"/>
        <w:ind w:left="567"/>
      </w:pPr>
      <w:r>
        <w:t>B) Рессорно-пружинная;</w:t>
      </w:r>
    </w:p>
    <w:p>
      <w:pPr>
        <w:spacing w:after="0" w:before="0"/>
        <w:ind w:left="567"/>
      </w:pPr>
      <w:r>
        <w:t>C) Нержавеющая аустенитная;</w:t>
      </w:r>
    </w:p>
    <w:p>
      <w:pPr>
        <w:spacing w:after="0" w:before="0"/>
        <w:ind w:left="567"/>
      </w:pPr>
      <w:r>
        <w:t>D) Углеродистая конструкционная обыкновенного качества;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18. Какой тип центров снижает трение при обработке длинных валов в центрах?</w:t>
      </w:r>
    </w:p>
    <w:p>
      <w:pPr>
        <w:spacing w:after="0" w:before="0"/>
        <w:ind w:left="567"/>
      </w:pPr>
      <w:r>
        <w:t>A) Упорный центр 60 град;</w:t>
      </w:r>
    </w:p>
    <w:p>
      <w:pPr>
        <w:spacing w:after="0" w:before="0"/>
        <w:ind w:left="567"/>
      </w:pPr>
      <w:r>
        <w:t>B) Сферический центр;</w:t>
      </w:r>
    </w:p>
    <w:p>
      <w:pPr>
        <w:spacing w:after="0" w:before="0"/>
        <w:ind w:left="567"/>
      </w:pPr>
      <w:r>
        <w:t>C) Вращающийся центр в задней бабке;</w:t>
      </w:r>
    </w:p>
    <w:p>
      <w:pPr>
        <w:spacing w:after="0" w:before="0"/>
        <w:ind w:left="567"/>
      </w:pPr>
      <w:r>
        <w:t>D) Конический центр 90 град;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19. Что характеризует модуль упругости (модуль Юнга) материала?</w:t>
      </w:r>
    </w:p>
    <w:p>
      <w:pPr>
        <w:spacing w:after="0" w:before="0"/>
        <w:ind w:left="567"/>
      </w:pPr>
      <w:r>
        <w:t>A) Твёрдость поверхности детали;</w:t>
      </w:r>
    </w:p>
    <w:p>
      <w:pPr>
        <w:spacing w:after="0" w:before="0"/>
        <w:ind w:left="567"/>
      </w:pPr>
      <w:r>
        <w:t>B) Способность материала к пластической деформации;</w:t>
      </w:r>
    </w:p>
    <w:p>
      <w:pPr>
        <w:spacing w:after="0" w:before="0"/>
        <w:ind w:left="567"/>
      </w:pPr>
      <w:r>
        <w:t>C) Способность материала сопротивляться упругой деформации;</w:t>
      </w:r>
    </w:p>
    <w:p>
      <w:pPr>
        <w:spacing w:after="0" w:before="0"/>
        <w:ind w:left="567"/>
      </w:pPr>
      <w:r>
        <w:t>D) Ударную вязкость при динамических нагрузках;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20. Какой резец обрабатывает канавки под стопорное кольцо на валу?</w:t>
      </w:r>
    </w:p>
    <w:p>
      <w:pPr>
        <w:spacing w:after="0" w:before="0"/>
        <w:ind w:left="567"/>
      </w:pPr>
      <w:r>
        <w:t>A) Проходной;</w:t>
      </w:r>
    </w:p>
    <w:p>
      <w:pPr>
        <w:spacing w:after="0" w:before="0"/>
        <w:ind w:left="567"/>
      </w:pPr>
      <w:r>
        <w:t>B) Канавочный (отрезной);</w:t>
      </w:r>
    </w:p>
    <w:p>
      <w:pPr>
        <w:spacing w:after="0" w:before="0"/>
        <w:ind w:left="567"/>
      </w:pPr>
      <w:r>
        <w:t>C) Резьбовой;</w:t>
      </w:r>
    </w:p>
    <w:p>
      <w:pPr>
        <w:spacing w:after="0" w:before="0"/>
        <w:ind w:left="567"/>
      </w:pPr>
      <w:r>
        <w:t>D) Расточной;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before="240" w:after="120"/>
        <w:jc w:val="center"/>
      </w:pPr>
      <w:r>
        <w:rPr>
          <w:b/>
          <w:sz w:val="28"/>
        </w:rPr>
        <w:t>Билет 4</w:t>
      </w:r>
    </w:p>
    <w:p>
      <w:pPr>
        <w:spacing w:after="0" w:before="40"/>
      </w:pPr>
      <w:r>
        <w:t>1. Какой дефект поверхности возникает при вибрации резца в процессе резания?</w:t>
      </w:r>
    </w:p>
    <w:p>
      <w:pPr>
        <w:spacing w:after="0" w:before="0"/>
        <w:ind w:left="567"/>
      </w:pPr>
      <w:r>
        <w:t>A) Конусообразность;</w:t>
      </w:r>
    </w:p>
    <w:p>
      <w:pPr>
        <w:spacing w:after="0" w:before="0"/>
        <w:ind w:left="567"/>
      </w:pPr>
      <w:r>
        <w:t>B) Овальность;</w:t>
      </w:r>
    </w:p>
    <w:p>
      <w:pPr>
        <w:spacing w:after="0" w:before="0"/>
        <w:ind w:left="567"/>
      </w:pPr>
      <w:r>
        <w:t>C) Волнистость (дробление) поверхности;</w:t>
      </w:r>
    </w:p>
    <w:p>
      <w:pPr>
        <w:spacing w:after="0" w:before="0"/>
        <w:ind w:left="567"/>
      </w:pPr>
      <w:r>
        <w:t>D) Царапины;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2. Какой элемент токарного станка обеспечивает перемещение суппорта с резцом?</w:t>
      </w:r>
    </w:p>
    <w:p>
      <w:pPr>
        <w:spacing w:after="0" w:before="0"/>
        <w:ind w:left="567"/>
      </w:pPr>
      <w:r>
        <w:t>A) Шпиндель;</w:t>
      </w:r>
    </w:p>
    <w:p>
      <w:pPr>
        <w:spacing w:after="0" w:before="0"/>
        <w:ind w:left="567"/>
      </w:pPr>
      <w:r>
        <w:t>B) Ходовой вал и ходовой винт;</w:t>
      </w:r>
    </w:p>
    <w:p>
      <w:pPr>
        <w:spacing w:after="0" w:before="0"/>
        <w:ind w:left="567"/>
      </w:pPr>
      <w:r>
        <w:t>C) Патрон;</w:t>
      </w:r>
    </w:p>
    <w:p>
      <w:pPr>
        <w:spacing w:after="0" w:before="0"/>
        <w:ind w:left="567"/>
      </w:pPr>
      <w:r>
        <w:t>D) Задняя бабка;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3. Какой тип электродвигателя является основным типом, применяемым для привода станков?</w:t>
      </w:r>
    </w:p>
    <w:p>
      <w:pPr>
        <w:spacing w:after="0" w:before="0"/>
        <w:ind w:left="567"/>
      </w:pPr>
      <w:r>
        <w:t>A) Двигатель постоянного тока;</w:t>
      </w:r>
    </w:p>
    <w:p>
      <w:pPr>
        <w:spacing w:after="0" w:before="0"/>
        <w:ind w:left="567"/>
      </w:pPr>
      <w:r>
        <w:t>B) Асинхронный двигатель с короткозамкнутым ротором;</w:t>
      </w:r>
    </w:p>
    <w:p>
      <w:pPr>
        <w:spacing w:after="0" w:before="0"/>
        <w:ind w:left="567"/>
      </w:pPr>
      <w:r>
        <w:t>C) Синхронный двигатель;</w:t>
      </w:r>
    </w:p>
    <w:p>
      <w:pPr>
        <w:spacing w:after="0" w:before="0"/>
        <w:ind w:left="567"/>
      </w:pPr>
      <w:r>
        <w:t>D) Шаговый двигатель;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4. Что такое базовая поверхность заготовки при установке на станке?</w:t>
      </w:r>
    </w:p>
    <w:p>
      <w:pPr>
        <w:spacing w:after="0" w:before="0"/>
        <w:ind w:left="567"/>
      </w:pPr>
      <w:r>
        <w:t>A) Любая обработанная поверхность;</w:t>
      </w:r>
    </w:p>
    <w:p>
      <w:pPr>
        <w:spacing w:after="0" w:before="0"/>
        <w:ind w:left="567"/>
      </w:pPr>
      <w:r>
        <w:t>B) Самая большая поверхность заготовки;</w:t>
      </w:r>
    </w:p>
    <w:p>
      <w:pPr>
        <w:spacing w:after="0" w:before="0"/>
        <w:ind w:left="567"/>
      </w:pPr>
      <w:r>
        <w:t>C) Необработанная поверхность;</w:t>
      </w:r>
    </w:p>
    <w:p>
      <w:pPr>
        <w:spacing w:after="0" w:before="0"/>
        <w:ind w:left="567"/>
      </w:pPr>
      <w:r>
        <w:t>D) Поверхность, используемая для определения положения заготовки;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5. Что означает запись Ø50H7 на рабочем чертеже?</w:t>
      </w:r>
    </w:p>
    <w:p>
      <w:pPr>
        <w:spacing w:after="0" w:before="0"/>
        <w:ind w:left="567"/>
      </w:pPr>
      <w:r>
        <w:t>A) Диаметр 50 мм, номинальный размер;</w:t>
      </w:r>
    </w:p>
    <w:p>
      <w:pPr>
        <w:spacing w:after="0" w:before="0"/>
        <w:ind w:left="567"/>
      </w:pPr>
      <w:r>
        <w:t>B) Диаметр 50 мм с полем допуска H по 7-му квалитету;</w:t>
      </w:r>
    </w:p>
    <w:p>
      <w:pPr>
        <w:spacing w:after="0" w:before="0"/>
        <w:ind w:left="567"/>
      </w:pPr>
      <w:r>
        <w:t>C) Диаметр 50 мм, твёрдость HRC 7;</w:t>
      </w:r>
    </w:p>
    <w:p>
      <w:pPr>
        <w:spacing w:after="0" w:before="0"/>
        <w:ind w:left="567"/>
      </w:pPr>
      <w:r>
        <w:t>D) Отверстие 50 мм, 7-й сорт;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6. Какой тип привода подачи обеспечивает наибольшую точность позиционирования в станках с ЧПУ?</w:t>
      </w:r>
    </w:p>
    <w:p>
      <w:pPr>
        <w:spacing w:after="0" w:before="0"/>
        <w:ind w:left="567"/>
      </w:pPr>
      <w:r>
        <w:t>A) Червячная передача;</w:t>
      </w:r>
    </w:p>
    <w:p>
      <w:pPr>
        <w:spacing w:after="0" w:before="0"/>
        <w:ind w:left="567"/>
      </w:pPr>
      <w:r>
        <w:t>B) Цепная передача;</w:t>
      </w:r>
    </w:p>
    <w:p>
      <w:pPr>
        <w:spacing w:after="0" w:before="0"/>
        <w:ind w:left="567"/>
      </w:pPr>
      <w:r>
        <w:t>C) Ремённая передача;</w:t>
      </w:r>
    </w:p>
    <w:p>
      <w:pPr>
        <w:spacing w:after="0" w:before="0"/>
        <w:ind w:left="567"/>
      </w:pPr>
      <w:r>
        <w:t>D) Шарико-винтовая передача;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7. В чём отличие автоматической линии от полуавтомата?</w:t>
      </w:r>
    </w:p>
    <w:p>
      <w:pPr>
        <w:spacing w:after="0" w:before="0"/>
        <w:ind w:left="567"/>
      </w:pPr>
      <w:r>
        <w:t>A) Автоматическая линия тяжелее;</w:t>
      </w:r>
    </w:p>
    <w:p>
      <w:pPr>
        <w:spacing w:after="0" w:before="0"/>
        <w:ind w:left="567"/>
      </w:pPr>
      <w:r>
        <w:t>B) Автоматическая линия обслуживается вручную;</w:t>
      </w:r>
    </w:p>
    <w:p>
      <w:pPr>
        <w:spacing w:after="0" w:before="0"/>
        <w:ind w:left="567"/>
      </w:pPr>
      <w:r>
        <w:t>C) Полуавтомат не требует электричества;</w:t>
      </w:r>
    </w:p>
    <w:p>
      <w:pPr>
        <w:spacing w:after="0" w:before="0"/>
        <w:ind w:left="567"/>
      </w:pPr>
      <w:r>
        <w:t>D) Автоматическая линия выполняет все операции без участия рабочего, включая транспортировку;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8. В чём главное отличие автомата от полуавтомата?</w:t>
      </w:r>
    </w:p>
    <w:p>
      <w:pPr>
        <w:spacing w:after="0" w:before="0"/>
        <w:ind w:left="567"/>
      </w:pPr>
      <w:r>
        <w:t>A) Автомат работает быстрее;</w:t>
      </w:r>
    </w:p>
    <w:p>
      <w:pPr>
        <w:spacing w:after="0" w:before="0"/>
        <w:ind w:left="567"/>
      </w:pPr>
      <w:r>
        <w:t>B) Автомат не требует обслуживания;</w:t>
      </w:r>
    </w:p>
    <w:p>
      <w:pPr>
        <w:spacing w:after="0" w:before="0"/>
        <w:ind w:left="567"/>
      </w:pPr>
      <w:r>
        <w:t>C) Полуавтомат имеет меньшие габариты;</w:t>
      </w:r>
    </w:p>
    <w:p>
      <w:pPr>
        <w:spacing w:after="0" w:before="0"/>
        <w:ind w:left="567"/>
      </w:pPr>
      <w:r>
        <w:t>D) Автомат выполняет все рабочие и вспомогательные движения автоматически, полуавтомат — только рабочие;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9. Согласно ГОСТ 1050-2013, к какой группе качества относится сталь 45?</w:t>
      </w:r>
    </w:p>
    <w:p>
      <w:pPr>
        <w:spacing w:after="0" w:before="0"/>
        <w:ind w:left="567"/>
      </w:pPr>
      <w:r>
        <w:t>A) Низкого качества;</w:t>
      </w:r>
    </w:p>
    <w:p>
      <w:pPr>
        <w:spacing w:after="0" w:before="0"/>
        <w:ind w:left="567"/>
      </w:pPr>
      <w:r>
        <w:t>B) Качественная конструкционная;</w:t>
      </w:r>
    </w:p>
    <w:p>
      <w:pPr>
        <w:spacing w:after="0" w:before="0"/>
        <w:ind w:left="567"/>
      </w:pPr>
      <w:r>
        <w:t>C) Высококачественная;</w:t>
      </w:r>
    </w:p>
    <w:p>
      <w:pPr>
        <w:spacing w:after="0" w:before="0"/>
        <w:ind w:left="567"/>
      </w:pPr>
      <w:r>
        <w:t>D) Особовысококачественная;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10. Согласно ГОСТ 25346, какой квалитет точности обеспечивается при чистовом шлифовании?</w:t>
      </w:r>
    </w:p>
    <w:p>
      <w:pPr>
        <w:spacing w:after="0" w:before="0"/>
        <w:ind w:left="567"/>
      </w:pPr>
      <w:r>
        <w:t>A) IT12;</w:t>
      </w:r>
    </w:p>
    <w:p>
      <w:pPr>
        <w:spacing w:after="0" w:before="0"/>
        <w:ind w:left="567"/>
      </w:pPr>
      <w:r>
        <w:t>B) IT9;</w:t>
      </w:r>
    </w:p>
    <w:p>
      <w:pPr>
        <w:spacing w:after="0" w:before="0"/>
        <w:ind w:left="567"/>
      </w:pPr>
      <w:r>
        <w:t>C) IT6-IT7;</w:t>
      </w:r>
    </w:p>
    <w:p>
      <w:pPr>
        <w:spacing w:after="0" w:before="0"/>
        <w:ind w:left="567"/>
      </w:pPr>
      <w:r>
        <w:t>D) IT14;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11. Какой измерительный инструмент применяется для контроля шага резьбы?</w:t>
      </w:r>
    </w:p>
    <w:p>
      <w:pPr>
        <w:spacing w:after="0" w:before="0"/>
        <w:ind w:left="567"/>
      </w:pPr>
      <w:r>
        <w:t>A) Микрометр;</w:t>
      </w:r>
    </w:p>
    <w:p>
      <w:pPr>
        <w:spacing w:after="0" w:before="0"/>
        <w:ind w:left="567"/>
      </w:pPr>
      <w:r>
        <w:t>B) Штангенциркуль;</w:t>
      </w:r>
    </w:p>
    <w:p>
      <w:pPr>
        <w:spacing w:after="0" w:before="0"/>
        <w:ind w:left="567"/>
      </w:pPr>
      <w:r>
        <w:t>C) Резьбовой шаблон (резьбомер);</w:t>
      </w:r>
    </w:p>
    <w:p>
      <w:pPr>
        <w:spacing w:after="0" w:before="0"/>
        <w:ind w:left="567"/>
      </w:pPr>
      <w:r>
        <w:t>D) Угломер;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12. Какой дефект возникает при установке резца не по высоте центров?</w:t>
      </w:r>
    </w:p>
    <w:p>
      <w:pPr>
        <w:spacing w:after="0" w:before="0"/>
        <w:ind w:left="567"/>
      </w:pPr>
      <w:r>
        <w:t>A) Искажение формы поверхности и изменение углов резца;</w:t>
      </w:r>
    </w:p>
    <w:p>
      <w:pPr>
        <w:spacing w:after="0" w:before="0"/>
        <w:ind w:left="567"/>
      </w:pPr>
      <w:r>
        <w:t>B) Увеличение диаметра;</w:t>
      </w:r>
    </w:p>
    <w:p>
      <w:pPr>
        <w:spacing w:after="0" w:before="0"/>
        <w:ind w:left="567"/>
      </w:pPr>
      <w:r>
        <w:t>C) Износ патрона;</w:t>
      </w:r>
    </w:p>
    <w:p>
      <w:pPr>
        <w:spacing w:after="0" w:before="0"/>
        <w:ind w:left="567"/>
      </w:pPr>
      <w:r>
        <w:t>D) Перегрев двигателя;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13. Согласно ГОСТ 14959, для каких целей применяется пружинная сталь 65Г?</w:t>
      </w:r>
    </w:p>
    <w:p>
      <w:pPr>
        <w:spacing w:after="0" w:before="0"/>
        <w:ind w:left="567"/>
      </w:pPr>
      <w:r>
        <w:t>A) Для режущего инструмента;</w:t>
      </w:r>
    </w:p>
    <w:p>
      <w:pPr>
        <w:spacing w:after="0" w:before="0"/>
        <w:ind w:left="567"/>
      </w:pPr>
      <w:r>
        <w:t>B) Для высоконагруженных валов;</w:t>
      </w:r>
    </w:p>
    <w:p>
      <w:pPr>
        <w:spacing w:after="0" w:before="0"/>
        <w:ind w:left="567"/>
      </w:pPr>
      <w:r>
        <w:t>C) Для пружин, рессор и упругих элементов;</w:t>
      </w:r>
    </w:p>
    <w:p>
      <w:pPr>
        <w:spacing w:after="0" w:before="0"/>
        <w:ind w:left="567"/>
      </w:pPr>
      <w:r>
        <w:t>D) Для сварных конструкций;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14. Какой метод закрепления применяется при обработке длинного вала?</w:t>
      </w:r>
    </w:p>
    <w:p>
      <w:pPr>
        <w:spacing w:after="0" w:before="0"/>
        <w:ind w:left="567"/>
      </w:pPr>
      <w:r>
        <w:t>A) В центрах с использованием люнета;</w:t>
      </w:r>
    </w:p>
    <w:p>
      <w:pPr>
        <w:spacing w:after="0" w:before="0"/>
        <w:ind w:left="567"/>
      </w:pPr>
      <w:r>
        <w:t>B) Только в патроне без дополнительной поддержки;</w:t>
      </w:r>
    </w:p>
    <w:p>
      <w:pPr>
        <w:spacing w:after="0" w:before="0"/>
        <w:ind w:left="567"/>
      </w:pPr>
      <w:r>
        <w:t>C) На магнитной плите с электромагнитным креплением;</w:t>
      </w:r>
    </w:p>
    <w:p>
      <w:pPr>
        <w:spacing w:after="0" w:before="0"/>
        <w:ind w:left="567"/>
      </w:pPr>
      <w:r>
        <w:t>D) В тисках с призматическим базированием заготовки;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15. Что такое СОЖ и для чего она применяется?</w:t>
      </w:r>
    </w:p>
    <w:p>
      <w:pPr>
        <w:spacing w:after="0" w:before="0"/>
        <w:ind w:left="567"/>
      </w:pPr>
      <w:r>
        <w:t>A) Смазочно-охлаждающая жидкость для охлаждения и смазки зоны резания;</w:t>
      </w:r>
    </w:p>
    <w:p>
      <w:pPr>
        <w:spacing w:after="0" w:before="0"/>
        <w:ind w:left="567"/>
      </w:pPr>
      <w:r>
        <w:t>B) Средство очистки деталей;</w:t>
      </w:r>
    </w:p>
    <w:p>
      <w:pPr>
        <w:spacing w:after="0" w:before="0"/>
        <w:ind w:left="567"/>
      </w:pPr>
      <w:r>
        <w:t>C) Специальная обработка детали;</w:t>
      </w:r>
    </w:p>
    <w:p>
      <w:pPr>
        <w:spacing w:after="0" w:before="0"/>
        <w:ind w:left="567"/>
      </w:pPr>
      <w:r>
        <w:t>D) Система оповещения опасности;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16. Какой калибр-пробка применяется для контроля отверстия H7?</w:t>
      </w:r>
    </w:p>
    <w:p>
      <w:pPr>
        <w:spacing w:after="0" w:before="0"/>
        <w:ind w:left="567"/>
      </w:pPr>
      <w:r>
        <w:t>A) Проходная (ПР) и непроходная (НЕ);</w:t>
      </w:r>
    </w:p>
    <w:p>
      <w:pPr>
        <w:spacing w:after="0" w:before="0"/>
        <w:ind w:left="567"/>
      </w:pPr>
      <w:r>
        <w:t>B) Только проходная;</w:t>
      </w:r>
    </w:p>
    <w:p>
      <w:pPr>
        <w:spacing w:after="0" w:before="0"/>
        <w:ind w:left="567"/>
      </w:pPr>
      <w:r>
        <w:t>C) Резьбовая пробка;</w:t>
      </w:r>
    </w:p>
    <w:p>
      <w:pPr>
        <w:spacing w:after="0" w:before="0"/>
        <w:ind w:left="567"/>
      </w:pPr>
      <w:r>
        <w:t>D) Угловой шаблон;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17. Какой параметр резца характеризует угол между направлением движения подачи и расположением режущей кромки?</w:t>
      </w:r>
    </w:p>
    <w:p>
      <w:pPr>
        <w:spacing w:after="0" w:before="0"/>
        <w:ind w:left="567"/>
      </w:pPr>
      <w:r>
        <w:t>A) Угол между режущей кромкой и направлением подачи резца;</w:t>
      </w:r>
    </w:p>
    <w:p>
      <w:pPr>
        <w:spacing w:after="0" w:before="0"/>
        <w:ind w:left="567"/>
      </w:pPr>
      <w:r>
        <w:t>B) Угол наклона передней поверхности к режущей кромке;</w:t>
      </w:r>
    </w:p>
    <w:p>
      <w:pPr>
        <w:spacing w:after="0" w:before="0"/>
        <w:ind w:left="567"/>
      </w:pPr>
      <w:r>
        <w:t>C) Угол при вершине, зависящий от формы режущей кромки;</w:t>
      </w:r>
    </w:p>
    <w:p>
      <w:pPr>
        <w:spacing w:after="0" w:before="0"/>
        <w:ind w:left="567"/>
      </w:pPr>
      <w:r>
        <w:t>D) Угол между проекцией главной режущей кромки на основную плоскость и направлением подачи;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18. Какой вид фрезерования применяется для обработки плоских поверхностей?</w:t>
      </w:r>
    </w:p>
    <w:p>
      <w:pPr>
        <w:spacing w:after="0" w:before="0"/>
        <w:ind w:left="567"/>
      </w:pPr>
      <w:r>
        <w:t>A) Фрезерование шпоночного паза;</w:t>
      </w:r>
    </w:p>
    <w:p>
      <w:pPr>
        <w:spacing w:after="0" w:before="0"/>
        <w:ind w:left="567"/>
      </w:pPr>
      <w:r>
        <w:t>B) Цилиндрическое фрезерование;</w:t>
      </w:r>
    </w:p>
    <w:p>
      <w:pPr>
        <w:spacing w:after="0" w:before="0"/>
        <w:ind w:left="567"/>
      </w:pPr>
      <w:r>
        <w:t>C) Торцевое фрезерование;</w:t>
      </w:r>
    </w:p>
    <w:p>
      <w:pPr>
        <w:spacing w:after="0" w:before="0"/>
        <w:ind w:left="567"/>
      </w:pPr>
      <w:r>
        <w:t>D) Резьбофрезерование;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19. Какой способ обработки обеспечивает наивысшую производительность при снятии большого припуска с плоских поверхностей?</w:t>
      </w:r>
    </w:p>
    <w:p>
      <w:pPr>
        <w:spacing w:after="0" w:before="0"/>
        <w:ind w:left="567"/>
      </w:pPr>
      <w:r>
        <w:t>A) Точение;</w:t>
      </w:r>
    </w:p>
    <w:p>
      <w:pPr>
        <w:spacing w:after="0" w:before="0"/>
        <w:ind w:left="567"/>
      </w:pPr>
      <w:r>
        <w:t>B) Фрезерование;</w:t>
      </w:r>
    </w:p>
    <w:p>
      <w:pPr>
        <w:spacing w:after="0" w:before="0"/>
        <w:ind w:left="567"/>
      </w:pPr>
      <w:r>
        <w:t>C) Строгание;</w:t>
      </w:r>
    </w:p>
    <w:p>
      <w:pPr>
        <w:spacing w:after="0" w:before="0"/>
        <w:ind w:left="567"/>
      </w:pPr>
      <w:r>
        <w:t>D) Шлифование;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20. Какой параметр режима резания обозначается буквой t и измеряется в мм?</w:t>
      </w:r>
    </w:p>
    <w:p>
      <w:pPr>
        <w:spacing w:after="0" w:before="0"/>
        <w:ind w:left="567"/>
      </w:pPr>
      <w:r>
        <w:t>A) Глубина резания;</w:t>
      </w:r>
    </w:p>
    <w:p>
      <w:pPr>
        <w:spacing w:after="0" w:before="0"/>
        <w:ind w:left="567"/>
      </w:pPr>
      <w:r>
        <w:t>B) Скорость резания;</w:t>
      </w:r>
    </w:p>
    <w:p>
      <w:pPr>
        <w:spacing w:after="0" w:before="0"/>
        <w:ind w:left="567"/>
      </w:pPr>
      <w:r>
        <w:t>C) Подача;</w:t>
      </w:r>
    </w:p>
    <w:p>
      <w:pPr>
        <w:spacing w:after="0" w:before="0"/>
        <w:ind w:left="567"/>
      </w:pPr>
      <w:r>
        <w:t>D) Ширина фаски;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5</w:t>
      </w:r>
    </w:p>
    <w:p>
      <w:pPr>
        <w:spacing w:after="0" w:before="40"/>
      </w:pPr>
      <w:r>
        <w:t>1. Согласно ГОСТ 3882-74, к какой группе относится твёрдый сплав ВК8?</w:t>
      </w:r>
    </w:p>
    <w:p>
      <w:pPr>
        <w:spacing w:after="0" w:before="0"/>
        <w:ind w:left="567"/>
      </w:pPr>
      <w:r>
        <w:t>A) Титано-вольфрамовый (ТК);</w:t>
      </w:r>
    </w:p>
    <w:p>
      <w:pPr>
        <w:spacing w:after="0" w:before="0"/>
        <w:ind w:left="567"/>
      </w:pPr>
      <w:r>
        <w:t>B) Вольфрамо-кобальтовый (ВК);</w:t>
      </w:r>
    </w:p>
    <w:p>
      <w:pPr>
        <w:spacing w:after="0" w:before="0"/>
        <w:ind w:left="567"/>
      </w:pPr>
      <w:r>
        <w:t>C) Титано-тантало-вольфрамовый (ТТК);</w:t>
      </w:r>
    </w:p>
    <w:p>
      <w:pPr>
        <w:spacing w:after="0" w:before="0"/>
        <w:ind w:left="567"/>
      </w:pPr>
      <w:r>
        <w:t>D) Безвольфрамовый;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2. Какой вид опоры вала воспринимает радиальную и осевую нагрузки?</w:t>
      </w:r>
    </w:p>
    <w:p>
      <w:pPr>
        <w:spacing w:after="0" w:before="0"/>
        <w:ind w:left="567"/>
      </w:pPr>
      <w:r>
        <w:t>A) Плавающая опора;</w:t>
      </w:r>
    </w:p>
    <w:p>
      <w:pPr>
        <w:spacing w:after="0" w:before="0"/>
        <w:ind w:left="567"/>
      </w:pPr>
      <w:r>
        <w:t>B) Фиксирующая опора;</w:t>
      </w:r>
    </w:p>
    <w:p>
      <w:pPr>
        <w:spacing w:after="0" w:before="0"/>
        <w:ind w:left="567"/>
      </w:pPr>
      <w:r>
        <w:t>C) Свободная опора;</w:t>
      </w:r>
    </w:p>
    <w:p>
      <w:pPr>
        <w:spacing w:after="0" w:before="0"/>
        <w:ind w:left="567"/>
      </w:pPr>
      <w:r>
        <w:t>D) Упругая опора;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3. Что такое энкодер в станке с ЧПУ?</w:t>
      </w:r>
    </w:p>
    <w:p>
      <w:pPr>
        <w:spacing w:after="0" w:before="0"/>
        <w:ind w:left="567"/>
      </w:pPr>
      <w:r>
        <w:t>A) Датчик температуры;</w:t>
      </w:r>
    </w:p>
    <w:p>
      <w:pPr>
        <w:spacing w:after="0" w:before="0"/>
        <w:ind w:left="567"/>
      </w:pPr>
      <w:r>
        <w:t>B) Датчик положения (угла поворота или линейного перемещения);</w:t>
      </w:r>
    </w:p>
    <w:p>
      <w:pPr>
        <w:spacing w:after="0" w:before="0"/>
        <w:ind w:left="567"/>
      </w:pPr>
      <w:r>
        <w:t>C) Исполнительный двигатель;</w:t>
      </w:r>
    </w:p>
    <w:p>
      <w:pPr>
        <w:spacing w:after="0" w:before="0"/>
        <w:ind w:left="567"/>
      </w:pPr>
      <w:r>
        <w:t>D) Панель управления оператора;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4. Согласно ГОСТ 25346, какое поле допуска соответствует основному валу в системе вала?</w:t>
      </w:r>
    </w:p>
    <w:p>
      <w:pPr>
        <w:spacing w:after="0" w:before="0"/>
        <w:ind w:left="567"/>
      </w:pPr>
      <w:r>
        <w:t>A) h;</w:t>
      </w:r>
    </w:p>
    <w:p>
      <w:pPr>
        <w:spacing w:after="0" w:before="0"/>
        <w:ind w:left="567"/>
      </w:pPr>
      <w:r>
        <w:t>B) H;</w:t>
      </w:r>
    </w:p>
    <w:p>
      <w:pPr>
        <w:spacing w:after="0" w:before="0"/>
        <w:ind w:left="567"/>
      </w:pPr>
      <w:r>
        <w:t>C) g;</w:t>
      </w:r>
    </w:p>
    <w:p>
      <w:pPr>
        <w:spacing w:after="0" w:before="0"/>
        <w:ind w:left="567"/>
      </w:pPr>
      <w:r>
        <w:t>D) js;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5. Согласно ГОСТ 3882-74, какие твёрдые сплавы обозначаются буквами «ВК»?</w:t>
      </w:r>
    </w:p>
    <w:p>
      <w:pPr>
        <w:spacing w:after="0" w:before="0"/>
        <w:ind w:left="567"/>
      </w:pPr>
      <w:r>
        <w:t>A) Вольфрамокобальтовые сплавы (группа ВК);</w:t>
      </w:r>
    </w:p>
    <w:p>
      <w:pPr>
        <w:spacing w:after="0" w:before="0"/>
        <w:ind w:left="567"/>
      </w:pPr>
      <w:r>
        <w:t>B) Титановольфрамокобальтовые сплавы (группа ТК);</w:t>
      </w:r>
    </w:p>
    <w:p>
      <w:pPr>
        <w:spacing w:after="0" w:before="0"/>
        <w:ind w:left="567"/>
      </w:pPr>
      <w:r>
        <w:t>C) Титанотанталовые сплавы (группа ТТ);</w:t>
      </w:r>
    </w:p>
    <w:p>
      <w:pPr>
        <w:spacing w:after="0" w:before="0"/>
        <w:ind w:left="567"/>
      </w:pPr>
      <w:r>
        <w:t>D) Безвольфрамовые сплавы (группа ТН);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6. Какой измерительный инструмент применяется для определения величины наклона поверхностей детали?</w:t>
      </w:r>
    </w:p>
    <w:p>
      <w:pPr>
        <w:spacing w:after="0" w:before="0"/>
        <w:ind w:left="567"/>
      </w:pPr>
      <w:r>
        <w:t>A) Штангенциркуль;</w:t>
      </w:r>
    </w:p>
    <w:p>
      <w:pPr>
        <w:spacing w:after="0" w:before="0"/>
        <w:ind w:left="567"/>
      </w:pPr>
      <w:r>
        <w:t>B) Микрометр;</w:t>
      </w:r>
    </w:p>
    <w:p>
      <w:pPr>
        <w:spacing w:after="0" w:before="0"/>
        <w:ind w:left="567"/>
      </w:pPr>
      <w:r>
        <w:t>C) Нутромер;</w:t>
      </w:r>
    </w:p>
    <w:p>
      <w:pPr>
        <w:spacing w:after="0" w:before="0"/>
        <w:ind w:left="567"/>
      </w:pPr>
      <w:r>
        <w:t>D) Угломер;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7. Какой параметр резца влияет на толщину срезаемого слоя при заданной подаче?</w:t>
      </w:r>
    </w:p>
    <w:p>
      <w:pPr>
        <w:spacing w:after="0" w:before="0"/>
        <w:ind w:left="567"/>
      </w:pPr>
      <w:r>
        <w:t>A) Задний угол;</w:t>
      </w:r>
    </w:p>
    <w:p>
      <w:pPr>
        <w:spacing w:after="0" w:before="0"/>
        <w:ind w:left="567"/>
      </w:pPr>
      <w:r>
        <w:t>B) Угол наклона главной режущей кромки;</w:t>
      </w:r>
    </w:p>
    <w:p>
      <w:pPr>
        <w:spacing w:after="0" w:before="0"/>
        <w:ind w:left="567"/>
      </w:pPr>
      <w:r>
        <w:t>C) Главный угол в плане;</w:t>
      </w:r>
    </w:p>
    <w:p>
      <w:pPr>
        <w:spacing w:after="0" w:before="0"/>
        <w:ind w:left="567"/>
      </w:pPr>
      <w:r>
        <w:t>D) Угол заострения;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8. Какой инструментальный материал на основе оксида алюминия применяется для точного шлифования?</w:t>
      </w:r>
    </w:p>
    <w:p>
      <w:pPr>
        <w:spacing w:after="0" w:before="0"/>
        <w:ind w:left="567"/>
      </w:pPr>
      <w:r>
        <w:t>A) Электрокорунд;</w:t>
      </w:r>
    </w:p>
    <w:p>
      <w:pPr>
        <w:spacing w:after="0" w:before="0"/>
        <w:ind w:left="567"/>
      </w:pPr>
      <w:r>
        <w:t>B) Карбид кремния;</w:t>
      </w:r>
    </w:p>
    <w:p>
      <w:pPr>
        <w:spacing w:after="0" w:before="0"/>
        <w:ind w:left="567"/>
      </w:pPr>
      <w:r>
        <w:t>C) Кубический нитрид бора;</w:t>
      </w:r>
    </w:p>
    <w:p>
      <w:pPr>
        <w:spacing w:after="0" w:before="0"/>
        <w:ind w:left="567"/>
      </w:pPr>
      <w:r>
        <w:t>D) Алмаз;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9. Согласно ГОСТ 1050, что обозначает цифра 45 в марке стали 45?</w:t>
      </w:r>
    </w:p>
    <w:p>
      <w:pPr>
        <w:spacing w:after="0" w:before="0"/>
        <w:ind w:left="567"/>
      </w:pPr>
      <w:r>
        <w:t>A) Порядковый номер в классификации;</w:t>
      </w:r>
    </w:p>
    <w:p>
      <w:pPr>
        <w:spacing w:after="0" w:before="0"/>
        <w:ind w:left="567"/>
      </w:pPr>
      <w:r>
        <w:t>B) Предел прочности в кгс/мм2;</w:t>
      </w:r>
    </w:p>
    <w:p>
      <w:pPr>
        <w:spacing w:after="0" w:before="0"/>
        <w:ind w:left="567"/>
      </w:pPr>
      <w:r>
        <w:t>C) Содержание марганца в процентах;</w:t>
      </w:r>
    </w:p>
    <w:p>
      <w:pPr>
        <w:spacing w:after="0" w:before="0"/>
        <w:ind w:left="567"/>
      </w:pPr>
      <w:r>
        <w:t>D) Содержание углерода в сотых долях процента (0,45%);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10. Согласно ПУЭ, какое номинальное напряжение применяется для цепей управления станков с ЧПУ?</w:t>
      </w:r>
    </w:p>
    <w:p>
      <w:pPr>
        <w:spacing w:after="0" w:before="0"/>
        <w:ind w:left="567"/>
      </w:pPr>
      <w:r>
        <w:t>A) 380 В;</w:t>
      </w:r>
    </w:p>
    <w:p>
      <w:pPr>
        <w:spacing w:after="0" w:before="0"/>
        <w:ind w:left="567"/>
      </w:pPr>
      <w:r>
        <w:t>B) 220 В;</w:t>
      </w:r>
    </w:p>
    <w:p>
      <w:pPr>
        <w:spacing w:after="0" w:before="0"/>
        <w:ind w:left="567"/>
      </w:pPr>
      <w:r>
        <w:t>C) 24 В или 110 В;</w:t>
      </w:r>
    </w:p>
    <w:p>
      <w:pPr>
        <w:spacing w:after="0" w:before="0"/>
        <w:ind w:left="567"/>
      </w:pPr>
      <w:r>
        <w:t>D) 660 В;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11. Какой тип фрезы применяется для обработки шпоночного паза?</w:t>
      </w:r>
    </w:p>
    <w:p>
      <w:pPr>
        <w:spacing w:after="0" w:before="0"/>
        <w:ind w:left="567"/>
      </w:pPr>
      <w:r>
        <w:t>A) Цилиндрическая фреза;</w:t>
      </w:r>
    </w:p>
    <w:p>
      <w:pPr>
        <w:spacing w:after="0" w:before="0"/>
        <w:ind w:left="567"/>
      </w:pPr>
      <w:r>
        <w:t>B) Дисковая фреза;</w:t>
      </w:r>
    </w:p>
    <w:p>
      <w:pPr>
        <w:spacing w:after="0" w:before="0"/>
        <w:ind w:left="567"/>
      </w:pPr>
      <w:r>
        <w:t>C) Концевая фреза или шпоночная фреза;</w:t>
      </w:r>
    </w:p>
    <w:p>
      <w:pPr>
        <w:spacing w:after="0" w:before="0"/>
        <w:ind w:left="567"/>
      </w:pPr>
      <w:r>
        <w:t>D) Торцевая фреза;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12. Какой элемент автоматической линии обеспечивает подачу заготовок в зону обработки?</w:t>
      </w:r>
    </w:p>
    <w:p>
      <w:pPr>
        <w:spacing w:after="0" w:before="0"/>
        <w:ind w:left="567"/>
      </w:pPr>
      <w:r>
        <w:t>A) Конвейер (транспортёр);</w:t>
      </w:r>
    </w:p>
    <w:p>
      <w:pPr>
        <w:spacing w:after="0" w:before="0"/>
        <w:ind w:left="567"/>
      </w:pPr>
      <w:r>
        <w:t>B) Редуктор понижающей передачи;</w:t>
      </w:r>
    </w:p>
    <w:p>
      <w:pPr>
        <w:spacing w:after="0" w:before="0"/>
        <w:ind w:left="567"/>
      </w:pPr>
      <w:r>
        <w:t>C) Гидроцилиндр возвратно-поступательного движения;</w:t>
      </w:r>
    </w:p>
    <w:p>
      <w:pPr>
        <w:spacing w:after="0" w:before="0"/>
        <w:ind w:left="567"/>
      </w:pPr>
      <w:r>
        <w:t>D) Энкодер углового положения;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13. К какому типу производства относится профессия оператора автоматических и полуавтоматических станков?</w:t>
      </w:r>
    </w:p>
    <w:p>
      <w:pPr>
        <w:spacing w:after="0" w:before="0"/>
        <w:ind w:left="567"/>
      </w:pPr>
      <w:r>
        <w:t>A) Сельскохозяйственное производство;</w:t>
      </w:r>
    </w:p>
    <w:p>
      <w:pPr>
        <w:spacing w:after="0" w:before="0"/>
        <w:ind w:left="567"/>
      </w:pPr>
      <w:r>
        <w:t>B) Пищевое производство продуктов питания;</w:t>
      </w:r>
    </w:p>
    <w:p>
      <w:pPr>
        <w:spacing w:after="0" w:before="0"/>
        <w:ind w:left="567"/>
      </w:pPr>
      <w:r>
        <w:t>C) Строительное производство стройматериалов;</w:t>
      </w:r>
    </w:p>
    <w:p>
      <w:pPr>
        <w:spacing w:after="0" w:before="0"/>
        <w:ind w:left="567"/>
      </w:pPr>
      <w:r>
        <w:t>D) Машиностроительное (металлообрабатывающее);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14. Согласно ГОСТ 12.4.026, какой цвет имеет сигнальный цвет запрещающего знака безопасности?</w:t>
      </w:r>
    </w:p>
    <w:p>
      <w:pPr>
        <w:spacing w:after="0" w:before="0"/>
        <w:ind w:left="567"/>
      </w:pPr>
      <w:r>
        <w:t>A) Жёлтый;</w:t>
      </w:r>
    </w:p>
    <w:p>
      <w:pPr>
        <w:spacing w:after="0" w:before="0"/>
        <w:ind w:left="567"/>
      </w:pPr>
      <w:r>
        <w:t>B) Синий;</w:t>
      </w:r>
    </w:p>
    <w:p>
      <w:pPr>
        <w:spacing w:after="0" w:before="0"/>
        <w:ind w:left="567"/>
      </w:pPr>
      <w:r>
        <w:t>C) Красный;</w:t>
      </w:r>
    </w:p>
    <w:p>
      <w:pPr>
        <w:spacing w:after="0" w:before="0"/>
        <w:ind w:left="567"/>
      </w:pPr>
      <w:r>
        <w:t>D) Зелёный;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15. Согласно ГОСТ Р 2.104, в какой графе основной надписи указывается обозначение документа?</w:t>
      </w:r>
    </w:p>
    <w:p>
      <w:pPr>
        <w:spacing w:after="0" w:before="0"/>
        <w:ind w:left="567"/>
      </w:pPr>
      <w:r>
        <w:t>A) Графа 1;</w:t>
      </w:r>
    </w:p>
    <w:p>
      <w:pPr>
        <w:spacing w:after="0" w:before="0"/>
        <w:ind w:left="567"/>
      </w:pPr>
      <w:r>
        <w:t>B) Графа 2;</w:t>
      </w:r>
    </w:p>
    <w:p>
      <w:pPr>
        <w:spacing w:after="0" w:before="0"/>
        <w:ind w:left="567"/>
      </w:pPr>
      <w:r>
        <w:t>C) Графа 6;</w:t>
      </w:r>
    </w:p>
    <w:p>
      <w:pPr>
        <w:spacing w:after="0" w:before="0"/>
        <w:ind w:left="567"/>
      </w:pPr>
      <w:r>
        <w:t>D) Графа 8;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16. Какой брак возникает при перегреве заготовки в процессе резания?</w:t>
      </w:r>
    </w:p>
    <w:p>
      <w:pPr>
        <w:spacing w:after="0" w:before="0"/>
        <w:ind w:left="567"/>
      </w:pPr>
      <w:r>
        <w:t>A) Прижоги и изменение структуры поверхностного слоя;</w:t>
      </w:r>
    </w:p>
    <w:p>
      <w:pPr>
        <w:spacing w:after="0" w:before="0"/>
        <w:ind w:left="567"/>
      </w:pPr>
      <w:r>
        <w:t>B) Увеличение твёрдости;</w:t>
      </w:r>
    </w:p>
    <w:p>
      <w:pPr>
        <w:spacing w:after="0" w:before="0"/>
        <w:ind w:left="567"/>
      </w:pPr>
      <w:r>
        <w:t>C) Уменьшение массы;</w:t>
      </w:r>
    </w:p>
    <w:p>
      <w:pPr>
        <w:spacing w:after="0" w:before="0"/>
        <w:ind w:left="567"/>
      </w:pPr>
      <w:r>
        <w:t>D) Повышение точности;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17. Согласно требованиям охраны труда, какие СИЗ обязателены при работе на станке?</w:t>
      </w:r>
    </w:p>
    <w:p>
      <w:pPr>
        <w:spacing w:after="0" w:before="0"/>
        <w:ind w:left="567"/>
      </w:pPr>
      <w:r>
        <w:t>A) Солнцезащитные очки;</w:t>
      </w:r>
    </w:p>
    <w:p>
      <w:pPr>
        <w:spacing w:after="0" w:before="0"/>
        <w:ind w:left="567"/>
      </w:pPr>
      <w:r>
        <w:t>B) Каска и респиратор;</w:t>
      </w:r>
    </w:p>
    <w:p>
      <w:pPr>
        <w:spacing w:after="0" w:before="0"/>
        <w:ind w:left="567"/>
      </w:pPr>
      <w:r>
        <w:t>C) Защитные очки, спецодежда, закрытая обувь;</w:t>
      </w:r>
    </w:p>
    <w:p>
      <w:pPr>
        <w:spacing w:after="0" w:before="0"/>
        <w:ind w:left="567"/>
      </w:pPr>
      <w:r>
        <w:t>D) Только перчатки;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18. Какая операция выполняется первой при обработке вала на токарном станке?</w:t>
      </w:r>
    </w:p>
    <w:p>
      <w:pPr>
        <w:spacing w:after="0" w:before="0"/>
        <w:ind w:left="567"/>
      </w:pPr>
      <w:r>
        <w:t>A) Нарезание резьбы;</w:t>
      </w:r>
    </w:p>
    <w:p>
      <w:pPr>
        <w:spacing w:after="0" w:before="0"/>
        <w:ind w:left="567"/>
      </w:pPr>
      <w:r>
        <w:t>B) Шлифование;</w:t>
      </w:r>
    </w:p>
    <w:p>
      <w:pPr>
        <w:spacing w:after="0" w:before="0"/>
        <w:ind w:left="567"/>
      </w:pPr>
      <w:r>
        <w:t>C) Полирование;</w:t>
      </w:r>
    </w:p>
    <w:p>
      <w:pPr>
        <w:spacing w:after="0" w:before="0"/>
        <w:ind w:left="567"/>
      </w:pPr>
      <w:r>
        <w:t>D) Черновое точение;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19. Согласно ГОСТ 2.303, какой тип линии применяется для линии сечения (выделения сечения)?</w:t>
      </w:r>
    </w:p>
    <w:p>
      <w:pPr>
        <w:spacing w:after="0" w:before="0"/>
        <w:ind w:left="567"/>
      </w:pPr>
      <w:r>
        <w:t>A) Сплошная основная;</w:t>
      </w:r>
    </w:p>
    <w:p>
      <w:pPr>
        <w:spacing w:after="0" w:before="0"/>
        <w:ind w:left="567"/>
      </w:pPr>
      <w:r>
        <w:t>B) Штриховая;</w:t>
      </w:r>
    </w:p>
    <w:p>
      <w:pPr>
        <w:spacing w:after="0" w:before="0"/>
        <w:ind w:left="567"/>
      </w:pPr>
      <w:r>
        <w:t>C) Штрихпунктирная;</w:t>
      </w:r>
    </w:p>
    <w:p>
      <w:pPr>
        <w:spacing w:after="0" w:before="0"/>
        <w:ind w:left="567"/>
      </w:pPr>
      <w:r>
        <w:t>D) Сплошная волнистая;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20. Какова функция ограничителя хода суппорта?</w:t>
      </w:r>
    </w:p>
    <w:p>
      <w:pPr>
        <w:spacing w:after="0" w:before="0"/>
        <w:ind w:left="567"/>
      </w:pPr>
      <w:r>
        <w:t>A) Регулировка скорости подачи;</w:t>
      </w:r>
    </w:p>
    <w:p>
      <w:pPr>
        <w:spacing w:after="0" w:before="0"/>
        <w:ind w:left="567"/>
      </w:pPr>
      <w:r>
        <w:t>B) Крепление инструмента;</w:t>
      </w:r>
    </w:p>
    <w:p>
      <w:pPr>
        <w:spacing w:after="0" w:before="0"/>
        <w:ind w:left="567"/>
      </w:pPr>
      <w:r>
        <w:t>C) Изменение направления подачи;</w:t>
      </w:r>
    </w:p>
    <w:p>
      <w:pPr>
        <w:spacing w:after="0" w:before="0"/>
        <w:ind w:left="567"/>
      </w:pPr>
      <w:r>
        <w:t>D) Предотвращение удара суппорта о патрон или заднюю бабку;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before="240" w:after="120"/>
        <w:jc w:val="center"/>
      </w:pPr>
      <w:r>
        <w:rPr>
          <w:b/>
          <w:sz w:val="28"/>
        </w:rPr>
        <w:t>Билет 6</w:t>
      </w:r>
    </w:p>
    <w:p>
      <w:pPr>
        <w:spacing w:after="0" w:before="40"/>
      </w:pPr>
      <w:r>
        <w:t>1. Согласно ГОСТ 25346, какому квалитету соответствует допуск для номинального размера 100 мм составляет 0,035 мм?</w:t>
      </w:r>
    </w:p>
    <w:p>
      <w:pPr>
        <w:spacing w:after="0" w:before="0"/>
        <w:ind w:left="567"/>
      </w:pPr>
      <w:r>
        <w:t>A) IT6;</w:t>
      </w:r>
    </w:p>
    <w:p>
      <w:pPr>
        <w:spacing w:after="0" w:before="0"/>
        <w:ind w:left="567"/>
      </w:pPr>
      <w:r>
        <w:t>B) IT7;</w:t>
      </w:r>
    </w:p>
    <w:p>
      <w:pPr>
        <w:spacing w:after="0" w:before="0"/>
        <w:ind w:left="567"/>
      </w:pPr>
      <w:r>
        <w:t>C) IT8;</w:t>
      </w:r>
    </w:p>
    <w:p>
      <w:pPr>
        <w:spacing w:after="0" w:before="0"/>
        <w:ind w:left="567"/>
      </w:pPr>
      <w:r>
        <w:t>D) IT9;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2. Согласно ГОСТ 12.1.004, к какому классу пожара относится воспламенение твердых горючих веществ?</w:t>
      </w:r>
    </w:p>
    <w:p>
      <w:pPr>
        <w:spacing w:after="0" w:before="0"/>
        <w:ind w:left="567"/>
      </w:pPr>
      <w:r>
        <w:t>A) Класс А;</w:t>
      </w:r>
    </w:p>
    <w:p>
      <w:pPr>
        <w:spacing w:after="0" w:before="0"/>
        <w:ind w:left="567"/>
      </w:pPr>
      <w:r>
        <w:t>B) Класс В;</w:t>
      </w:r>
    </w:p>
    <w:p>
      <w:pPr>
        <w:spacing w:after="0" w:before="0"/>
        <w:ind w:left="567"/>
      </w:pPr>
      <w:r>
        <w:t>C) Класс С;</w:t>
      </w:r>
    </w:p>
    <w:p>
      <w:pPr>
        <w:spacing w:after="0" w:before="0"/>
        <w:ind w:left="567"/>
      </w:pPr>
      <w:r>
        <w:t>D) Класс D;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3. Что означает код M05 в программах для станков с ЧПУ?</w:t>
      </w:r>
    </w:p>
    <w:p>
      <w:pPr>
        <w:spacing w:after="0" w:before="0"/>
        <w:ind w:left="567"/>
      </w:pPr>
      <w:r>
        <w:t>A) Включение шпинделя;</w:t>
      </w:r>
    </w:p>
    <w:p>
      <w:pPr>
        <w:spacing w:after="0" w:before="0"/>
        <w:ind w:left="567"/>
      </w:pPr>
      <w:r>
        <w:t>B) Пауза;</w:t>
      </w:r>
    </w:p>
    <w:p>
      <w:pPr>
        <w:spacing w:after="0" w:before="0"/>
        <w:ind w:left="567"/>
      </w:pPr>
      <w:r>
        <w:t>C) Конец программы;</w:t>
      </w:r>
    </w:p>
    <w:p>
      <w:pPr>
        <w:spacing w:after="0" w:before="0"/>
        <w:ind w:left="567"/>
      </w:pPr>
      <w:r>
        <w:t>D) Остановка шпинделя;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4. Что такое подналадка станка?</w:t>
      </w:r>
    </w:p>
    <w:p>
      <w:pPr>
        <w:spacing w:after="0" w:before="0"/>
        <w:ind w:left="567"/>
      </w:pPr>
      <w:r>
        <w:t>A) Капитальный ремонт всех узлов и механизмов станка с полной разборкой;</w:t>
      </w:r>
    </w:p>
    <w:p>
      <w:pPr>
        <w:spacing w:after="0" w:before="0"/>
        <w:ind w:left="567"/>
      </w:pPr>
      <w:r>
        <w:t>B) Замена электродвигателя станка при его полном износе или поломке;</w:t>
      </w:r>
    </w:p>
    <w:p>
      <w:pPr>
        <w:spacing w:after="0" w:before="0"/>
        <w:ind w:left="567"/>
      </w:pPr>
      <w:r>
        <w:t>C) Установка нового станка на подготовленный фундамент с выверкой;</w:t>
      </w:r>
    </w:p>
    <w:p>
      <w:pPr>
        <w:spacing w:after="0" w:before="0"/>
        <w:ind w:left="567"/>
      </w:pPr>
      <w:r>
        <w:t>D) Корректировка настройки станка для восстановления точности обработки в процессе работы;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5. Какой параметр режима резания кодируется буквой S (подача)?</w:t>
      </w:r>
    </w:p>
    <w:p>
      <w:pPr>
        <w:spacing w:after="0" w:before="0"/>
        <w:ind w:left="567"/>
      </w:pPr>
      <w:r>
        <w:t>A) Скорость вращения шпинделя;</w:t>
      </w:r>
    </w:p>
    <w:p>
      <w:pPr>
        <w:spacing w:after="0" w:before="0"/>
        <w:ind w:left="567"/>
      </w:pPr>
      <w:r>
        <w:t>B) Перемещение инструмента за один оборот заготовки;</w:t>
      </w:r>
    </w:p>
    <w:p>
      <w:pPr>
        <w:spacing w:after="0" w:before="0"/>
        <w:ind w:left="567"/>
      </w:pPr>
      <w:r>
        <w:t>C) Глубина резания;</w:t>
      </w:r>
    </w:p>
    <w:p>
      <w:pPr>
        <w:spacing w:after="0" w:before="0"/>
        <w:ind w:left="567"/>
      </w:pPr>
      <w:r>
        <w:t>D) Ширина срезаемого слоя;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6. Какое устройство преобразует G-коды в перемещения органов станка?</w:t>
      </w:r>
    </w:p>
    <w:p>
      <w:pPr>
        <w:spacing w:after="0" w:before="0"/>
        <w:ind w:left="567"/>
      </w:pPr>
      <w:r>
        <w:t>A) Шпиндельный узел;</w:t>
      </w:r>
    </w:p>
    <w:p>
      <w:pPr>
        <w:spacing w:after="0" w:before="0"/>
        <w:ind w:left="567"/>
      </w:pPr>
      <w:r>
        <w:t>B) Гидравлический насос;</w:t>
      </w:r>
    </w:p>
    <w:p>
      <w:pPr>
        <w:spacing w:after="0" w:before="0"/>
        <w:ind w:left="567"/>
      </w:pPr>
      <w:r>
        <w:t>C) Коробка скоростей;</w:t>
      </w:r>
    </w:p>
    <w:p>
      <w:pPr>
        <w:spacing w:after="0" w:before="0"/>
        <w:ind w:left="567"/>
      </w:pPr>
      <w:r>
        <w:t>D) УЧПУ (контроллер);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7. Согласно ГОСТ 2789, каков диапазон значений параметра шероховатости Ra для чистового точения?</w:t>
      </w:r>
    </w:p>
    <w:p>
      <w:pPr>
        <w:spacing w:after="0" w:before="0"/>
        <w:ind w:left="567"/>
      </w:pPr>
      <w:r>
        <w:t>A) Ra 50 - Ra 25;</w:t>
      </w:r>
    </w:p>
    <w:p>
      <w:pPr>
        <w:spacing w:after="0" w:before="0"/>
        <w:ind w:left="567"/>
      </w:pPr>
      <w:r>
        <w:t>B) Ra 12,5 - Ra 6,3;</w:t>
      </w:r>
    </w:p>
    <w:p>
      <w:pPr>
        <w:spacing w:after="0" w:before="0"/>
        <w:ind w:left="567"/>
      </w:pPr>
      <w:r>
        <w:t>C) Ra 3,2 - Ra 1,6;</w:t>
      </w:r>
    </w:p>
    <w:p>
      <w:pPr>
        <w:spacing w:after="0" w:before="0"/>
        <w:ind w:left="567"/>
      </w:pPr>
      <w:r>
        <w:t>D) Ra 0,4 - Ra 0,1;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8. Какая часть суппорта токарного станка обеспечивает перемещение резца в направлении, перпендикулярном оси вращения заготовки?</w:t>
      </w:r>
    </w:p>
    <w:p>
      <w:pPr>
        <w:spacing w:after="0" w:before="0"/>
        <w:ind w:left="567"/>
      </w:pPr>
      <w:r>
        <w:t>A) Верхняя (резцовая) каретка;</w:t>
      </w:r>
    </w:p>
    <w:p>
      <w:pPr>
        <w:spacing w:after="0" w:before="0"/>
        <w:ind w:left="567"/>
      </w:pPr>
      <w:r>
        <w:t>B) Поперечная каретка;</w:t>
      </w:r>
    </w:p>
    <w:p>
      <w:pPr>
        <w:spacing w:after="0" w:before="0"/>
        <w:ind w:left="567"/>
      </w:pPr>
      <w:r>
        <w:t>C) Нижняя (продольная) каретка;</w:t>
      </w:r>
    </w:p>
    <w:p>
      <w:pPr>
        <w:spacing w:after="0" w:before="0"/>
        <w:ind w:left="567"/>
      </w:pPr>
      <w:r>
        <w:t>D) Фартук;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9. Что такое припуск на обработку?</w:t>
      </w:r>
    </w:p>
    <w:p>
      <w:pPr>
        <w:spacing w:after="0" w:before="0"/>
        <w:ind w:left="567"/>
      </w:pPr>
      <w:r>
        <w:t>A) Слой материала, удаляемый с заготовки для получения готовой детали;</w:t>
      </w:r>
    </w:p>
    <w:p>
      <w:pPr>
        <w:spacing w:after="0" w:before="0"/>
        <w:ind w:left="567"/>
      </w:pPr>
      <w:r>
        <w:t>B) Расстояние между станками в производственном цеху;</w:t>
      </w:r>
    </w:p>
    <w:p>
      <w:pPr>
        <w:spacing w:after="0" w:before="0"/>
        <w:ind w:left="567"/>
      </w:pPr>
      <w:r>
        <w:t>C) Допустимая погрешность измерения детали измерительным инструментом;</w:t>
      </w:r>
    </w:p>
    <w:p>
      <w:pPr>
        <w:spacing w:after="0" w:before="0"/>
        <w:ind w:left="567"/>
      </w:pPr>
      <w:r>
        <w:t>D) Время, затрачиваемое на обработку одной детали;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10. Чему равно сопротивление при U=220 В и I=10 А (закон Ома)?</w:t>
      </w:r>
    </w:p>
    <w:p>
      <w:pPr>
        <w:spacing w:after="0" w:before="0"/>
        <w:ind w:left="567"/>
      </w:pPr>
      <w:r>
        <w:t>A) 2200 Ом;</w:t>
      </w:r>
    </w:p>
    <w:p>
      <w:pPr>
        <w:spacing w:after="0" w:before="0"/>
        <w:ind w:left="567"/>
      </w:pPr>
      <w:r>
        <w:t>B) 0,045 Ом;</w:t>
      </w:r>
    </w:p>
    <w:p>
      <w:pPr>
        <w:spacing w:after="0" w:before="0"/>
        <w:ind w:left="567"/>
      </w:pPr>
      <w:r>
        <w:t>C) 22 Ом;</w:t>
      </w:r>
    </w:p>
    <w:p>
      <w:pPr>
        <w:spacing w:after="0" w:before="0"/>
        <w:ind w:left="567"/>
      </w:pPr>
      <w:r>
        <w:t>D) 2,2 Ом;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11. Для чего применяется делительная головка на фрезерном станке?</w:t>
      </w:r>
    </w:p>
    <w:p>
      <w:pPr>
        <w:spacing w:after="0" w:before="0"/>
        <w:ind w:left="567"/>
      </w:pPr>
      <w:r>
        <w:t>A) Для закрепления заготовки;</w:t>
      </w:r>
    </w:p>
    <w:p>
      <w:pPr>
        <w:spacing w:after="0" w:before="0"/>
        <w:ind w:left="567"/>
      </w:pPr>
      <w:r>
        <w:t>B) Для периодического поворота заготовки на заданный угол;</w:t>
      </w:r>
    </w:p>
    <w:p>
      <w:pPr>
        <w:spacing w:after="0" w:before="0"/>
        <w:ind w:left="567"/>
      </w:pPr>
      <w:r>
        <w:t>C) Для изменения скорости подачи;</w:t>
      </w:r>
    </w:p>
    <w:p>
      <w:pPr>
        <w:spacing w:after="0" w:before="0"/>
        <w:ind w:left="567"/>
      </w:pPr>
      <w:r>
        <w:t>D) Для охлаждения инструмента;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12. Какое приспособление применяется для закрепления заготовки при фрезерной обработке?</w:t>
      </w:r>
    </w:p>
    <w:p>
      <w:pPr>
        <w:spacing w:after="0" w:before="0"/>
        <w:ind w:left="567"/>
      </w:pPr>
      <w:r>
        <w:t>A) Патрон;</w:t>
      </w:r>
    </w:p>
    <w:p>
      <w:pPr>
        <w:spacing w:after="0" w:before="0"/>
        <w:ind w:left="567"/>
      </w:pPr>
      <w:r>
        <w:t>B) Центры;</w:t>
      </w:r>
    </w:p>
    <w:p>
      <w:pPr>
        <w:spacing w:after="0" w:before="0"/>
        <w:ind w:left="567"/>
      </w:pPr>
      <w:r>
        <w:t>C) Люнет;</w:t>
      </w:r>
    </w:p>
    <w:p>
      <w:pPr>
        <w:spacing w:after="0" w:before="0"/>
        <w:ind w:left="567"/>
      </w:pPr>
      <w:r>
        <w:t>D) Тиски станочные;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13. Согласно ПУЭ, каково назначение реле тепловой защиты в пускателе электродвигателя станка?</w:t>
      </w:r>
    </w:p>
    <w:p>
      <w:pPr>
        <w:spacing w:after="0" w:before="0"/>
        <w:ind w:left="567"/>
      </w:pPr>
      <w:r>
        <w:t>A) Защита от короткого замыкания;</w:t>
      </w:r>
    </w:p>
    <w:p>
      <w:pPr>
        <w:spacing w:after="0" w:before="0"/>
        <w:ind w:left="567"/>
      </w:pPr>
      <w:r>
        <w:t>B) Реверс направления вращения;</w:t>
      </w:r>
    </w:p>
    <w:p>
      <w:pPr>
        <w:spacing w:after="0" w:before="0"/>
        <w:ind w:left="567"/>
      </w:pPr>
      <w:r>
        <w:t>C) Регулировка скорости вращения;</w:t>
      </w:r>
    </w:p>
    <w:p>
      <w:pPr>
        <w:spacing w:after="0" w:before="0"/>
        <w:ind w:left="567"/>
      </w:pPr>
      <w:r>
        <w:t>D) Защита от перегрузки по току;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14. Согласно ПОТ ЭЭ, какое действие необходимо выполнить перед началом работы в электроустановке после перерыва?</w:t>
      </w:r>
    </w:p>
    <w:p>
      <w:pPr>
        <w:spacing w:after="0" w:before="0"/>
        <w:ind w:left="567"/>
      </w:pPr>
      <w:r>
        <w:t>A) Проверить отсутствие напряжения указателем;</w:t>
      </w:r>
    </w:p>
    <w:p>
      <w:pPr>
        <w:spacing w:after="0" w:before="0"/>
        <w:ind w:left="567"/>
      </w:pPr>
      <w:r>
        <w:t>B) Сразу включить оборудование;</w:t>
      </w:r>
    </w:p>
    <w:p>
      <w:pPr>
        <w:spacing w:after="0" w:before="0"/>
        <w:ind w:left="567"/>
      </w:pPr>
      <w:r>
        <w:t>C) Оповестить коллег о начале работы;</w:t>
      </w:r>
    </w:p>
    <w:p>
      <w:pPr>
        <w:spacing w:after="0" w:before="0"/>
        <w:ind w:left="567"/>
      </w:pPr>
      <w:r>
        <w:t>D) Надеть защитные очки;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15. Какой калибр применяется для контроля отверстия?</w:t>
      </w:r>
    </w:p>
    <w:p>
      <w:pPr>
        <w:spacing w:after="0" w:before="0"/>
        <w:ind w:left="567"/>
      </w:pPr>
      <w:r>
        <w:t>A) Калибр-скоба;</w:t>
      </w:r>
    </w:p>
    <w:p>
      <w:pPr>
        <w:spacing w:after="0" w:before="0"/>
        <w:ind w:left="567"/>
      </w:pPr>
      <w:r>
        <w:t>B) Калибр-пробка;</w:t>
      </w:r>
    </w:p>
    <w:p>
      <w:pPr>
        <w:spacing w:after="0" w:before="0"/>
        <w:ind w:left="567"/>
      </w:pPr>
      <w:r>
        <w:t>C) Резьбовой калибр-кольцо;</w:t>
      </w:r>
    </w:p>
    <w:p>
      <w:pPr>
        <w:spacing w:after="0" w:before="0"/>
        <w:ind w:left="567"/>
      </w:pPr>
      <w:r>
        <w:t>D) Угловой калибр;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16. Согласно ПУЭ, какова номинальная частота промышленной сети переменного тока в России?</w:t>
      </w:r>
    </w:p>
    <w:p>
      <w:pPr>
        <w:spacing w:after="0" w:before="0"/>
        <w:ind w:left="567"/>
      </w:pPr>
      <w:r>
        <w:t>A) 50 Гц;</w:t>
      </w:r>
    </w:p>
    <w:p>
      <w:pPr>
        <w:spacing w:after="0" w:before="0"/>
        <w:ind w:left="567"/>
      </w:pPr>
      <w:r>
        <w:t>B) 60 Гц;</w:t>
      </w:r>
    </w:p>
    <w:p>
      <w:pPr>
        <w:spacing w:after="0" w:before="0"/>
        <w:ind w:left="567"/>
      </w:pPr>
      <w:r>
        <w:t>C) 100 Гц;</w:t>
      </w:r>
    </w:p>
    <w:p>
      <w:pPr>
        <w:spacing w:after="0" w:before="0"/>
        <w:ind w:left="567"/>
      </w:pPr>
      <w:r>
        <w:t>D) 25 Гц;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17. Какой вид конструкторской документации показывает форму и размеры отдельного изделия?</w:t>
      </w:r>
    </w:p>
    <w:p>
      <w:pPr>
        <w:spacing w:after="0" w:before="0"/>
        <w:ind w:left="567"/>
      </w:pPr>
      <w:r>
        <w:t>A) Сборочный;</w:t>
      </w:r>
    </w:p>
    <w:p>
      <w:pPr>
        <w:spacing w:after="0" w:before="0"/>
        <w:ind w:left="567"/>
      </w:pPr>
      <w:r>
        <w:t>B) Габаритный;</w:t>
      </w:r>
    </w:p>
    <w:p>
      <w:pPr>
        <w:spacing w:after="0" w:before="0"/>
        <w:ind w:left="567"/>
      </w:pPr>
      <w:r>
        <w:t>C) Рабочий чертёж детали;</w:t>
      </w:r>
    </w:p>
    <w:p>
      <w:pPr>
        <w:spacing w:after="0" w:before="0"/>
        <w:ind w:left="567"/>
      </w:pPr>
      <w:r>
        <w:t>D) Кинематическая схема;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18. Какой параметр основной при выборе режима резания для пары заготовка-инструмент?</w:t>
      </w:r>
    </w:p>
    <w:p>
      <w:pPr>
        <w:spacing w:after="0" w:before="0"/>
        <w:ind w:left="567"/>
      </w:pPr>
      <w:r>
        <w:t>A) Скорость резания по справочным таблицам;</w:t>
      </w:r>
    </w:p>
    <w:p>
      <w:pPr>
        <w:spacing w:after="0" w:before="0"/>
        <w:ind w:left="567"/>
      </w:pPr>
      <w:r>
        <w:t>B) Только глубина резания;</w:t>
      </w:r>
    </w:p>
    <w:p>
      <w:pPr>
        <w:spacing w:after="0" w:before="0"/>
        <w:ind w:left="567"/>
      </w:pPr>
      <w:r>
        <w:t>C) Только подача;</w:t>
      </w:r>
    </w:p>
    <w:p>
      <w:pPr>
        <w:spacing w:after="0" w:before="0"/>
        <w:ind w:left="567"/>
      </w:pPr>
      <w:r>
        <w:t>D) Только сила резания;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19. Какой фактор является основным при выборе скорости резания?</w:t>
      </w:r>
    </w:p>
    <w:p>
      <w:pPr>
        <w:spacing w:after="0" w:before="0"/>
        <w:ind w:left="567"/>
      </w:pPr>
      <w:r>
        <w:t>A) Цвет стружки;</w:t>
      </w:r>
    </w:p>
    <w:p>
      <w:pPr>
        <w:spacing w:after="0" w:before="0"/>
        <w:ind w:left="567"/>
      </w:pPr>
      <w:r>
        <w:t>B) Материал заготовки и инструмента, требуемая точность и шероховатость;</w:t>
      </w:r>
    </w:p>
    <w:p>
      <w:pPr>
        <w:spacing w:after="0" w:before="0"/>
        <w:ind w:left="567"/>
      </w:pPr>
      <w:r>
        <w:t>C) Время смены инструмента;</w:t>
      </w:r>
    </w:p>
    <w:p>
      <w:pPr>
        <w:spacing w:after="0" w:before="0"/>
        <w:ind w:left="567"/>
      </w:pPr>
      <w:r>
        <w:t>D) Масса заготовки;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20. Какой структурной составляющей железоуглеродистых сплавов является цементит?</w:t>
      </w:r>
    </w:p>
    <w:p>
      <w:pPr>
        <w:spacing w:after="0" w:before="0"/>
        <w:ind w:left="567"/>
      </w:pPr>
      <w:r>
        <w:t>A) Твёрдый раствор углерода в альфа-железе;</w:t>
      </w:r>
    </w:p>
    <w:p>
      <w:pPr>
        <w:spacing w:after="0" w:before="0"/>
        <w:ind w:left="567"/>
      </w:pPr>
      <w:r>
        <w:t>B) Твёрдый раствор углерода в гамма-железе;</w:t>
      </w:r>
    </w:p>
    <w:p>
      <w:pPr>
        <w:spacing w:after="0" w:before="0"/>
        <w:ind w:left="567"/>
      </w:pPr>
      <w:r>
        <w:t>C) Химическое соединение железа с углеродом (Fe3C);</w:t>
      </w:r>
    </w:p>
    <w:p>
      <w:pPr>
        <w:spacing w:after="0" w:before="0"/>
        <w:ind w:left="567"/>
      </w:pPr>
      <w:r>
        <w:t>D) Эвтектоидная смесь феррита и цементита;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before="240" w:after="120"/>
        <w:jc w:val="center"/>
      </w:pPr>
      <w:r>
        <w:rPr>
          <w:b/>
          <w:sz w:val="28"/>
        </w:rPr>
        <w:t>Билет 7</w:t>
      </w:r>
    </w:p>
    <w:p>
      <w:pPr>
        <w:spacing w:after="0" w:before="40"/>
      </w:pPr>
      <w:r>
        <w:t>1. Что такое наладка станка?</w:t>
      </w:r>
    </w:p>
    <w:p>
      <w:pPr>
        <w:spacing w:after="0" w:before="0"/>
        <w:ind w:left="567"/>
      </w:pPr>
      <w:r>
        <w:t>A) Ремонт станка;</w:t>
      </w:r>
    </w:p>
    <w:p>
      <w:pPr>
        <w:spacing w:after="0" w:before="0"/>
        <w:ind w:left="567"/>
      </w:pPr>
      <w:r>
        <w:t>B) Подготовка станка к выполнению определённой операции: установка инструмента, приспособлений, настройка режимов;</w:t>
      </w:r>
    </w:p>
    <w:p>
      <w:pPr>
        <w:spacing w:after="0" w:before="0"/>
        <w:ind w:left="567"/>
      </w:pPr>
      <w:r>
        <w:t>C) Очистка станка;</w:t>
      </w:r>
    </w:p>
    <w:p>
      <w:pPr>
        <w:spacing w:after="0" w:before="0"/>
        <w:ind w:left="567"/>
      </w:pPr>
      <w:r>
        <w:t>D) Перемещение станка;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2. Какое крепление обеспечивает наибольшую точность базирования вала?</w:t>
      </w:r>
    </w:p>
    <w:p>
      <w:pPr>
        <w:spacing w:after="0" w:before="0"/>
        <w:ind w:left="567"/>
      </w:pPr>
      <w:r>
        <w:t>A) В центрах (60 град);</w:t>
      </w:r>
    </w:p>
    <w:p>
      <w:pPr>
        <w:spacing w:after="0" w:before="0"/>
        <w:ind w:left="567"/>
      </w:pPr>
      <w:r>
        <w:t>B) В трёхкулачковом патроне;</w:t>
      </w:r>
    </w:p>
    <w:p>
      <w:pPr>
        <w:spacing w:after="0" w:before="0"/>
        <w:ind w:left="567"/>
      </w:pPr>
      <w:r>
        <w:t>C) В тисках;</w:t>
      </w:r>
    </w:p>
    <w:p>
      <w:pPr>
        <w:spacing w:after="0" w:before="0"/>
        <w:ind w:left="567"/>
      </w:pPr>
      <w:r>
        <w:t>D) На магнитной плите;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3. Какой инструмент применяется для нарезания внутренней резьбы в отверстии?</w:t>
      </w:r>
    </w:p>
    <w:p>
      <w:pPr>
        <w:spacing w:after="0" w:before="0"/>
        <w:ind w:left="567"/>
      </w:pPr>
      <w:r>
        <w:t>A) Метчик;</w:t>
      </w:r>
    </w:p>
    <w:p>
      <w:pPr>
        <w:spacing w:after="0" w:before="0"/>
        <w:ind w:left="567"/>
      </w:pPr>
      <w:r>
        <w:t>B) Плашка;</w:t>
      </w:r>
    </w:p>
    <w:p>
      <w:pPr>
        <w:spacing w:after="0" w:before="0"/>
        <w:ind w:left="567"/>
      </w:pPr>
      <w:r>
        <w:t>C) Резьбовой резец;</w:t>
      </w:r>
    </w:p>
    <w:p>
      <w:pPr>
        <w:spacing w:after="0" w:before="0"/>
        <w:ind w:left="567"/>
      </w:pPr>
      <w:r>
        <w:t>D) Фреза;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4. Какой материал сверла обеспечивает наибольшую производительность при сверлении стали?</w:t>
      </w:r>
    </w:p>
    <w:p>
      <w:pPr>
        <w:spacing w:after="0" w:before="0"/>
        <w:ind w:left="567"/>
      </w:pPr>
      <w:r>
        <w:t>A) Углеродистая сталь У8;</w:t>
      </w:r>
    </w:p>
    <w:p>
      <w:pPr>
        <w:spacing w:after="0" w:before="0"/>
        <w:ind w:left="567"/>
      </w:pPr>
      <w:r>
        <w:t>B) Медь;</w:t>
      </w:r>
    </w:p>
    <w:p>
      <w:pPr>
        <w:spacing w:after="0" w:before="0"/>
        <w:ind w:left="567"/>
      </w:pPr>
      <w:r>
        <w:t>C) Чугун;</w:t>
      </w:r>
    </w:p>
    <w:p>
      <w:pPr>
        <w:spacing w:after="0" w:before="0"/>
        <w:ind w:left="567"/>
      </w:pPr>
      <w:r>
        <w:t>D) Быстрорежущая сталь Р6М5 или твёрдый сплав;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5. Какой вид механического привода применяется для изменения частоты вращения в станках?</w:t>
      </w:r>
    </w:p>
    <w:p>
      <w:pPr>
        <w:spacing w:after="0" w:before="0"/>
        <w:ind w:left="567"/>
      </w:pPr>
      <w:r>
        <w:t>A) Пружинный механизм;</w:t>
      </w:r>
    </w:p>
    <w:p>
      <w:pPr>
        <w:spacing w:after="0" w:before="0"/>
        <w:ind w:left="567"/>
      </w:pPr>
      <w:r>
        <w:t>B) Гидравлический цилиндр;</w:t>
      </w:r>
    </w:p>
    <w:p>
      <w:pPr>
        <w:spacing w:after="0" w:before="0"/>
        <w:ind w:left="567"/>
      </w:pPr>
      <w:r>
        <w:t>C) Ремённая передача;</w:t>
      </w:r>
    </w:p>
    <w:p>
      <w:pPr>
        <w:spacing w:after="0" w:before="0"/>
        <w:ind w:left="567"/>
      </w:pPr>
      <w:r>
        <w:t>D) Электромагнитная муфта;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6. Согласно ГОСТ 2.303, какой тип линии применяется для осевых и центровых линий на чертеже?</w:t>
      </w:r>
    </w:p>
    <w:p>
      <w:pPr>
        <w:spacing w:after="0" w:before="0"/>
        <w:ind w:left="567"/>
      </w:pPr>
      <w:r>
        <w:t>A) Сплошная тонкая;</w:t>
      </w:r>
    </w:p>
    <w:p>
      <w:pPr>
        <w:spacing w:after="0" w:before="0"/>
        <w:ind w:left="567"/>
      </w:pPr>
      <w:r>
        <w:t>B) Штриховая;</w:t>
      </w:r>
    </w:p>
    <w:p>
      <w:pPr>
        <w:spacing w:after="0" w:before="0"/>
        <w:ind w:left="567"/>
      </w:pPr>
      <w:r>
        <w:t>C) Штрихпунктирная тонкая;</w:t>
      </w:r>
    </w:p>
    <w:p>
      <w:pPr>
        <w:spacing w:after="0" w:before="0"/>
        <w:ind w:left="567"/>
      </w:pPr>
      <w:r>
        <w:t>D) Разомкнутая;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7. Какое правило безопасности необходимо соблюдать при работе на станке?</w:t>
      </w:r>
    </w:p>
    <w:p>
      <w:pPr>
        <w:spacing w:after="0" w:before="0"/>
        <w:ind w:left="567"/>
      </w:pPr>
      <w:r>
        <w:t>A) Работать без защитных очков;</w:t>
      </w:r>
    </w:p>
    <w:p>
      <w:pPr>
        <w:spacing w:after="0" w:before="0"/>
        <w:ind w:left="567"/>
      </w:pPr>
      <w:r>
        <w:t>B) Не производить измерения и уборку при работающем станке;</w:t>
      </w:r>
    </w:p>
    <w:p>
      <w:pPr>
        <w:spacing w:after="0" w:before="0"/>
        <w:ind w:left="567"/>
      </w:pPr>
      <w:r>
        <w:t>C) Останавливать станок руками;</w:t>
      </w:r>
    </w:p>
    <w:p>
      <w:pPr>
        <w:spacing w:after="0" w:before="0"/>
        <w:ind w:left="567"/>
      </w:pPr>
      <w:r>
        <w:t>D) Работать в свободной одежде;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8. Какой метод обработки обеспечивает наивысшую точность и чистоту поверхности?</w:t>
      </w:r>
    </w:p>
    <w:p>
      <w:pPr>
        <w:spacing w:after="0" w:before="0"/>
        <w:ind w:left="567"/>
      </w:pPr>
      <w:r>
        <w:t>A) Фрезерование;</w:t>
      </w:r>
    </w:p>
    <w:p>
      <w:pPr>
        <w:spacing w:after="0" w:before="0"/>
        <w:ind w:left="567"/>
      </w:pPr>
      <w:r>
        <w:t>B) Строгание;</w:t>
      </w:r>
    </w:p>
    <w:p>
      <w:pPr>
        <w:spacing w:after="0" w:before="0"/>
        <w:ind w:left="567"/>
      </w:pPr>
      <w:r>
        <w:t>C) Шлифование;</w:t>
      </w:r>
    </w:p>
    <w:p>
      <w:pPr>
        <w:spacing w:after="0" w:before="0"/>
        <w:ind w:left="567"/>
      </w:pPr>
      <w:r>
        <w:t>D) Сверление;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9. Что такое усталость материала при переменных нагрузках?</w:t>
      </w:r>
    </w:p>
    <w:p>
      <w:pPr>
        <w:spacing w:after="0" w:before="0"/>
        <w:ind w:left="567"/>
      </w:pPr>
      <w:r>
        <w:t>A) Снижение твёрдости при нагреве;</w:t>
      </w:r>
    </w:p>
    <w:p>
      <w:pPr>
        <w:spacing w:after="0" w:before="0"/>
        <w:ind w:left="567"/>
      </w:pPr>
      <w:r>
        <w:t>B) Увеличение прочности при длительной эксплуатации;</w:t>
      </w:r>
    </w:p>
    <w:p>
      <w:pPr>
        <w:spacing w:after="0" w:before="0"/>
        <w:ind w:left="567"/>
      </w:pPr>
      <w:r>
        <w:t>C) Пластическая деформация при статической нагрузке;</w:t>
      </w:r>
    </w:p>
    <w:p>
      <w:pPr>
        <w:spacing w:after="0" w:before="0"/>
        <w:ind w:left="567"/>
      </w:pPr>
      <w:r>
        <w:t>D) Разрушение при напряжениях ниже предела текучести после многократного циклического нагружения;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10. Какой вид обработки называется суперфинишем?</w:t>
      </w:r>
    </w:p>
    <w:p>
      <w:pPr>
        <w:spacing w:after="0" w:before="0"/>
        <w:ind w:left="567"/>
      </w:pPr>
      <w:r>
        <w:t>A) Черновое точение;</w:t>
      </w:r>
    </w:p>
    <w:p>
      <w:pPr>
        <w:spacing w:after="0" w:before="0"/>
        <w:ind w:left="567"/>
      </w:pPr>
      <w:r>
        <w:t>B) Тонкая абразивная обработка для получения минимальной шероховатости;</w:t>
      </w:r>
    </w:p>
    <w:p>
      <w:pPr>
        <w:spacing w:after="0" w:before="0"/>
        <w:ind w:left="567"/>
      </w:pPr>
      <w:r>
        <w:t>C) Термическая обработка;</w:t>
      </w:r>
    </w:p>
    <w:p>
      <w:pPr>
        <w:spacing w:after="0" w:before="0"/>
        <w:ind w:left="567"/>
      </w:pPr>
      <w:r>
        <w:t>D) Фрезерование;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11. Какое сечение вала определяется как опасное при совместном действии изгиба и кручения?</w:t>
      </w:r>
    </w:p>
    <w:p>
      <w:pPr>
        <w:spacing w:after="0" w:before="0"/>
        <w:ind w:left="567"/>
      </w:pPr>
      <w:r>
        <w:t>A) Сплошное круглое;</w:t>
      </w:r>
    </w:p>
    <w:p>
      <w:pPr>
        <w:spacing w:after="0" w:before="0"/>
        <w:ind w:left="567"/>
      </w:pPr>
      <w:r>
        <w:t>B) Полое круглое;</w:t>
      </w:r>
    </w:p>
    <w:p>
      <w:pPr>
        <w:spacing w:after="0" w:before="0"/>
        <w:ind w:left="567"/>
      </w:pPr>
      <w:r>
        <w:t>C) Квадратное;</w:t>
      </w:r>
    </w:p>
    <w:p>
      <w:pPr>
        <w:spacing w:after="0" w:before="0"/>
        <w:ind w:left="567"/>
      </w:pPr>
      <w:r>
        <w:t>D) Прямоугольное;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12. Согласно ГОСТ 24705, как обозначается резьба D=10 мм, P=1,25 мм?</w:t>
      </w:r>
    </w:p>
    <w:p>
      <w:pPr>
        <w:spacing w:after="0" w:before="0"/>
        <w:ind w:left="567"/>
      </w:pPr>
      <w:r>
        <w:t>A) M10x1,5;</w:t>
      </w:r>
    </w:p>
    <w:p>
      <w:pPr>
        <w:spacing w:after="0" w:before="0"/>
        <w:ind w:left="567"/>
      </w:pPr>
      <w:r>
        <w:t>B) M10x1,0;</w:t>
      </w:r>
    </w:p>
    <w:p>
      <w:pPr>
        <w:spacing w:after="0" w:before="0"/>
        <w:ind w:left="567"/>
      </w:pPr>
      <w:r>
        <w:t>C) M12x1,25;</w:t>
      </w:r>
    </w:p>
    <w:p>
      <w:pPr>
        <w:spacing w:after="0" w:before="0"/>
        <w:ind w:left="567"/>
      </w:pPr>
      <w:r>
        <w:t>D) M10x1,25;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13. Какой вид деформации возникает при сжатии заготовки в патроне станка?</w:t>
      </w:r>
    </w:p>
    <w:p>
      <w:pPr>
        <w:spacing w:after="0" w:before="0"/>
        <w:ind w:left="567"/>
      </w:pPr>
      <w:r>
        <w:t>A) Кручение;</w:t>
      </w:r>
    </w:p>
    <w:p>
      <w:pPr>
        <w:spacing w:after="0" w:before="0"/>
        <w:ind w:left="567"/>
      </w:pPr>
      <w:r>
        <w:t>B) Изгиб;</w:t>
      </w:r>
    </w:p>
    <w:p>
      <w:pPr>
        <w:spacing w:after="0" w:before="0"/>
        <w:ind w:left="567"/>
      </w:pPr>
      <w:r>
        <w:t>C) Сдвиг;</w:t>
      </w:r>
    </w:p>
    <w:p>
      <w:pPr>
        <w:spacing w:after="0" w:before="0"/>
        <w:ind w:left="567"/>
      </w:pPr>
      <w:r>
        <w:t>D) Сжатие;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14. Что такое шпиндель станка?</w:t>
      </w:r>
    </w:p>
    <w:p>
      <w:pPr>
        <w:spacing w:after="0" w:before="0"/>
        <w:ind w:left="567"/>
      </w:pPr>
      <w:r>
        <w:t>A) Электродвигатель станка;</w:t>
      </w:r>
    </w:p>
    <w:p>
      <w:pPr>
        <w:spacing w:after="0" w:before="0"/>
        <w:ind w:left="567"/>
      </w:pPr>
      <w:r>
        <w:t>B) Вращающийся вал для закрепления заготовки или инструмента;</w:t>
      </w:r>
    </w:p>
    <w:p>
      <w:pPr>
        <w:spacing w:after="0" w:before="0"/>
        <w:ind w:left="567"/>
      </w:pPr>
      <w:r>
        <w:t>C) Неподвижная опора;</w:t>
      </w:r>
    </w:p>
    <w:p>
      <w:pPr>
        <w:spacing w:after="0" w:before="0"/>
        <w:ind w:left="567"/>
      </w:pPr>
      <w:r>
        <w:t>D) Устройство для охлаждения;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15. Согласно ГОСТ 25346, что такое допуск размера (T)?</w:t>
      </w:r>
    </w:p>
    <w:p>
      <w:pPr>
        <w:spacing w:after="0" w:before="0"/>
        <w:ind w:left="567"/>
      </w:pPr>
      <w:r>
        <w:t>A) Разность между наибольшим и наименьшим предельными размерами;</w:t>
      </w:r>
    </w:p>
    <w:p>
      <w:pPr>
        <w:spacing w:after="0" w:before="0"/>
        <w:ind w:left="567"/>
      </w:pPr>
      <w:r>
        <w:t>B) Отклонение действительного размера от номинального;</w:t>
      </w:r>
    </w:p>
    <w:p>
      <w:pPr>
        <w:spacing w:after="0" w:before="0"/>
        <w:ind w:left="567"/>
      </w:pPr>
      <w:r>
        <w:t>C) Зазор между отверстием и валом;</w:t>
      </w:r>
    </w:p>
    <w:p>
      <w:pPr>
        <w:spacing w:after="0" w:before="0"/>
        <w:ind w:left="567"/>
      </w:pPr>
      <w:r>
        <w:t>D) Натяг при сборке;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16. Какой тип шлифовального круга по зернистости применяется для чистового шлифования?</w:t>
      </w:r>
    </w:p>
    <w:p>
      <w:pPr>
        <w:spacing w:after="0" w:before="0"/>
        <w:ind w:left="567"/>
      </w:pPr>
      <w:r>
        <w:t>A) Крупнозернистый;</w:t>
      </w:r>
    </w:p>
    <w:p>
      <w:pPr>
        <w:spacing w:after="0" w:before="0"/>
        <w:ind w:left="567"/>
      </w:pPr>
      <w:r>
        <w:t>B) Среднезернистый;</w:t>
      </w:r>
    </w:p>
    <w:p>
      <w:pPr>
        <w:spacing w:after="0" w:before="0"/>
        <w:ind w:left="567"/>
      </w:pPr>
      <w:r>
        <w:t>C) Мелкозернистый;</w:t>
      </w:r>
    </w:p>
    <w:p>
      <w:pPr>
        <w:spacing w:after="0" w:before="0"/>
        <w:ind w:left="567"/>
      </w:pPr>
      <w:r>
        <w:t>D) Зернистость не влияет на качество поверхности;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17. Какой дефект возникает при недостаточном закреплении заготовки?</w:t>
      </w:r>
    </w:p>
    <w:p>
      <w:pPr>
        <w:spacing w:after="0" w:before="0"/>
        <w:ind w:left="567"/>
      </w:pPr>
      <w:r>
        <w:t>A) Повышенная шероховатость обработанной поверхности;</w:t>
      </w:r>
    </w:p>
    <w:p>
      <w:pPr>
        <w:spacing w:after="0" w:before="0"/>
        <w:ind w:left="567"/>
      </w:pPr>
      <w:r>
        <w:t>B) Смещение оси обрабатываемой поверхности;</w:t>
      </w:r>
    </w:p>
    <w:p>
      <w:pPr>
        <w:spacing w:after="0" w:before="0"/>
        <w:ind w:left="567"/>
      </w:pPr>
      <w:r>
        <w:t>C) Трещины на обработанной поверхности;</w:t>
      </w:r>
    </w:p>
    <w:p>
      <w:pPr>
        <w:spacing w:after="0" w:before="0"/>
        <w:ind w:left="567"/>
      </w:pPr>
      <w:r>
        <w:t>D) Ржавчина на поверхности детали;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18. Какой узел фрезерного станка обеспечивает вертикальное перемещение стола?</w:t>
      </w:r>
    </w:p>
    <w:p>
      <w:pPr>
        <w:spacing w:after="0" w:before="0"/>
        <w:ind w:left="567"/>
      </w:pPr>
      <w:r>
        <w:t>A) Шпиндельная бабка;</w:t>
      </w:r>
    </w:p>
    <w:p>
      <w:pPr>
        <w:spacing w:after="0" w:before="0"/>
        <w:ind w:left="567"/>
      </w:pPr>
      <w:r>
        <w:t>B) Коробка подач;</w:t>
      </w:r>
    </w:p>
    <w:p>
      <w:pPr>
        <w:spacing w:after="0" w:before="0"/>
        <w:ind w:left="567"/>
      </w:pPr>
      <w:r>
        <w:t>C) Механизм подъёма стола;</w:t>
      </w:r>
    </w:p>
    <w:p>
      <w:pPr>
        <w:spacing w:after="0" w:before="0"/>
        <w:ind w:left="567"/>
      </w:pPr>
      <w:r>
        <w:t>D) Фартук;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19. Согласно ПТЭЭП, кто несёт ответственность за безопасное состояние электроустановки цеха?</w:t>
      </w:r>
    </w:p>
    <w:p>
      <w:pPr>
        <w:spacing w:after="0" w:before="0"/>
        <w:ind w:left="567"/>
      </w:pPr>
      <w:r>
        <w:t>A) Ответственный за электрохозяйство;</w:t>
      </w:r>
    </w:p>
    <w:p>
      <w:pPr>
        <w:spacing w:after="0" w:before="0"/>
        <w:ind w:left="567"/>
      </w:pPr>
      <w:r>
        <w:t>B) Мастер цеха;</w:t>
      </w:r>
    </w:p>
    <w:p>
      <w:pPr>
        <w:spacing w:after="0" w:before="0"/>
        <w:ind w:left="567"/>
      </w:pPr>
      <w:r>
        <w:t>C) Оператор станка;</w:t>
      </w:r>
    </w:p>
    <w:p>
      <w:pPr>
        <w:spacing w:after="0" w:before="0"/>
        <w:ind w:left="567"/>
      </w:pPr>
      <w:r>
        <w:t>D) Технический директор;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20. Какой вид заготовки рекомендуется для деталей типа вал при массовом производстве?</w:t>
      </w:r>
    </w:p>
    <w:p>
      <w:pPr>
        <w:spacing w:after="0" w:before="0"/>
        <w:ind w:left="567"/>
      </w:pPr>
      <w:r>
        <w:t>A) Прокат круглый;</w:t>
      </w:r>
    </w:p>
    <w:p>
      <w:pPr>
        <w:spacing w:after="0" w:before="0"/>
        <w:ind w:left="567"/>
      </w:pPr>
      <w:r>
        <w:t>B) Сварная конструкция;</w:t>
      </w:r>
    </w:p>
    <w:p>
      <w:pPr>
        <w:spacing w:after="0" w:before="0"/>
        <w:ind w:left="567"/>
      </w:pPr>
      <w:r>
        <w:t>C) Литая заготовка;</w:t>
      </w:r>
    </w:p>
    <w:p>
      <w:pPr>
        <w:spacing w:after="0" w:before="0"/>
        <w:ind w:left="567"/>
      </w:pPr>
      <w:r>
        <w:t>D) Поковка;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before="240" w:after="120"/>
        <w:jc w:val="center"/>
      </w:pPr>
      <w:r>
        <w:rPr>
          <w:b/>
          <w:sz w:val="28"/>
        </w:rPr>
        <w:t>Билет 8</w:t>
      </w:r>
    </w:p>
    <w:p>
      <w:pPr>
        <w:spacing w:after="0" w:before="40"/>
      </w:pPr>
      <w:r>
        <w:t>1. Какой показатель определяет стойкость режущего инструмента?</w:t>
      </w:r>
    </w:p>
    <w:p>
      <w:pPr>
        <w:spacing w:after="0" w:before="0"/>
        <w:ind w:left="567"/>
      </w:pPr>
      <w:r>
        <w:t>A) Время работы до наступления критического износа;</w:t>
      </w:r>
    </w:p>
    <w:p>
      <w:pPr>
        <w:spacing w:after="0" w:before="0"/>
        <w:ind w:left="567"/>
      </w:pPr>
      <w:r>
        <w:t>B) Масса инструмента;</w:t>
      </w:r>
    </w:p>
    <w:p>
      <w:pPr>
        <w:spacing w:after="0" w:before="0"/>
        <w:ind w:left="567"/>
      </w:pPr>
      <w:r>
        <w:t>C) Длина резца;</w:t>
      </w:r>
    </w:p>
    <w:p>
      <w:pPr>
        <w:spacing w:after="0" w:before="0"/>
        <w:ind w:left="567"/>
      </w:pPr>
      <w:r>
        <w:t>D) Цвет режущей кромки;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2. Согласно ПУЭ, какой цвет изоляции имеет фазный проводник (L) в трёхфазной сети?</w:t>
      </w:r>
    </w:p>
    <w:p>
      <w:pPr>
        <w:spacing w:after="0" w:before="0"/>
        <w:ind w:left="567"/>
      </w:pPr>
      <w:r>
        <w:t>A) Синий;</w:t>
      </w:r>
    </w:p>
    <w:p>
      <w:pPr>
        <w:spacing w:after="0" w:before="0"/>
        <w:ind w:left="567"/>
      </w:pPr>
      <w:r>
        <w:t>B) Жёлто-зелёный;</w:t>
      </w:r>
    </w:p>
    <w:p>
      <w:pPr>
        <w:spacing w:after="0" w:before="0"/>
        <w:ind w:left="567"/>
      </w:pPr>
      <w:r>
        <w:t>C) Любой цвет кроме жёлто-зелёного и голубого;</w:t>
      </w:r>
    </w:p>
    <w:p>
      <w:pPr>
        <w:spacing w:after="0" w:before="0"/>
        <w:ind w:left="567"/>
      </w:pPr>
      <w:r>
        <w:t>D) Красный;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3. Как на чертеже обозначается базовая поверхность детали?</w:t>
      </w:r>
    </w:p>
    <w:p>
      <w:pPr>
        <w:spacing w:after="0" w:before="0"/>
        <w:ind w:left="567"/>
      </w:pPr>
      <w:r>
        <w:t>A) Знаком в виде заштрихованного равнобедренного треугольника;</w:t>
      </w:r>
    </w:p>
    <w:p>
      <w:pPr>
        <w:spacing w:after="0" w:before="0"/>
        <w:ind w:left="567"/>
      </w:pPr>
      <w:r>
        <w:t>B) Буквой Б в кружке;</w:t>
      </w:r>
    </w:p>
    <w:p>
      <w:pPr>
        <w:spacing w:after="0" w:before="0"/>
        <w:ind w:left="567"/>
      </w:pPr>
      <w:r>
        <w:t>C) Стрелкой с указанием нулевого размера;</w:t>
      </w:r>
    </w:p>
    <w:p>
      <w:pPr>
        <w:spacing w:after="0" w:before="0"/>
        <w:ind w:left="567"/>
      </w:pPr>
      <w:r>
        <w:t>D) Пунктирной линией с буквой Н;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4. Какой тип шлифовального круга применяется для обработки твёрдых сплавов?</w:t>
      </w:r>
    </w:p>
    <w:p>
      <w:pPr>
        <w:spacing w:after="0" w:before="0"/>
        <w:ind w:left="567"/>
      </w:pPr>
      <w:r>
        <w:t>A) Керамический связкой;</w:t>
      </w:r>
    </w:p>
    <w:p>
      <w:pPr>
        <w:spacing w:after="0" w:before="0"/>
        <w:ind w:left="567"/>
      </w:pPr>
      <w:r>
        <w:t>B) На бакелитовой связке;</w:t>
      </w:r>
    </w:p>
    <w:p>
      <w:pPr>
        <w:spacing w:after="0" w:before="0"/>
        <w:ind w:left="567"/>
      </w:pPr>
      <w:r>
        <w:t>C) Алмазный;</w:t>
      </w:r>
    </w:p>
    <w:p>
      <w:pPr>
        <w:spacing w:after="0" w:before="0"/>
        <w:ind w:left="567"/>
      </w:pPr>
      <w:r>
        <w:t>D) Корундовый;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5. Согласно ГОСТ 3882-74, какой твёрдый сплав из группы ВК применяется для обработки чугуна?</w:t>
      </w:r>
    </w:p>
    <w:p>
      <w:pPr>
        <w:spacing w:after="0" w:before="0"/>
        <w:ind w:left="567"/>
      </w:pPr>
      <w:r>
        <w:t>A) Т15К6;</w:t>
      </w:r>
    </w:p>
    <w:p>
      <w:pPr>
        <w:spacing w:after="0" w:before="0"/>
        <w:ind w:left="567"/>
      </w:pPr>
      <w:r>
        <w:t>B) ВК8;</w:t>
      </w:r>
    </w:p>
    <w:p>
      <w:pPr>
        <w:spacing w:after="0" w:before="0"/>
        <w:ind w:left="567"/>
      </w:pPr>
      <w:r>
        <w:t>C) ТТ7К12;</w:t>
      </w:r>
    </w:p>
    <w:p>
      <w:pPr>
        <w:spacing w:after="0" w:before="0"/>
        <w:ind w:left="567"/>
      </w:pPr>
      <w:r>
        <w:t>D) ВК3;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6. Какой тип памяти ПЛК хранит программу при отключении питания?</w:t>
      </w:r>
    </w:p>
    <w:p>
      <w:pPr>
        <w:spacing w:after="0" w:before="0"/>
        <w:ind w:left="567"/>
      </w:pPr>
      <w:r>
        <w:t>A) ОЗУ (RAM);</w:t>
      </w:r>
    </w:p>
    <w:p>
      <w:pPr>
        <w:spacing w:after="0" w:before="0"/>
        <w:ind w:left="567"/>
      </w:pPr>
      <w:r>
        <w:t>B) Жёсткий диск;</w:t>
      </w:r>
    </w:p>
    <w:p>
      <w:pPr>
        <w:spacing w:after="0" w:before="0"/>
        <w:ind w:left="567"/>
      </w:pPr>
      <w:r>
        <w:t>C) Кэш-память;</w:t>
      </w:r>
    </w:p>
    <w:p>
      <w:pPr>
        <w:spacing w:after="0" w:before="0"/>
        <w:ind w:left="567"/>
      </w:pPr>
      <w:r>
        <w:t>D) Флэш-память или EEPROM;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7. Какой вид обработки называется растачиванием?</w:t>
      </w:r>
    </w:p>
    <w:p>
      <w:pPr>
        <w:spacing w:after="0" w:before="0"/>
        <w:ind w:left="567"/>
      </w:pPr>
      <w:r>
        <w:t>A) Обработка наружной цилиндрической поверхности;</w:t>
      </w:r>
    </w:p>
    <w:p>
      <w:pPr>
        <w:spacing w:after="0" w:before="0"/>
        <w:ind w:left="567"/>
      </w:pPr>
      <w:r>
        <w:t>B) Фрезерование паза;</w:t>
      </w:r>
    </w:p>
    <w:p>
      <w:pPr>
        <w:spacing w:after="0" w:before="0"/>
        <w:ind w:left="567"/>
      </w:pPr>
      <w:r>
        <w:t>C) Нарезание резьбы;</w:t>
      </w:r>
    </w:p>
    <w:p>
      <w:pPr>
        <w:spacing w:after="0" w:before="0"/>
        <w:ind w:left="567"/>
      </w:pPr>
      <w:r>
        <w:t>D) Увеличение диаметра существующего отверстия резцом;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8. Какой датчик обеспечивает обратную связь по позиции в станках с ЧПУ?</w:t>
      </w:r>
    </w:p>
    <w:p>
      <w:pPr>
        <w:spacing w:after="0" w:before="0"/>
        <w:ind w:left="567"/>
      </w:pPr>
      <w:r>
        <w:t>A) Датчик температуры;</w:t>
      </w:r>
    </w:p>
    <w:p>
      <w:pPr>
        <w:spacing w:after="0" w:before="0"/>
        <w:ind w:left="567"/>
      </w:pPr>
      <w:r>
        <w:t>B) Потенциометр;</w:t>
      </w:r>
    </w:p>
    <w:p>
      <w:pPr>
        <w:spacing w:after="0" w:before="0"/>
        <w:ind w:left="567"/>
      </w:pPr>
      <w:r>
        <w:t>C) Датчик давления масла;</w:t>
      </w:r>
    </w:p>
    <w:p>
      <w:pPr>
        <w:spacing w:after="0" w:before="0"/>
        <w:ind w:left="567"/>
      </w:pPr>
      <w:r>
        <w:t>D) Энкодер (rotary encoder);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9. Согласно ГОСТ 14959, для какой цели применяется пружинно-рессорная сталь 60С2А?</w:t>
      </w:r>
    </w:p>
    <w:p>
      <w:pPr>
        <w:spacing w:after="0" w:before="0"/>
        <w:ind w:left="567"/>
      </w:pPr>
      <w:r>
        <w:t>A) Для режущего инструмента;</w:t>
      </w:r>
    </w:p>
    <w:p>
      <w:pPr>
        <w:spacing w:after="0" w:before="0"/>
        <w:ind w:left="567"/>
      </w:pPr>
      <w:r>
        <w:t>B) Для высоконагруженных пружин и рессор;</w:t>
      </w:r>
    </w:p>
    <w:p>
      <w:pPr>
        <w:spacing w:after="0" w:before="0"/>
        <w:ind w:left="567"/>
      </w:pPr>
      <w:r>
        <w:t>C) Для корпусных деталей;</w:t>
      </w:r>
    </w:p>
    <w:p>
      <w:pPr>
        <w:spacing w:after="0" w:before="0"/>
        <w:ind w:left="567"/>
      </w:pPr>
      <w:r>
        <w:t>D) Для электродов;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10. Какой вид соединения деталей обеспечивает передачу крутящего момента и возможность осевого перемещения?</w:t>
      </w:r>
    </w:p>
    <w:p>
      <w:pPr>
        <w:spacing w:after="0" w:before="0"/>
        <w:ind w:left="567"/>
      </w:pPr>
      <w:r>
        <w:t>A) Заклёпочное соединение;</w:t>
      </w:r>
    </w:p>
    <w:p>
      <w:pPr>
        <w:spacing w:after="0" w:before="0"/>
        <w:ind w:left="567"/>
      </w:pPr>
      <w:r>
        <w:t>B) Шпоночное соединение;</w:t>
      </w:r>
    </w:p>
    <w:p>
      <w:pPr>
        <w:spacing w:after="0" w:before="0"/>
        <w:ind w:left="567"/>
      </w:pPr>
      <w:r>
        <w:t>C) Сварное соединение;</w:t>
      </w:r>
    </w:p>
    <w:p>
      <w:pPr>
        <w:spacing w:after="0" w:before="0"/>
        <w:ind w:left="567"/>
      </w:pPr>
      <w:r>
        <w:t>D) Резьбовое соединение;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11. Что такое модуль зубчатого колеса?</w:t>
      </w:r>
    </w:p>
    <w:p>
      <w:pPr>
        <w:spacing w:after="0" w:before="0"/>
        <w:ind w:left="567"/>
      </w:pPr>
      <w:r>
        <w:t>A) Отношение шага к числу пи;</w:t>
      </w:r>
    </w:p>
    <w:p>
      <w:pPr>
        <w:spacing w:after="0" w:before="0"/>
        <w:ind w:left="567"/>
      </w:pPr>
      <w:r>
        <w:t>B) Диаметр делительной окружности;</w:t>
      </w:r>
    </w:p>
    <w:p>
      <w:pPr>
        <w:spacing w:after="0" w:before="0"/>
        <w:ind w:left="567"/>
      </w:pPr>
      <w:r>
        <w:t>C) Число зубьев;</w:t>
      </w:r>
    </w:p>
    <w:p>
      <w:pPr>
        <w:spacing w:after="0" w:before="0"/>
        <w:ind w:left="567"/>
      </w:pPr>
      <w:r>
        <w:t>D) Ширина зуба;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12. Для чего применяется планшайба на токарном станке?</w:t>
      </w:r>
    </w:p>
    <w:p>
      <w:pPr>
        <w:spacing w:after="0" w:before="0"/>
        <w:ind w:left="567"/>
      </w:pPr>
      <w:r>
        <w:t>A) Для закрепления крупных и несимметричных заготовок;</w:t>
      </w:r>
    </w:p>
    <w:p>
      <w:pPr>
        <w:spacing w:after="0" w:before="0"/>
        <w:ind w:left="567"/>
      </w:pPr>
      <w:r>
        <w:t>B) Для установки резцов;</w:t>
      </w:r>
    </w:p>
    <w:p>
      <w:pPr>
        <w:spacing w:after="0" w:before="0"/>
        <w:ind w:left="567"/>
      </w:pPr>
      <w:r>
        <w:t>C) Для подачи СОЖ;</w:t>
      </w:r>
    </w:p>
    <w:p>
      <w:pPr>
        <w:spacing w:after="0" w:before="0"/>
        <w:ind w:left="567"/>
      </w:pPr>
      <w:r>
        <w:t>D) Для изменения скорости;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13. Какая сила вызывает деформацию кручения вала токарного станка?</w:t>
      </w:r>
    </w:p>
    <w:p>
      <w:pPr>
        <w:spacing w:after="0" w:before="0"/>
        <w:ind w:left="567"/>
      </w:pPr>
      <w:r>
        <w:t>A) Осевая сила резания;</w:t>
      </w:r>
    </w:p>
    <w:p>
      <w:pPr>
        <w:spacing w:after="0" w:before="0"/>
        <w:ind w:left="567"/>
      </w:pPr>
      <w:r>
        <w:t>B) Радиальная сила резания;</w:t>
      </w:r>
    </w:p>
    <w:p>
      <w:pPr>
        <w:spacing w:after="0" w:before="0"/>
        <w:ind w:left="567"/>
      </w:pPr>
      <w:r>
        <w:t>C) Тангенциальная сила резания (окружная);</w:t>
      </w:r>
    </w:p>
    <w:p>
      <w:pPr>
        <w:spacing w:after="0" w:before="0"/>
        <w:ind w:left="567"/>
      </w:pPr>
      <w:r>
        <w:t>D) Сила тяжести заготовки;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14. Какой квалитет точности соответствует грубой (черновой) обработке?</w:t>
      </w:r>
    </w:p>
    <w:p>
      <w:pPr>
        <w:spacing w:after="0" w:before="0"/>
        <w:ind w:left="567"/>
      </w:pPr>
      <w:r>
        <w:t>A) IT5;</w:t>
      </w:r>
    </w:p>
    <w:p>
      <w:pPr>
        <w:spacing w:after="0" w:before="0"/>
        <w:ind w:left="567"/>
      </w:pPr>
      <w:r>
        <w:t>B) IT7;</w:t>
      </w:r>
    </w:p>
    <w:p>
      <w:pPr>
        <w:spacing w:after="0" w:before="0"/>
        <w:ind w:left="567"/>
      </w:pPr>
      <w:r>
        <w:t>C) IT12-IT14;</w:t>
      </w:r>
    </w:p>
    <w:p>
      <w:pPr>
        <w:spacing w:after="0" w:before="0"/>
        <w:ind w:left="567"/>
      </w:pPr>
      <w:r>
        <w:t>D) IT3;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15. Какой измерительный инструмент применяется для контроля угловой конической поверхности с точностью 2 минуты?</w:t>
      </w:r>
    </w:p>
    <w:p>
      <w:pPr>
        <w:spacing w:after="0" w:before="0"/>
        <w:ind w:left="567"/>
      </w:pPr>
      <w:r>
        <w:t>A) Линейка;</w:t>
      </w:r>
    </w:p>
    <w:p>
      <w:pPr>
        <w:spacing w:after="0" w:before="0"/>
        <w:ind w:left="567"/>
      </w:pPr>
      <w:r>
        <w:t>B) Штангенциркуль;</w:t>
      </w:r>
    </w:p>
    <w:p>
      <w:pPr>
        <w:spacing w:after="0" w:before="0"/>
        <w:ind w:left="567"/>
      </w:pPr>
      <w:r>
        <w:t>C) Универсальный угломер;</w:t>
      </w:r>
    </w:p>
    <w:p>
      <w:pPr>
        <w:spacing w:after="0" w:before="0"/>
        <w:ind w:left="567"/>
      </w:pPr>
      <w:r>
        <w:t>D) Микрометр;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16. В каком случае применяется автоматический выключатель в цепи питания станка?</w:t>
      </w:r>
    </w:p>
    <w:p>
      <w:pPr>
        <w:spacing w:after="0" w:before="0"/>
        <w:ind w:left="567"/>
      </w:pPr>
      <w:r>
        <w:t>A) Для регулировки скорости шпинделя;</w:t>
      </w:r>
    </w:p>
    <w:p>
      <w:pPr>
        <w:spacing w:after="0" w:before="0"/>
        <w:ind w:left="567"/>
      </w:pPr>
      <w:r>
        <w:t>B) Для плавного пуска;</w:t>
      </w:r>
    </w:p>
    <w:p>
      <w:pPr>
        <w:spacing w:after="0" w:before="0"/>
        <w:ind w:left="567"/>
      </w:pPr>
      <w:r>
        <w:t>C) Для реверса вращения;</w:t>
      </w:r>
    </w:p>
    <w:p>
      <w:pPr>
        <w:spacing w:after="0" w:before="0"/>
        <w:ind w:left="567"/>
      </w:pPr>
      <w:r>
        <w:t>D) Для защиты от коротких замыканий и перегрузок;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17. Согласно ГОСТ 2.301, каков размер формата А4 по ЕСКД?</w:t>
      </w:r>
    </w:p>
    <w:p>
      <w:pPr>
        <w:spacing w:after="0" w:before="0"/>
        <w:ind w:left="567"/>
      </w:pPr>
      <w:r>
        <w:t>A) 297 x 420 мм;</w:t>
      </w:r>
    </w:p>
    <w:p>
      <w:pPr>
        <w:spacing w:after="0" w:before="0"/>
        <w:ind w:left="567"/>
      </w:pPr>
      <w:r>
        <w:t>B) 210 x 297 мм;</w:t>
      </w:r>
    </w:p>
    <w:p>
      <w:pPr>
        <w:spacing w:after="0" w:before="0"/>
        <w:ind w:left="567"/>
      </w:pPr>
      <w:r>
        <w:t>C) 148 x 210 мм;</w:t>
      </w:r>
    </w:p>
    <w:p>
      <w:pPr>
        <w:spacing w:after="0" w:before="0"/>
        <w:ind w:left="567"/>
      </w:pPr>
      <w:r>
        <w:t>D) 420 x 594 мм;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18. Согласно ГОСТ 2789, что характеризует параметр Rz (высота неровностей профиля)?</w:t>
      </w:r>
    </w:p>
    <w:p>
      <w:pPr>
        <w:spacing w:after="0" w:before="0"/>
        <w:ind w:left="567"/>
      </w:pPr>
      <w:r>
        <w:t>A) Среднее арифметическое отклонение профиля;</w:t>
      </w:r>
    </w:p>
    <w:p>
      <w:pPr>
        <w:spacing w:after="0" w:before="0"/>
        <w:ind w:left="567"/>
      </w:pPr>
      <w:r>
        <w:t>B) Среднее расстояние между вершинами и впадинами;</w:t>
      </w:r>
    </w:p>
    <w:p>
      <w:pPr>
        <w:spacing w:after="0" w:before="0"/>
        <w:ind w:left="567"/>
      </w:pPr>
      <w:r>
        <w:t>C) Максимальную высоту профиля;</w:t>
      </w:r>
    </w:p>
    <w:p>
      <w:pPr>
        <w:spacing w:after="0" w:before="0"/>
        <w:ind w:left="567"/>
      </w:pPr>
      <w:r>
        <w:t>D) Средний шаг неровностей;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19. Чему равна активная мощность цепи при U=380 В, I=10 А, cos фи=0,8 (трёхфазная)?</w:t>
      </w:r>
    </w:p>
    <w:p>
      <w:pPr>
        <w:spacing w:after="0" w:before="0"/>
        <w:ind w:left="567"/>
      </w:pPr>
      <w:r>
        <w:t>A) 3040 Вт;</w:t>
      </w:r>
    </w:p>
    <w:p>
      <w:pPr>
        <w:spacing w:after="0" w:before="0"/>
        <w:ind w:left="567"/>
      </w:pPr>
      <w:r>
        <w:t>B) 5265 Вт;</w:t>
      </w:r>
    </w:p>
    <w:p>
      <w:pPr>
        <w:spacing w:after="0" w:before="0"/>
        <w:ind w:left="567"/>
      </w:pPr>
      <w:r>
        <w:t>C) 3800 Вт;</w:t>
      </w:r>
    </w:p>
    <w:p>
      <w:pPr>
        <w:spacing w:after="0" w:before="0"/>
        <w:ind w:left="567"/>
      </w:pPr>
      <w:r>
        <w:t>D) 2640 Вт;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20. Согласно ГОСТ 2.305, как обозначается вид, полученный проецированием на дополнительную плоскость, не параллельную ни одной основной?</w:t>
      </w:r>
    </w:p>
    <w:p>
      <w:pPr>
        <w:spacing w:after="0" w:before="0"/>
        <w:ind w:left="567"/>
      </w:pPr>
      <w:r>
        <w:t>A) Вид стрелкой и буквой;</w:t>
      </w:r>
    </w:p>
    <w:p>
      <w:pPr>
        <w:spacing w:after="0" w:before="0"/>
        <w:ind w:left="567"/>
      </w:pPr>
      <w:r>
        <w:t>B) Разрез;</w:t>
      </w:r>
    </w:p>
    <w:p>
      <w:pPr>
        <w:spacing w:after="0" w:before="0"/>
        <w:ind w:left="567"/>
      </w:pPr>
      <w:r>
        <w:t>C) Сечение;</w:t>
      </w:r>
    </w:p>
    <w:p>
      <w:pPr>
        <w:spacing w:after="0" w:before="0"/>
        <w:ind w:left="567"/>
      </w:pPr>
      <w:r>
        <w:t>D) Выносной элемент;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9</w:t>
      </w:r>
    </w:p>
    <w:p>
      <w:pPr>
        <w:spacing w:after="0" w:before="40"/>
      </w:pPr>
      <w:r>
        <w:t>1. Какой масштаб используется для изображения детали на чертеже в натуральную величину?</w:t>
      </w:r>
    </w:p>
    <w:p>
      <w:pPr>
        <w:spacing w:after="0" w:before="0"/>
        <w:ind w:left="567"/>
      </w:pPr>
      <w:r>
        <w:t>A) 1:2;</w:t>
      </w:r>
    </w:p>
    <w:p>
      <w:pPr>
        <w:spacing w:after="0" w:before="0"/>
        <w:ind w:left="567"/>
      </w:pPr>
      <w:r>
        <w:t>B) 1:1;</w:t>
      </w:r>
    </w:p>
    <w:p>
      <w:pPr>
        <w:spacing w:after="0" w:before="0"/>
        <w:ind w:left="567"/>
      </w:pPr>
      <w:r>
        <w:t>C) 2:1;</w:t>
      </w:r>
    </w:p>
    <w:p>
      <w:pPr>
        <w:spacing w:after="0" w:before="0"/>
        <w:ind w:left="567"/>
      </w:pPr>
      <w:r>
        <w:t>D) 5:1;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2. Какой параметр режима резания необходимо уменьшить для снижения температуры в зоне резания?</w:t>
      </w:r>
    </w:p>
    <w:p>
      <w:pPr>
        <w:spacing w:after="0" w:before="0"/>
        <w:ind w:left="567"/>
      </w:pPr>
      <w:r>
        <w:t>A) Глубину резания;</w:t>
      </w:r>
    </w:p>
    <w:p>
      <w:pPr>
        <w:spacing w:after="0" w:before="0"/>
        <w:ind w:left="567"/>
      </w:pPr>
      <w:r>
        <w:t>B) Скорость резания;</w:t>
      </w:r>
    </w:p>
    <w:p>
      <w:pPr>
        <w:spacing w:after="0" w:before="0"/>
        <w:ind w:left="567"/>
      </w:pPr>
      <w:r>
        <w:t>C) Подачу;</w:t>
      </w:r>
    </w:p>
    <w:p>
      <w:pPr>
        <w:spacing w:after="0" w:before="0"/>
        <w:ind w:left="567"/>
      </w:pPr>
      <w:r>
        <w:t>D) Число проходов;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3. Согласно ГОСТ 3882-74, какой твёрдый сплав рекомендуется для обработки сталей с удалением стружки большого сечения?</w:t>
      </w:r>
    </w:p>
    <w:p>
      <w:pPr>
        <w:spacing w:after="0" w:before="0"/>
        <w:ind w:left="567"/>
      </w:pPr>
      <w:r>
        <w:t>A) ВК3;</w:t>
      </w:r>
    </w:p>
    <w:p>
      <w:pPr>
        <w:spacing w:after="0" w:before="0"/>
        <w:ind w:left="567"/>
      </w:pPr>
      <w:r>
        <w:t>B) ВК8;</w:t>
      </w:r>
    </w:p>
    <w:p>
      <w:pPr>
        <w:spacing w:after="0" w:before="0"/>
        <w:ind w:left="567"/>
      </w:pPr>
      <w:r>
        <w:t>C) Т5К10;</w:t>
      </w:r>
    </w:p>
    <w:p>
      <w:pPr>
        <w:spacing w:after="0" w:before="0"/>
        <w:ind w:left="567"/>
      </w:pPr>
      <w:r>
        <w:t>D) Т30К4;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4. Какой параметр резания обозначается буквой n и измеряется в об/мин?</w:t>
      </w:r>
    </w:p>
    <w:p>
      <w:pPr>
        <w:spacing w:after="0" w:before="0"/>
        <w:ind w:left="567"/>
      </w:pPr>
      <w:r>
        <w:t>A) Подача;</w:t>
      </w:r>
    </w:p>
    <w:p>
      <w:pPr>
        <w:spacing w:after="0" w:before="0"/>
        <w:ind w:left="567"/>
      </w:pPr>
      <w:r>
        <w:t>B) Глубина резания;</w:t>
      </w:r>
    </w:p>
    <w:p>
      <w:pPr>
        <w:spacing w:after="0" w:before="0"/>
        <w:ind w:left="567"/>
      </w:pPr>
      <w:r>
        <w:t>C) Скорость резания;</w:t>
      </w:r>
    </w:p>
    <w:p>
      <w:pPr>
        <w:spacing w:after="0" w:before="0"/>
        <w:ind w:left="567"/>
      </w:pPr>
      <w:r>
        <w:t>D) Частота вращения шпинделя;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5. Что такое обратная связь по позиции в станке с ЧПУ?</w:t>
      </w:r>
    </w:p>
    <w:p>
      <w:pPr>
        <w:spacing w:after="0" w:before="0"/>
        <w:ind w:left="567"/>
      </w:pPr>
      <w:r>
        <w:t>A) Связь оператора с мастером;</w:t>
      </w:r>
    </w:p>
    <w:p>
      <w:pPr>
        <w:spacing w:after="0" w:before="0"/>
        <w:ind w:left="567"/>
      </w:pPr>
      <w:r>
        <w:t>B) Контроль фактического положения с помощью датчиков;</w:t>
      </w:r>
    </w:p>
    <w:p>
      <w:pPr>
        <w:spacing w:after="0" w:before="0"/>
        <w:ind w:left="567"/>
      </w:pPr>
      <w:r>
        <w:t>C) Обратное вращение шпинделя;</w:t>
      </w:r>
    </w:p>
    <w:p>
      <w:pPr>
        <w:spacing w:after="0" w:before="0"/>
        <w:ind w:left="567"/>
      </w:pPr>
      <w:r>
        <w:t>D) Перемещение инструмента в исходную точку;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6. Какой вид обработки обеспечивает получение точных отверстий в заготовке после сверления?</w:t>
      </w:r>
    </w:p>
    <w:p>
      <w:pPr>
        <w:spacing w:after="0" w:before="0"/>
        <w:ind w:left="567"/>
      </w:pPr>
      <w:r>
        <w:t>A) Зенкерование;</w:t>
      </w:r>
    </w:p>
    <w:p>
      <w:pPr>
        <w:spacing w:after="0" w:before="0"/>
        <w:ind w:left="567"/>
      </w:pPr>
      <w:r>
        <w:t>B) Протачивание;</w:t>
      </w:r>
    </w:p>
    <w:p>
      <w:pPr>
        <w:spacing w:after="0" w:before="0"/>
        <w:ind w:left="567"/>
      </w:pPr>
      <w:r>
        <w:t>C) Фрезерование;</w:t>
      </w:r>
    </w:p>
    <w:p>
      <w:pPr>
        <w:spacing w:after="0" w:before="0"/>
        <w:ind w:left="567"/>
      </w:pPr>
      <w:r>
        <w:t>D) Резьбонарезание;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7. Какой электродвигатель применяется для привода главного движения токарных станков?</w:t>
      </w:r>
    </w:p>
    <w:p>
      <w:pPr>
        <w:spacing w:after="0" w:before="0"/>
        <w:ind w:left="567"/>
      </w:pPr>
      <w:r>
        <w:t>A) Постоянного тока;</w:t>
      </w:r>
    </w:p>
    <w:p>
      <w:pPr>
        <w:spacing w:after="0" w:before="0"/>
        <w:ind w:left="567"/>
      </w:pPr>
      <w:r>
        <w:t>B) Шаговый;</w:t>
      </w:r>
    </w:p>
    <w:p>
      <w:pPr>
        <w:spacing w:after="0" w:before="0"/>
        <w:ind w:left="567"/>
      </w:pPr>
      <w:r>
        <w:t>C) Синхронный;</w:t>
      </w:r>
    </w:p>
    <w:p>
      <w:pPr>
        <w:spacing w:after="0" w:before="0"/>
        <w:ind w:left="567"/>
      </w:pPr>
      <w:r>
        <w:t>D) Асинхронный трёхфазный;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8. Согласно ГОСТ 2.305, в каком случае выполняется ступенчатый разрез?</w:t>
      </w:r>
    </w:p>
    <w:p>
      <w:pPr>
        <w:spacing w:after="0" w:before="0"/>
        <w:ind w:left="567"/>
      </w:pPr>
      <w:r>
        <w:t>A) При наличии нескольких параллельных секущих плоскостей;</w:t>
      </w:r>
    </w:p>
    <w:p>
      <w:pPr>
        <w:spacing w:after="0" w:before="0"/>
        <w:ind w:left="567"/>
      </w:pPr>
      <w:r>
        <w:t>B) При наклонной секущей плоскости;</w:t>
      </w:r>
    </w:p>
    <w:p>
      <w:pPr>
        <w:spacing w:after="0" w:before="0"/>
        <w:ind w:left="567"/>
      </w:pPr>
      <w:r>
        <w:t>C) При одной секущей плоскости;</w:t>
      </w:r>
    </w:p>
    <w:p>
      <w:pPr>
        <w:spacing w:after="0" w:before="0"/>
        <w:ind w:left="567"/>
      </w:pPr>
      <w:r>
        <w:t>D) При локальном разрезе;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9. Согласно ГОСТ 12.1.004, к какой категории относится пожар, вызванный воспламенением масла в гидросистеме станка?</w:t>
      </w:r>
    </w:p>
    <w:p>
      <w:pPr>
        <w:spacing w:after="0" w:before="0"/>
        <w:ind w:left="567"/>
      </w:pPr>
      <w:r>
        <w:t>A) Класс А (твёрдые вещества);</w:t>
      </w:r>
    </w:p>
    <w:p>
      <w:pPr>
        <w:spacing w:after="0" w:before="0"/>
        <w:ind w:left="567"/>
      </w:pPr>
      <w:r>
        <w:t>B) Класс В (жидкости);</w:t>
      </w:r>
    </w:p>
    <w:p>
      <w:pPr>
        <w:spacing w:after="0" w:before="0"/>
        <w:ind w:left="567"/>
      </w:pPr>
      <w:r>
        <w:t>C) Класс С (газы);</w:t>
      </w:r>
    </w:p>
    <w:p>
      <w:pPr>
        <w:spacing w:after="0" w:before="0"/>
        <w:ind w:left="567"/>
      </w:pPr>
      <w:r>
        <w:t>D) Класс Е (электрооборудование);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10. Какой привод подачи применяется в станках с ЧПУ для точного позиционирования?</w:t>
      </w:r>
    </w:p>
    <w:p>
      <w:pPr>
        <w:spacing w:after="0" w:before="0"/>
        <w:ind w:left="567"/>
      </w:pPr>
      <w:r>
        <w:t>A) Шарико-винтовая передача с серводвигателем;</w:t>
      </w:r>
    </w:p>
    <w:p>
      <w:pPr>
        <w:spacing w:after="0" w:before="0"/>
        <w:ind w:left="567"/>
      </w:pPr>
      <w:r>
        <w:t>B) Ремённая передача;</w:t>
      </w:r>
    </w:p>
    <w:p>
      <w:pPr>
        <w:spacing w:after="0" w:before="0"/>
        <w:ind w:left="567"/>
      </w:pPr>
      <w:r>
        <w:t>C) Червячная передача;</w:t>
      </w:r>
    </w:p>
    <w:p>
      <w:pPr>
        <w:spacing w:after="0" w:before="0"/>
        <w:ind w:left="567"/>
      </w:pPr>
      <w:r>
        <w:t>D) Цепная передача;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11. Что такое межоперационный припуск?</w:t>
      </w:r>
    </w:p>
    <w:p>
      <w:pPr>
        <w:spacing w:after="0" w:before="0"/>
        <w:ind w:left="567"/>
      </w:pPr>
      <w:r>
        <w:t>A) Припуск удаляемый за одну операцию;</w:t>
      </w:r>
    </w:p>
    <w:p>
      <w:pPr>
        <w:spacing w:after="0" w:before="0"/>
        <w:ind w:left="567"/>
      </w:pPr>
      <w:r>
        <w:t>B) Разность размеров заготовки и готовой детали;</w:t>
      </w:r>
    </w:p>
    <w:p>
      <w:pPr>
        <w:spacing w:after="0" w:before="0"/>
        <w:ind w:left="567"/>
      </w:pPr>
      <w:r>
        <w:t>C) Припуск на термообработку;</w:t>
      </w:r>
    </w:p>
    <w:p>
      <w:pPr>
        <w:spacing w:after="0" w:before="0"/>
        <w:ind w:left="567"/>
      </w:pPr>
      <w:r>
        <w:t>D) Допуск на обработку;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12. Согласно Приказу Минтруда 903н, к какой группе по электробезопасности относится электротехнический персонал до 1000 В с правом оперативных переключений?</w:t>
      </w:r>
    </w:p>
    <w:p>
      <w:pPr>
        <w:spacing w:after="0" w:before="0"/>
        <w:ind w:left="567"/>
      </w:pPr>
      <w:r>
        <w:t>A) I группа;</w:t>
      </w:r>
    </w:p>
    <w:p>
      <w:pPr>
        <w:spacing w:after="0" w:before="0"/>
        <w:ind w:left="567"/>
      </w:pPr>
      <w:r>
        <w:t>B) II группа;</w:t>
      </w:r>
    </w:p>
    <w:p>
      <w:pPr>
        <w:spacing w:after="0" w:before="0"/>
        <w:ind w:left="567"/>
      </w:pPr>
      <w:r>
        <w:t>C) III группа;</w:t>
      </w:r>
    </w:p>
    <w:p>
      <w:pPr>
        <w:spacing w:after="0" w:before="0"/>
        <w:ind w:left="567"/>
      </w:pPr>
      <w:r>
        <w:t>D) IV группа;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13. Какой огнетушитель следует использовать для тушения возгорания в электроустановках станка?</w:t>
      </w:r>
    </w:p>
    <w:p>
      <w:pPr>
        <w:spacing w:after="0" w:before="0"/>
        <w:ind w:left="567"/>
      </w:pPr>
      <w:r>
        <w:t>A) Водный;</w:t>
      </w:r>
    </w:p>
    <w:p>
      <w:pPr>
        <w:spacing w:after="0" w:before="0"/>
        <w:ind w:left="567"/>
      </w:pPr>
      <w:r>
        <w:t>B) Пенный;</w:t>
      </w:r>
    </w:p>
    <w:p>
      <w:pPr>
        <w:spacing w:after="0" w:before="0"/>
        <w:ind w:left="567"/>
      </w:pPr>
      <w:r>
        <w:t>C) Углекислотный;</w:t>
      </w:r>
    </w:p>
    <w:p>
      <w:pPr>
        <w:spacing w:after="0" w:before="0"/>
        <w:ind w:left="567"/>
      </w:pPr>
      <w:r>
        <w:t>D) Порошковый с водой;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14. Какой узел токарного станка передаёт вращение от электродвигателя к шпинделю?</w:t>
      </w:r>
    </w:p>
    <w:p>
      <w:pPr>
        <w:spacing w:after="0" w:before="0"/>
        <w:ind w:left="567"/>
      </w:pPr>
      <w:r>
        <w:t>A) Фартук;</w:t>
      </w:r>
    </w:p>
    <w:p>
      <w:pPr>
        <w:spacing w:after="0" w:before="0"/>
        <w:ind w:left="567"/>
      </w:pPr>
      <w:r>
        <w:t>B) Задняя бабка;</w:t>
      </w:r>
    </w:p>
    <w:p>
      <w:pPr>
        <w:spacing w:after="0" w:before="0"/>
        <w:ind w:left="567"/>
      </w:pPr>
      <w:r>
        <w:t>C) Суппорт;</w:t>
      </w:r>
    </w:p>
    <w:p>
      <w:pPr>
        <w:spacing w:after="0" w:before="0"/>
        <w:ind w:left="567"/>
      </w:pPr>
      <w:r>
        <w:t>D) Коробка скоростей;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15. Согласно ГОСТ 25346, какая посадка образуется при соединении вала h7 с отверстием H7?</w:t>
      </w:r>
    </w:p>
    <w:p>
      <w:pPr>
        <w:spacing w:after="0" w:before="0"/>
        <w:ind w:left="567"/>
      </w:pPr>
      <w:r>
        <w:t>A) С натягом;</w:t>
      </w:r>
    </w:p>
    <w:p>
      <w:pPr>
        <w:spacing w:after="0" w:before="0"/>
        <w:ind w:left="567"/>
      </w:pPr>
      <w:r>
        <w:t>B) Переходная;</w:t>
      </w:r>
    </w:p>
    <w:p>
      <w:pPr>
        <w:spacing w:after="0" w:before="0"/>
        <w:ind w:left="567"/>
      </w:pPr>
      <w:r>
        <w:t>C) С зазором (скользящая);</w:t>
      </w:r>
    </w:p>
    <w:p>
      <w:pPr>
        <w:spacing w:after="0" w:before="0"/>
        <w:ind w:left="567"/>
      </w:pPr>
      <w:r>
        <w:t>D) Прессовая (глухая);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16. Для чего предназначена коробка скоростей станка?</w:t>
      </w:r>
    </w:p>
    <w:p>
      <w:pPr>
        <w:spacing w:after="0" w:before="0"/>
        <w:ind w:left="567"/>
      </w:pPr>
      <w:r>
        <w:t>A) Для изменения направления подачи;</w:t>
      </w:r>
    </w:p>
    <w:p>
      <w:pPr>
        <w:spacing w:after="0" w:before="0"/>
        <w:ind w:left="567"/>
      </w:pPr>
      <w:r>
        <w:t>B) Для подачи СОЖ;</w:t>
      </w:r>
    </w:p>
    <w:p>
      <w:pPr>
        <w:spacing w:after="0" w:before="0"/>
        <w:ind w:left="567"/>
      </w:pPr>
      <w:r>
        <w:t>C) Для охлаждения заготовки;</w:t>
      </w:r>
    </w:p>
    <w:p>
      <w:pPr>
        <w:spacing w:after="0" w:before="0"/>
        <w:ind w:left="567"/>
      </w:pPr>
      <w:r>
        <w:t>D) Для изменения частоты вращения шпинделя;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17. Что такое предел текучести материала?</w:t>
      </w:r>
    </w:p>
    <w:p>
      <w:pPr>
        <w:spacing w:after="0" w:before="0"/>
        <w:ind w:left="567"/>
      </w:pPr>
      <w:r>
        <w:t>A) Максимальное напряжение до разрушения;</w:t>
      </w:r>
    </w:p>
    <w:p>
      <w:pPr>
        <w:spacing w:after="0" w:before="0"/>
        <w:ind w:left="567"/>
      </w:pPr>
      <w:r>
        <w:t>B) Минимальное разрушающее напряжение;</w:t>
      </w:r>
    </w:p>
    <w:p>
      <w:pPr>
        <w:spacing w:after="0" w:before="0"/>
        <w:ind w:left="567"/>
      </w:pPr>
      <w:r>
        <w:t>C) Напряжение при упругой деформации;</w:t>
      </w:r>
    </w:p>
    <w:p>
      <w:pPr>
        <w:spacing w:after="0" w:before="0"/>
        <w:ind w:left="567"/>
      </w:pPr>
      <w:r>
        <w:t>D) Напряжение при котором возникает пластическая деформация без увеличения нагрузки;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18. В каком случае допускается работа на станке со снятым защитным ограждением зоны резания?</w:t>
      </w:r>
    </w:p>
    <w:p>
      <w:pPr>
        <w:spacing w:after="0" w:before="0"/>
        <w:ind w:left="567"/>
      </w:pPr>
      <w:r>
        <w:t>A) Категорически не допускается ни в каком случае;</w:t>
      </w:r>
    </w:p>
    <w:p>
      <w:pPr>
        <w:spacing w:after="0" w:before="0"/>
        <w:ind w:left="567"/>
      </w:pPr>
      <w:r>
        <w:t>B) При пониженной скорости;</w:t>
      </w:r>
    </w:p>
    <w:p>
      <w:pPr>
        <w:spacing w:after="0" w:before="0"/>
        <w:ind w:left="567"/>
      </w:pPr>
      <w:r>
        <w:t>C) При использовании замещающего приспособления;</w:t>
      </w:r>
    </w:p>
    <w:p>
      <w:pPr>
        <w:spacing w:after="0" w:before="0"/>
        <w:ind w:left="567"/>
      </w:pPr>
      <w:r>
        <w:t>D) При обработке мягких материалов;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19. Что является причиной появления рисок на обработанной поверхности?</w:t>
      </w:r>
    </w:p>
    <w:p>
      <w:pPr>
        <w:spacing w:after="0" w:before="0"/>
        <w:ind w:left="567"/>
      </w:pPr>
      <w:r>
        <w:t>A) Неправильный выбор скорости подачи при обработке;</w:t>
      </w:r>
    </w:p>
    <w:p>
      <w:pPr>
        <w:spacing w:after="0" w:before="0"/>
        <w:ind w:left="567"/>
      </w:pPr>
      <w:r>
        <w:t>B) Избыток СОЖ;</w:t>
      </w:r>
    </w:p>
    <w:p>
      <w:pPr>
        <w:spacing w:after="0" w:before="0"/>
        <w:ind w:left="567"/>
      </w:pPr>
      <w:r>
        <w:t>C) Износ или выкрашивание режущей кромки инструмента;</w:t>
      </w:r>
    </w:p>
    <w:p>
      <w:pPr>
        <w:spacing w:after="0" w:before="0"/>
        <w:ind w:left="567"/>
      </w:pPr>
      <w:r>
        <w:t>D) Низкая температура воздуха в производственном цеху;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20. Согласно требованиям электробезопасности, к какой группе должен быть допущен оператор станков 2-3 разряда?</w:t>
      </w:r>
    </w:p>
    <w:p>
      <w:pPr>
        <w:spacing w:after="0" w:before="0"/>
        <w:ind w:left="567"/>
      </w:pPr>
      <w:r>
        <w:t>A) II группа (до 1000 В);</w:t>
      </w:r>
    </w:p>
    <w:p>
      <w:pPr>
        <w:spacing w:after="0" w:before="0"/>
        <w:ind w:left="567"/>
      </w:pPr>
      <w:r>
        <w:t>B) I группа (до 1000 В);</w:t>
      </w:r>
    </w:p>
    <w:p>
      <w:pPr>
        <w:spacing w:after="0" w:before="0"/>
        <w:ind w:left="567"/>
      </w:pPr>
      <w:r>
        <w:t>C) III группа (до 1000 В);</w:t>
      </w:r>
    </w:p>
    <w:p>
      <w:pPr>
        <w:spacing w:after="0" w:before="0"/>
        <w:ind w:left="567"/>
      </w:pPr>
      <w:r>
        <w:t>D) IV группа (свыше 1000 В);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10</w:t>
      </w:r>
    </w:p>
    <w:p>
      <w:pPr>
        <w:spacing w:after="0" w:before="40"/>
      </w:pPr>
      <w:r>
        <w:t>1. Согласно ГОСТ 2.305, в каком случае на чертеже выполняется простой разрез?</w:t>
      </w:r>
    </w:p>
    <w:p>
      <w:pPr>
        <w:spacing w:after="0" w:before="0"/>
        <w:ind w:left="567"/>
      </w:pPr>
      <w:r>
        <w:t>A) Когда деталь имеет только наружные поверхности;</w:t>
      </w:r>
    </w:p>
    <w:p>
      <w:pPr>
        <w:spacing w:after="0" w:before="0"/>
        <w:ind w:left="567"/>
      </w:pPr>
      <w:r>
        <w:t>B) Когда деталь симметрична и достаточен один вид;</w:t>
      </w:r>
    </w:p>
    <w:p>
      <w:pPr>
        <w:spacing w:after="0" w:before="0"/>
        <w:ind w:left="567"/>
      </w:pPr>
      <w:r>
        <w:t>C) Когда на деталь нанесена резьба;</w:t>
      </w:r>
    </w:p>
    <w:p>
      <w:pPr>
        <w:spacing w:after="0" w:before="0"/>
        <w:ind w:left="567"/>
      </w:pPr>
      <w:r>
        <w:t>D) Когда деталь имеет внутренние полости, которые необходимо показать;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2. Какой вид механической обработки осуществляется путём снятия стружки с заготовки?</w:t>
      </w:r>
    </w:p>
    <w:p>
      <w:pPr>
        <w:spacing w:after="0" w:before="0"/>
        <w:ind w:left="567"/>
      </w:pPr>
      <w:r>
        <w:t>A) Литьё;</w:t>
      </w:r>
    </w:p>
    <w:p>
      <w:pPr>
        <w:spacing w:after="0" w:before="0"/>
        <w:ind w:left="567"/>
      </w:pPr>
      <w:r>
        <w:t>B) Штамповка;</w:t>
      </w:r>
    </w:p>
    <w:p>
      <w:pPr>
        <w:spacing w:after="0" w:before="0"/>
        <w:ind w:left="567"/>
      </w:pPr>
      <w:r>
        <w:t>C) Точение;</w:t>
      </w:r>
    </w:p>
    <w:p>
      <w:pPr>
        <w:spacing w:after="0" w:before="0"/>
        <w:ind w:left="567"/>
      </w:pPr>
      <w:r>
        <w:t>D) Сварка;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3. Что такое люнет и для чего он применяется?</w:t>
      </w:r>
    </w:p>
    <w:p>
      <w:pPr>
        <w:spacing w:after="0" w:before="0"/>
        <w:ind w:left="567"/>
      </w:pPr>
      <w:r>
        <w:t>A) Приспособление для заточки и правки резцов;</w:t>
      </w:r>
    </w:p>
    <w:p>
      <w:pPr>
        <w:spacing w:after="0" w:before="0"/>
        <w:ind w:left="567"/>
      </w:pPr>
      <w:r>
        <w:t>B) Устройство для подачи охлаждающей жидкости (СОЖ);</w:t>
      </w:r>
    </w:p>
    <w:p>
      <w:pPr>
        <w:spacing w:after="0" w:before="0"/>
        <w:ind w:left="567"/>
      </w:pPr>
      <w:r>
        <w:t>C) Опорная втулка, предотвращающая прогиб длинной заготовки при точении;</w:t>
      </w:r>
    </w:p>
    <w:p>
      <w:pPr>
        <w:spacing w:after="0" w:before="0"/>
        <w:ind w:left="567"/>
      </w:pPr>
      <w:r>
        <w:t>D) Приспособление для нарезания резьбы резьбовым резцом;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4. Что такое коэффициент мощности (cos фи) электрической цепи?</w:t>
      </w:r>
    </w:p>
    <w:p>
      <w:pPr>
        <w:spacing w:after="0" w:before="0"/>
        <w:ind w:left="567"/>
      </w:pPr>
      <w:r>
        <w:t>A) Отношение активной мощности к полной;</w:t>
      </w:r>
    </w:p>
    <w:p>
      <w:pPr>
        <w:spacing w:after="0" w:before="0"/>
        <w:ind w:left="567"/>
      </w:pPr>
      <w:r>
        <w:t>B) Отношение реактивной мощности к полной;</w:t>
      </w:r>
    </w:p>
    <w:p>
      <w:pPr>
        <w:spacing w:after="0" w:before="0"/>
        <w:ind w:left="567"/>
      </w:pPr>
      <w:r>
        <w:t>C) Отношение напряжения к току;</w:t>
      </w:r>
    </w:p>
    <w:p>
      <w:pPr>
        <w:spacing w:after="0" w:before="0"/>
        <w:ind w:left="567"/>
      </w:pPr>
      <w:r>
        <w:t>D) КПД трансформатора;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5. Какой вид обработки обеспечивает высокую точность формы отверстия (конусность, круглость)?</w:t>
      </w:r>
    </w:p>
    <w:p>
      <w:pPr>
        <w:spacing w:after="0" w:before="0"/>
        <w:ind w:left="567"/>
      </w:pPr>
      <w:r>
        <w:t>A) Сверление;</w:t>
      </w:r>
    </w:p>
    <w:p>
      <w:pPr>
        <w:spacing w:after="0" w:before="0"/>
        <w:ind w:left="567"/>
      </w:pPr>
      <w:r>
        <w:t>B) Развёртывание;</w:t>
      </w:r>
    </w:p>
    <w:p>
      <w:pPr>
        <w:spacing w:after="0" w:before="0"/>
        <w:ind w:left="567"/>
      </w:pPr>
      <w:r>
        <w:t>C) Зенкерование;</w:t>
      </w:r>
    </w:p>
    <w:p>
      <w:pPr>
        <w:spacing w:after="0" w:before="0"/>
        <w:ind w:left="567"/>
      </w:pPr>
      <w:r>
        <w:t>D) Протачивание;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6. Что такое ЧПУ в станкостроении?</w:t>
      </w:r>
    </w:p>
    <w:p>
      <w:pPr>
        <w:spacing w:after="0" w:before="0"/>
        <w:ind w:left="567"/>
      </w:pPr>
      <w:r>
        <w:t>A) Частотное преобразующее устройство;</w:t>
      </w:r>
    </w:p>
    <w:p>
      <w:pPr>
        <w:spacing w:after="0" w:before="0"/>
        <w:ind w:left="567"/>
      </w:pPr>
      <w:r>
        <w:t>B) Центральный пульт управления;</w:t>
      </w:r>
    </w:p>
    <w:p>
      <w:pPr>
        <w:spacing w:after="0" w:before="0"/>
        <w:ind w:left="567"/>
      </w:pPr>
      <w:r>
        <w:t>C) Чувствительный пьезоэлемент управления;</w:t>
      </w:r>
    </w:p>
    <w:p>
      <w:pPr>
        <w:spacing w:after="0" w:before="0"/>
        <w:ind w:left="567"/>
      </w:pPr>
      <w:r>
        <w:t>D) Числовое программное управление;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7. Согласно ГОСТ 29322, какое стандартное напряжение применяется для трёхфазных сетей до 1000 В?</w:t>
      </w:r>
    </w:p>
    <w:p>
      <w:pPr>
        <w:spacing w:after="0" w:before="0"/>
        <w:ind w:left="567"/>
      </w:pPr>
      <w:r>
        <w:t>A) 220/380 В;</w:t>
      </w:r>
    </w:p>
    <w:p>
      <w:pPr>
        <w:spacing w:after="0" w:before="0"/>
        <w:ind w:left="567"/>
      </w:pPr>
      <w:r>
        <w:t>B) 127/220 В;</w:t>
      </w:r>
    </w:p>
    <w:p>
      <w:pPr>
        <w:spacing w:after="0" w:before="0"/>
        <w:ind w:left="567"/>
      </w:pPr>
      <w:r>
        <w:t>C) 380/660 В;</w:t>
      </w:r>
    </w:p>
    <w:p>
      <w:pPr>
        <w:spacing w:after="0" w:before="0"/>
        <w:ind w:left="567"/>
      </w:pPr>
      <w:r>
        <w:t>D) 100/173 В;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8. Какой тип линии на чертеже обозначает невидимый контур детали?</w:t>
      </w:r>
    </w:p>
    <w:p>
      <w:pPr>
        <w:spacing w:after="0" w:before="0"/>
        <w:ind w:left="567"/>
      </w:pPr>
      <w:r>
        <w:t>A) Сплошная толстая;</w:t>
      </w:r>
    </w:p>
    <w:p>
      <w:pPr>
        <w:spacing w:after="0" w:before="0"/>
        <w:ind w:left="567"/>
      </w:pPr>
      <w:r>
        <w:t>B) Штриховая;</w:t>
      </w:r>
    </w:p>
    <w:p>
      <w:pPr>
        <w:spacing w:after="0" w:before="0"/>
        <w:ind w:left="567"/>
      </w:pPr>
      <w:r>
        <w:t>C) Штрихпунктирная;</w:t>
      </w:r>
    </w:p>
    <w:p>
      <w:pPr>
        <w:spacing w:after="0" w:before="0"/>
        <w:ind w:left="567"/>
      </w:pPr>
      <w:r>
        <w:t>D) Волнистая;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9. Какой метод проверки применяется для наружного диаметра вала в серийном производстве?</w:t>
      </w:r>
    </w:p>
    <w:p>
      <w:pPr>
        <w:spacing w:after="0" w:before="0"/>
        <w:ind w:left="567"/>
      </w:pPr>
      <w:r>
        <w:t>A) Контроль калибром-скобой;</w:t>
      </w:r>
    </w:p>
    <w:p>
      <w:pPr>
        <w:spacing w:after="0" w:before="0"/>
        <w:ind w:left="567"/>
      </w:pPr>
      <w:r>
        <w:t>B) Измерение микрометром каждой детали;</w:t>
      </w:r>
    </w:p>
    <w:p>
      <w:pPr>
        <w:spacing w:after="0" w:before="0"/>
        <w:ind w:left="567"/>
      </w:pPr>
      <w:r>
        <w:t>C) Визуальный осмотр;</w:t>
      </w:r>
    </w:p>
    <w:p>
      <w:pPr>
        <w:spacing w:after="0" w:before="0"/>
        <w:ind w:left="567"/>
      </w:pPr>
      <w:r>
        <w:t>D) Взвешивание;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10. Какова единица измерения крутящего момента в системе СИ?</w:t>
      </w:r>
    </w:p>
    <w:p>
      <w:pPr>
        <w:spacing w:after="0" w:before="0"/>
        <w:ind w:left="567"/>
      </w:pPr>
      <w:r>
        <w:t>A) Ньютон (Н);</w:t>
      </w:r>
    </w:p>
    <w:p>
      <w:pPr>
        <w:spacing w:after="0" w:before="0"/>
        <w:ind w:left="567"/>
      </w:pPr>
      <w:r>
        <w:t>B) Ватт (Вт);</w:t>
      </w:r>
    </w:p>
    <w:p>
      <w:pPr>
        <w:spacing w:after="0" w:before="0"/>
        <w:ind w:left="567"/>
      </w:pPr>
      <w:r>
        <w:t>C) Ньютон-метр (Н*м);</w:t>
      </w:r>
    </w:p>
    <w:p>
      <w:pPr>
        <w:spacing w:after="0" w:before="0"/>
        <w:ind w:left="567"/>
      </w:pPr>
      <w:r>
        <w:t>D) Джоуль (Дж);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11. Согласно ГОСТ 2.301, какой формат является основным и имеет размер 297 x 420 мм?</w:t>
      </w:r>
    </w:p>
    <w:p>
      <w:pPr>
        <w:spacing w:after="0" w:before="0"/>
        <w:ind w:left="567"/>
      </w:pPr>
      <w:r>
        <w:t>A) А3;</w:t>
      </w:r>
    </w:p>
    <w:p>
      <w:pPr>
        <w:spacing w:after="0" w:before="0"/>
        <w:ind w:left="567"/>
      </w:pPr>
      <w:r>
        <w:t>B) А4;</w:t>
      </w:r>
    </w:p>
    <w:p>
      <w:pPr>
        <w:spacing w:after="0" w:before="0"/>
        <w:ind w:left="567"/>
      </w:pPr>
      <w:r>
        <w:t>C) А5;</w:t>
      </w:r>
    </w:p>
    <w:p>
      <w:pPr>
        <w:spacing w:after="0" w:before="0"/>
        <w:ind w:left="567"/>
      </w:pPr>
      <w:r>
        <w:t>D) А2;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12. Согласно ГОСТ 12.4.026, каков минимальный размер знака безопасности, устанавливаемого на входе в опасную зону?</w:t>
      </w:r>
    </w:p>
    <w:p>
      <w:pPr>
        <w:spacing w:after="0" w:before="0"/>
        <w:ind w:left="567"/>
      </w:pPr>
      <w:r>
        <w:t>A) 100 x 100 мм;</w:t>
      </w:r>
    </w:p>
    <w:p>
      <w:pPr>
        <w:spacing w:after="0" w:before="0"/>
        <w:ind w:left="567"/>
      </w:pPr>
      <w:r>
        <w:t>B) 150 x 150 мм;</w:t>
      </w:r>
    </w:p>
    <w:p>
      <w:pPr>
        <w:spacing w:after="0" w:before="0"/>
        <w:ind w:left="567"/>
      </w:pPr>
      <w:r>
        <w:t>C) 200 x 200 мм;</w:t>
      </w:r>
    </w:p>
    <w:p>
      <w:pPr>
        <w:spacing w:after="0" w:before="0"/>
        <w:ind w:left="567"/>
      </w:pPr>
      <w:r>
        <w:t>D) 300 x 300 мм;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13. Какие мероприятия необходимо выполнить перед остановкой станка на длительный перерыв?</w:t>
      </w:r>
    </w:p>
    <w:p>
      <w:pPr>
        <w:spacing w:after="0" w:before="0"/>
        <w:ind w:left="567"/>
      </w:pPr>
      <w:r>
        <w:t>A) Только выключить электродвигатель;</w:t>
      </w:r>
    </w:p>
    <w:p>
      <w:pPr>
        <w:spacing w:after="0" w:before="0"/>
        <w:ind w:left="567"/>
      </w:pPr>
      <w:r>
        <w:t>B) Выключить станок, убрать стружку, протереть направляющие, убрать инструмент;</w:t>
      </w:r>
    </w:p>
    <w:p>
      <w:pPr>
        <w:spacing w:after="0" w:before="0"/>
        <w:ind w:left="567"/>
      </w:pPr>
      <w:r>
        <w:t>C) Только закрыть защитный экран;</w:t>
      </w:r>
    </w:p>
    <w:p>
      <w:pPr>
        <w:spacing w:after="0" w:before="0"/>
        <w:ind w:left="567"/>
      </w:pPr>
      <w:r>
        <w:t>D) Оставить станок включённым для следующей смены;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14. Согласно ГОСТ 2.303, какая толщина сплошной основной линии рекомендуется на чертеже?</w:t>
      </w:r>
    </w:p>
    <w:p>
      <w:pPr>
        <w:spacing w:after="0" w:before="0"/>
        <w:ind w:left="567"/>
      </w:pPr>
      <w:r>
        <w:t>A) 0,3-0,5 мм;</w:t>
      </w:r>
    </w:p>
    <w:p>
      <w:pPr>
        <w:spacing w:after="0" w:before="0"/>
        <w:ind w:left="567"/>
      </w:pPr>
      <w:r>
        <w:t>B) 0,1-0,2 мм;</w:t>
      </w:r>
    </w:p>
    <w:p>
      <w:pPr>
        <w:spacing w:after="0" w:before="0"/>
        <w:ind w:left="567"/>
      </w:pPr>
      <w:r>
        <w:t>C) 1,0-1,5 мм;</w:t>
      </w:r>
    </w:p>
    <w:p>
      <w:pPr>
        <w:spacing w:after="0" w:before="0"/>
        <w:ind w:left="567"/>
      </w:pPr>
      <w:r>
        <w:t>D) 0,5-0,7 мм (рекомендуется s = 0,5 мм);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15. Какой вид обработки применяется для получения плоских поверхностей на фрезерном станке?</w:t>
      </w:r>
    </w:p>
    <w:p>
      <w:pPr>
        <w:spacing w:after="0" w:before="0"/>
        <w:ind w:left="567"/>
      </w:pPr>
      <w:r>
        <w:t>A) Точение;</w:t>
      </w:r>
    </w:p>
    <w:p>
      <w:pPr>
        <w:spacing w:after="0" w:before="0"/>
        <w:ind w:left="567"/>
      </w:pPr>
      <w:r>
        <w:t>B) Фрезерование;</w:t>
      </w:r>
    </w:p>
    <w:p>
      <w:pPr>
        <w:spacing w:after="0" w:before="0"/>
        <w:ind w:left="567"/>
      </w:pPr>
      <w:r>
        <w:t>C) Сверление;</w:t>
      </w:r>
    </w:p>
    <w:p>
      <w:pPr>
        <w:spacing w:after="0" w:before="0"/>
        <w:ind w:left="567"/>
      </w:pPr>
      <w:r>
        <w:t>D) Протягивание;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16. Согласно ГОСТ 12.1.004, каким средством тушения не допускается тушить электрооборудование, находящееся под напряжением?</w:t>
      </w:r>
    </w:p>
    <w:p>
      <w:pPr>
        <w:spacing w:after="0" w:before="0"/>
        <w:ind w:left="567"/>
      </w:pPr>
      <w:r>
        <w:t>A) Углекислотным огнетушителем;</w:t>
      </w:r>
    </w:p>
    <w:p>
      <w:pPr>
        <w:spacing w:after="0" w:before="0"/>
        <w:ind w:left="567"/>
      </w:pPr>
      <w:r>
        <w:t>B) Порошковым огнетушителем;</w:t>
      </w:r>
    </w:p>
    <w:p>
      <w:pPr>
        <w:spacing w:after="0" w:before="0"/>
        <w:ind w:left="567"/>
      </w:pPr>
      <w:r>
        <w:t>C) Водой;</w:t>
      </w:r>
    </w:p>
    <w:p>
      <w:pPr>
        <w:spacing w:after="0" w:before="0"/>
        <w:ind w:left="567"/>
      </w:pPr>
      <w:r>
        <w:t>D) Песком;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17. Согласно ПОТ ЭЭ, для чего предназначены диэлектрические боты?</w:t>
      </w:r>
    </w:p>
    <w:p>
      <w:pPr>
        <w:spacing w:after="0" w:before="0"/>
        <w:ind w:left="567"/>
      </w:pPr>
      <w:r>
        <w:t>A) Для защиты от падения предметов;</w:t>
      </w:r>
    </w:p>
    <w:p>
      <w:pPr>
        <w:spacing w:after="0" w:before="0"/>
        <w:ind w:left="567"/>
      </w:pPr>
      <w:r>
        <w:t>B) Для защиты от механических повреждений;</w:t>
      </w:r>
    </w:p>
    <w:p>
      <w:pPr>
        <w:spacing w:after="0" w:before="0"/>
        <w:ind w:left="567"/>
      </w:pPr>
      <w:r>
        <w:t>C) Для защиты от поражения электрическим током при работе на земле;</w:t>
      </w:r>
    </w:p>
    <w:p>
      <w:pPr>
        <w:spacing w:after="0" w:before="0"/>
        <w:ind w:left="567"/>
      </w:pPr>
      <w:r>
        <w:t>D) Для изоляции от напряжения шага;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18. Какой тип муфты компенсирует несоосность соединяемых валов?</w:t>
      </w:r>
    </w:p>
    <w:p>
      <w:pPr>
        <w:spacing w:after="0" w:before="0"/>
        <w:ind w:left="567"/>
      </w:pPr>
      <w:r>
        <w:t>A) Жёсткая фланцевая муфта;</w:t>
      </w:r>
    </w:p>
    <w:p>
      <w:pPr>
        <w:spacing w:after="0" w:before="0"/>
        <w:ind w:left="567"/>
      </w:pPr>
      <w:r>
        <w:t>B) Обгонная муфта;</w:t>
      </w:r>
    </w:p>
    <w:p>
      <w:pPr>
        <w:spacing w:after="0" w:before="0"/>
        <w:ind w:left="567"/>
      </w:pPr>
      <w:r>
        <w:t>C) Предохранительная муфта;</w:t>
      </w:r>
    </w:p>
    <w:p>
      <w:pPr>
        <w:spacing w:after="0" w:before="0"/>
        <w:ind w:left="567"/>
      </w:pPr>
      <w:r>
        <w:t>D) Упругая втулочно-пальцевая муфта;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19. Согласно ПТЭЭП, с какой периодичностью проводится визуальный осмотр электрооборудования станка?</w:t>
      </w:r>
    </w:p>
    <w:p>
      <w:pPr>
        <w:spacing w:after="0" w:before="0"/>
        <w:ind w:left="567"/>
      </w:pPr>
      <w:r>
        <w:t>A) Ежедневно перед началом работы;</w:t>
      </w:r>
    </w:p>
    <w:p>
      <w:pPr>
        <w:spacing w:after="0" w:before="0"/>
        <w:ind w:left="567"/>
      </w:pPr>
      <w:r>
        <w:t>B) Раз в 5 лет;</w:t>
      </w:r>
    </w:p>
    <w:p>
      <w:pPr>
        <w:spacing w:after="0" w:before="0"/>
        <w:ind w:left="567"/>
      </w:pPr>
      <w:r>
        <w:t>C) Раз в год;</w:t>
      </w:r>
    </w:p>
    <w:p>
      <w:pPr>
        <w:spacing w:after="0" w:before="0"/>
        <w:ind w:left="567"/>
      </w:pPr>
      <w:r>
        <w:t>D) Раз в квартал;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20. Что такое нормальное напряжение при растяжении-сжатии?</w:t>
      </w:r>
    </w:p>
    <w:p>
      <w:pPr>
        <w:spacing w:after="0" w:before="0"/>
        <w:ind w:left="567"/>
      </w:pPr>
      <w:r>
        <w:t>A) Сила, действующая на деталь;</w:t>
      </w:r>
    </w:p>
    <w:p>
      <w:pPr>
        <w:spacing w:after="0" w:before="0"/>
        <w:ind w:left="567"/>
      </w:pPr>
      <w:r>
        <w:t>B) Отношение силы к площади поперечного сечения;</w:t>
      </w:r>
    </w:p>
    <w:p>
      <w:pPr>
        <w:spacing w:after="0" w:before="0"/>
        <w:ind w:left="567"/>
      </w:pPr>
      <w:r>
        <w:t>C) Скорость деформации;</w:t>
      </w:r>
    </w:p>
    <w:p>
      <w:pPr>
        <w:spacing w:after="0" w:before="0"/>
        <w:ind w:left="567"/>
      </w:pPr>
      <w:r>
        <w:t>D) Температура нагрева;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before="240" w:after="120"/>
        <w:jc w:val="center"/>
      </w:pPr>
      <w:r>
        <w:rPr>
          <w:b/>
          <w:sz w:val="28"/>
        </w:rPr>
        <w:t>Билет 11</w:t>
      </w:r>
    </w:p>
    <w:p>
      <w:pPr>
        <w:spacing w:after="0" w:before="40"/>
      </w:pPr>
      <w:r>
        <w:t>1. Согласно ПОТ ЭЭ, какое минимальное расстояние от токоведущих частей до человека без применения электрозащитных средств в установках до 1000 В?</w:t>
      </w:r>
    </w:p>
    <w:p>
      <w:pPr>
        <w:spacing w:after="0" w:before="0"/>
        <w:ind w:left="567"/>
      </w:pPr>
      <w:r>
        <w:t>A) 0,2 м;</w:t>
      </w:r>
    </w:p>
    <w:p>
      <w:pPr>
        <w:spacing w:after="0" w:before="0"/>
        <w:ind w:left="567"/>
      </w:pPr>
      <w:r>
        <w:t>B) 0,4 м;</w:t>
      </w:r>
    </w:p>
    <w:p>
      <w:pPr>
        <w:spacing w:after="0" w:before="0"/>
        <w:ind w:left="567"/>
      </w:pPr>
      <w:r>
        <w:t>C) 0,6 м;</w:t>
      </w:r>
    </w:p>
    <w:p>
      <w:pPr>
        <w:spacing w:after="0" w:before="0"/>
        <w:ind w:left="567"/>
      </w:pPr>
      <w:r>
        <w:t>D) Не нормируется (без прикосновения);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2. Как определяется мощность при вращательном движении вала станка?</w:t>
      </w:r>
    </w:p>
    <w:p>
      <w:pPr>
        <w:spacing w:after="0" w:before="0"/>
        <w:ind w:left="567"/>
      </w:pPr>
      <w:r>
        <w:t>A) Произведение крутящего момента на угловую скорость;</w:t>
      </w:r>
    </w:p>
    <w:p>
      <w:pPr>
        <w:spacing w:after="0" w:before="0"/>
        <w:ind w:left="567"/>
      </w:pPr>
      <w:r>
        <w:t>B) Произведение силы на путь;</w:t>
      </w:r>
    </w:p>
    <w:p>
      <w:pPr>
        <w:spacing w:after="0" w:before="0"/>
        <w:ind w:left="567"/>
      </w:pPr>
      <w:r>
        <w:t>C) Отношение работы ко времени;</w:t>
      </w:r>
    </w:p>
    <w:p>
      <w:pPr>
        <w:spacing w:after="0" w:before="0"/>
        <w:ind w:left="567"/>
      </w:pPr>
      <w:r>
        <w:t>D) Произведение массы на ускорение;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3. Какой вид опор применяется для валов вращающихся деталей станка?</w:t>
      </w:r>
    </w:p>
    <w:p>
      <w:pPr>
        <w:spacing w:after="0" w:before="0"/>
        <w:ind w:left="567"/>
      </w:pPr>
      <w:r>
        <w:t>A) Подшипники скольжения или качения;</w:t>
      </w:r>
    </w:p>
    <w:p>
      <w:pPr>
        <w:spacing w:after="0" w:before="0"/>
        <w:ind w:left="567"/>
      </w:pPr>
      <w:r>
        <w:t>B) Пружинные опоры;</w:t>
      </w:r>
    </w:p>
    <w:p>
      <w:pPr>
        <w:spacing w:after="0" w:before="0"/>
        <w:ind w:left="567"/>
      </w:pPr>
      <w:r>
        <w:t>C) Гидравлические демпферы;</w:t>
      </w:r>
    </w:p>
    <w:p>
      <w:pPr>
        <w:spacing w:after="0" w:before="0"/>
        <w:ind w:left="567"/>
      </w:pPr>
      <w:r>
        <w:t>D) Магнитные подшипники;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4. Какое приспособление применяется для закрепления длинномерных заготовок при токарной обработке?</w:t>
      </w:r>
    </w:p>
    <w:p>
      <w:pPr>
        <w:spacing w:after="0" w:before="0"/>
        <w:ind w:left="567"/>
      </w:pPr>
      <w:r>
        <w:t>A) Тиски;</w:t>
      </w:r>
    </w:p>
    <w:p>
      <w:pPr>
        <w:spacing w:after="0" w:before="0"/>
        <w:ind w:left="567"/>
      </w:pPr>
      <w:r>
        <w:t>B) Патрон;</w:t>
      </w:r>
    </w:p>
    <w:p>
      <w:pPr>
        <w:spacing w:after="0" w:before="0"/>
        <w:ind w:left="567"/>
      </w:pPr>
      <w:r>
        <w:t>C) Центры и люнет;</w:t>
      </w:r>
    </w:p>
    <w:p>
      <w:pPr>
        <w:spacing w:after="0" w:before="0"/>
        <w:ind w:left="567"/>
      </w:pPr>
      <w:r>
        <w:t>D) Стол;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5. Какой вид обработки заготовки выполняется на станке с вращающимся многолезвийным инструментом?</w:t>
      </w:r>
    </w:p>
    <w:p>
      <w:pPr>
        <w:spacing w:after="0" w:before="0"/>
        <w:ind w:left="567"/>
      </w:pPr>
      <w:r>
        <w:t>A) Нарезание резьбы;</w:t>
      </w:r>
    </w:p>
    <w:p>
      <w:pPr>
        <w:spacing w:after="0" w:before="0"/>
        <w:ind w:left="567"/>
      </w:pPr>
      <w:r>
        <w:t>B) Точение;</w:t>
      </w:r>
    </w:p>
    <w:p>
      <w:pPr>
        <w:spacing w:after="0" w:before="0"/>
        <w:ind w:left="567"/>
      </w:pPr>
      <w:r>
        <w:t>C) Протягивание;</w:t>
      </w:r>
    </w:p>
    <w:p>
      <w:pPr>
        <w:spacing w:after="0" w:before="0"/>
        <w:ind w:left="567"/>
      </w:pPr>
      <w:r>
        <w:t>D) Фрезерование плоскостей, пазов и фасонных поверхностей;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6. Какой вид брака возникает при превышении допустимой скорости резания?</w:t>
      </w:r>
    </w:p>
    <w:p>
      <w:pPr>
        <w:spacing w:after="0" w:before="0"/>
        <w:ind w:left="567"/>
      </w:pPr>
      <w:r>
        <w:t>A) Увеличение размеров детали;</w:t>
      </w:r>
    </w:p>
    <w:p>
      <w:pPr>
        <w:spacing w:after="0" w:before="0"/>
        <w:ind w:left="567"/>
      </w:pPr>
      <w:r>
        <w:t>B) Повышенная шероховатость поверхности и выкрашивание режущей кромки;</w:t>
      </w:r>
    </w:p>
    <w:p>
      <w:pPr>
        <w:spacing w:after="0" w:before="0"/>
        <w:ind w:left="567"/>
      </w:pPr>
      <w:r>
        <w:t>C) Ржавчина на поверхности;</w:t>
      </w:r>
    </w:p>
    <w:p>
      <w:pPr>
        <w:spacing w:after="0" w:before="0"/>
        <w:ind w:left="567"/>
      </w:pPr>
      <w:r>
        <w:t>D) Изменение цвета заготовки;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7. Какой вид брака возникает при неправильной установке заготовки (смещение базы)?</w:t>
      </w:r>
    </w:p>
    <w:p>
      <w:pPr>
        <w:spacing w:after="0" w:before="0"/>
        <w:ind w:left="567"/>
      </w:pPr>
      <w:r>
        <w:t>A) Отклонение формы;</w:t>
      </w:r>
    </w:p>
    <w:p>
      <w:pPr>
        <w:spacing w:after="0" w:before="0"/>
        <w:ind w:left="567"/>
      </w:pPr>
      <w:r>
        <w:t>B) Микротрещины;</w:t>
      </w:r>
    </w:p>
    <w:p>
      <w:pPr>
        <w:spacing w:after="0" w:before="0"/>
        <w:ind w:left="567"/>
      </w:pPr>
      <w:r>
        <w:t>C) Нарушение шероховатости;</w:t>
      </w:r>
    </w:p>
    <w:p>
      <w:pPr>
        <w:spacing w:after="0" w:before="0"/>
        <w:ind w:left="567"/>
      </w:pPr>
      <w:r>
        <w:t>D) Отклонение расположения поверхностей;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8. Согласно ПУЭ, какой аппарат применяется для частых включений и отключений электродвигателей станка?</w:t>
      </w:r>
    </w:p>
    <w:p>
      <w:pPr>
        <w:spacing w:after="0" w:before="0"/>
        <w:ind w:left="567"/>
      </w:pPr>
      <w:r>
        <w:t>A) Автоматический выключатель;</w:t>
      </w:r>
    </w:p>
    <w:p>
      <w:pPr>
        <w:spacing w:after="0" w:before="0"/>
        <w:ind w:left="567"/>
      </w:pPr>
      <w:r>
        <w:t>B) Трансформатор тока;</w:t>
      </w:r>
    </w:p>
    <w:p>
      <w:pPr>
        <w:spacing w:after="0" w:before="0"/>
        <w:ind w:left="567"/>
      </w:pPr>
      <w:r>
        <w:t>C) Магнитный пускатель (контактор);</w:t>
      </w:r>
    </w:p>
    <w:p>
      <w:pPr>
        <w:spacing w:after="0" w:before="0"/>
        <w:ind w:left="567"/>
      </w:pPr>
      <w:r>
        <w:t>D) Предохранитель;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9. Какая марка стали обозначает углеродистую конструкционную сталь по ГОСТ 380?</w:t>
      </w:r>
    </w:p>
    <w:p>
      <w:pPr>
        <w:spacing w:after="0" w:before="0"/>
        <w:ind w:left="567"/>
      </w:pPr>
      <w:r>
        <w:t>A) У8;</w:t>
      </w:r>
    </w:p>
    <w:p>
      <w:pPr>
        <w:spacing w:after="0" w:before="0"/>
        <w:ind w:left="567"/>
      </w:pPr>
      <w:r>
        <w:t>B) Ст3;</w:t>
      </w:r>
    </w:p>
    <w:p>
      <w:pPr>
        <w:spacing w:after="0" w:before="0"/>
        <w:ind w:left="567"/>
      </w:pPr>
      <w:r>
        <w:t>C) 45;</w:t>
      </w:r>
    </w:p>
    <w:p>
      <w:pPr>
        <w:spacing w:after="0" w:before="0"/>
        <w:ind w:left="567"/>
      </w:pPr>
      <w:r>
        <w:t>D) Р6М5;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10. Как называется деталь, передающая вращение от одного вала к другому при параллельных осях с изменением частоты вращения?</w:t>
      </w:r>
    </w:p>
    <w:p>
      <w:pPr>
        <w:spacing w:after="0" w:before="0"/>
        <w:ind w:left="567"/>
      </w:pPr>
      <w:r>
        <w:t>A) Муфта;</w:t>
      </w:r>
    </w:p>
    <w:p>
      <w:pPr>
        <w:spacing w:after="0" w:before="0"/>
        <w:ind w:left="567"/>
      </w:pPr>
      <w:r>
        <w:t>B) Зубчатое колесо;</w:t>
      </w:r>
    </w:p>
    <w:p>
      <w:pPr>
        <w:spacing w:after="0" w:before="0"/>
        <w:ind w:left="567"/>
      </w:pPr>
      <w:r>
        <w:t>C) Шкив;</w:t>
      </w:r>
    </w:p>
    <w:p>
      <w:pPr>
        <w:spacing w:after="0" w:before="0"/>
        <w:ind w:left="567"/>
      </w:pPr>
      <w:r>
        <w:t>D) Вал;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11. Какой квалитет точности соответствует черновой обработке?</w:t>
      </w:r>
    </w:p>
    <w:p>
      <w:pPr>
        <w:spacing w:after="0" w:before="0"/>
        <w:ind w:left="567"/>
      </w:pPr>
      <w:r>
        <w:t>A) IT5;</w:t>
      </w:r>
    </w:p>
    <w:p>
      <w:pPr>
        <w:spacing w:after="0" w:before="0"/>
        <w:ind w:left="567"/>
      </w:pPr>
      <w:r>
        <w:t>B) IT7;</w:t>
      </w:r>
    </w:p>
    <w:p>
      <w:pPr>
        <w:spacing w:after="0" w:before="0"/>
        <w:ind w:left="567"/>
      </w:pPr>
      <w:r>
        <w:t>C) IT12;</w:t>
      </w:r>
    </w:p>
    <w:p>
      <w:pPr>
        <w:spacing w:after="0" w:before="0"/>
        <w:ind w:left="567"/>
      </w:pPr>
      <w:r>
        <w:t>D) IT3;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12. Какой код G в станках с ЧПУ обозначает быстрое перемещение инструмента?</w:t>
      </w:r>
    </w:p>
    <w:p>
      <w:pPr>
        <w:spacing w:after="0" w:before="0"/>
        <w:ind w:left="567"/>
      </w:pPr>
      <w:r>
        <w:t>A) G01;</w:t>
      </w:r>
    </w:p>
    <w:p>
      <w:pPr>
        <w:spacing w:after="0" w:before="0"/>
        <w:ind w:left="567"/>
      </w:pPr>
      <w:r>
        <w:t>B) G00;</w:t>
      </w:r>
    </w:p>
    <w:p>
      <w:pPr>
        <w:spacing w:after="0" w:before="0"/>
        <w:ind w:left="567"/>
      </w:pPr>
      <w:r>
        <w:t>C) G02;</w:t>
      </w:r>
    </w:p>
    <w:p>
      <w:pPr>
        <w:spacing w:after="0" w:before="0"/>
        <w:ind w:left="567"/>
      </w:pPr>
      <w:r>
        <w:t>D) G03;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13. Какой вид обработки обеспечивает Ra 3,2 и IT8-IT10?</w:t>
      </w:r>
    </w:p>
    <w:p>
      <w:pPr>
        <w:spacing w:after="0" w:before="0"/>
        <w:ind w:left="567"/>
      </w:pPr>
      <w:r>
        <w:t>A) Черновое точение;</w:t>
      </w:r>
    </w:p>
    <w:p>
      <w:pPr>
        <w:spacing w:after="0" w:before="0"/>
        <w:ind w:left="567"/>
      </w:pPr>
      <w:r>
        <w:t>B) Шлифование тонкое;</w:t>
      </w:r>
    </w:p>
    <w:p>
      <w:pPr>
        <w:spacing w:after="0" w:before="0"/>
        <w:ind w:left="567"/>
      </w:pPr>
      <w:r>
        <w:t>C) Чистовое точение;</w:t>
      </w:r>
    </w:p>
    <w:p>
      <w:pPr>
        <w:spacing w:after="0" w:before="0"/>
        <w:ind w:left="567"/>
      </w:pPr>
      <w:r>
        <w:t>D) Обдирочная фрезеровка;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14. Согласно ГОСТ 25346, квалитету IT12 соответствует допуск для размера 50 мм порядка:</w:t>
      </w:r>
    </w:p>
    <w:p>
      <w:pPr>
        <w:spacing w:after="0" w:before="0"/>
        <w:ind w:left="567"/>
      </w:pPr>
      <w:r>
        <w:t>A) 0,025 мм;</w:t>
      </w:r>
    </w:p>
    <w:p>
      <w:pPr>
        <w:spacing w:after="0" w:before="0"/>
        <w:ind w:left="567"/>
      </w:pPr>
      <w:r>
        <w:t>B) 2,5 мм;</w:t>
      </w:r>
    </w:p>
    <w:p>
      <w:pPr>
        <w:spacing w:after="0" w:before="0"/>
        <w:ind w:left="567"/>
      </w:pPr>
      <w:r>
        <w:t>C) 0,0025 мм;</w:t>
      </w:r>
    </w:p>
    <w:p>
      <w:pPr>
        <w:spacing w:after="0" w:before="0"/>
        <w:ind w:left="567"/>
      </w:pPr>
      <w:r>
        <w:t>D) 0,25 мм;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15. Согласно ГОСТ 24705, как обозначается метрическая резьба с наружным диаметром 16 мм и шагом 1,5 мм?</w:t>
      </w:r>
    </w:p>
    <w:p>
      <w:pPr>
        <w:spacing w:after="0" w:before="0"/>
        <w:ind w:left="567"/>
      </w:pPr>
      <w:r>
        <w:t>A) M16 x 1,5;</w:t>
      </w:r>
    </w:p>
    <w:p>
      <w:pPr>
        <w:spacing w:after="0" w:before="0"/>
        <w:ind w:left="567"/>
      </w:pPr>
      <w:r>
        <w:t>B) M16-1,5;</w:t>
      </w:r>
    </w:p>
    <w:p>
      <w:pPr>
        <w:spacing w:after="0" w:before="0"/>
        <w:ind w:left="567"/>
      </w:pPr>
      <w:r>
        <w:t>C) M1,5x16;</w:t>
      </w:r>
    </w:p>
    <w:p>
      <w:pPr>
        <w:spacing w:after="0" w:before="0"/>
        <w:ind w:left="567"/>
      </w:pPr>
      <w:r>
        <w:t>D) 16M1,5;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16. Какой тип резьбы применяется для крепёжных деталей (болты, шпильки)?</w:t>
      </w:r>
    </w:p>
    <w:p>
      <w:pPr>
        <w:spacing w:after="0" w:before="0"/>
        <w:ind w:left="567"/>
      </w:pPr>
      <w:r>
        <w:t>A) Трапецеидальная резьба;</w:t>
      </w:r>
    </w:p>
    <w:p>
      <w:pPr>
        <w:spacing w:after="0" w:before="0"/>
        <w:ind w:left="567"/>
      </w:pPr>
      <w:r>
        <w:t>B) Метрическая резьба;</w:t>
      </w:r>
    </w:p>
    <w:p>
      <w:pPr>
        <w:spacing w:after="0" w:before="0"/>
        <w:ind w:left="567"/>
      </w:pPr>
      <w:r>
        <w:t>C) Трубная цилиндрическая резьба;</w:t>
      </w:r>
    </w:p>
    <w:p>
      <w:pPr>
        <w:spacing w:after="0" w:before="0"/>
        <w:ind w:left="567"/>
      </w:pPr>
      <w:r>
        <w:t>D) Упорная резьба;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17. Что такое ПЛК (программируемый логический контроллер)?</w:t>
      </w:r>
    </w:p>
    <w:p>
      <w:pPr>
        <w:spacing w:after="0" w:before="0"/>
        <w:ind w:left="567"/>
      </w:pPr>
      <w:r>
        <w:t>A) Устройство измерения температуры;</w:t>
      </w:r>
    </w:p>
    <w:p>
      <w:pPr>
        <w:spacing w:after="0" w:before="0"/>
        <w:ind w:left="567"/>
      </w:pPr>
      <w:r>
        <w:t>B) Преобразователь давления;</w:t>
      </w:r>
    </w:p>
    <w:p>
      <w:pPr>
        <w:spacing w:after="0" w:before="0"/>
        <w:ind w:left="567"/>
      </w:pPr>
      <w:r>
        <w:t>C) Тип электродвигателя;</w:t>
      </w:r>
    </w:p>
    <w:p>
      <w:pPr>
        <w:spacing w:after="0" w:before="0"/>
        <w:ind w:left="567"/>
      </w:pPr>
      <w:r>
        <w:t>D) Вычислитель для управления оборудованием по программе;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18. Какие средства индивидуальной защиты обязательно использует оператор станка при выполнении работ?</w:t>
      </w:r>
    </w:p>
    <w:p>
      <w:pPr>
        <w:spacing w:after="0" w:before="0"/>
        <w:ind w:left="567"/>
      </w:pPr>
      <w:r>
        <w:t>A) Очки защитные, спецодежда, ботинки с металлическим носком;</w:t>
      </w:r>
    </w:p>
    <w:p>
      <w:pPr>
        <w:spacing w:after="0" w:before="0"/>
        <w:ind w:left="567"/>
      </w:pPr>
      <w:r>
        <w:t>B) Солнцезащитные очки и хлопчатобумажные перчатки;</w:t>
      </w:r>
    </w:p>
    <w:p>
      <w:pPr>
        <w:spacing w:after="0" w:before="0"/>
        <w:ind w:left="567"/>
      </w:pPr>
      <w:r>
        <w:t>C) Каска защитная и респиратор для работы в пыльных цехах;</w:t>
      </w:r>
    </w:p>
    <w:p>
      <w:pPr>
        <w:spacing w:after="0" w:before="0"/>
        <w:ind w:left="567"/>
      </w:pPr>
      <w:r>
        <w:t>D) Наушники и перчатки хлопчатобумажные;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19. Согласно ГОСТ 24705, какой шаг имеет стандартная метрическая резьба M10?</w:t>
      </w:r>
    </w:p>
    <w:p>
      <w:pPr>
        <w:spacing w:after="0" w:before="0"/>
        <w:ind w:left="567"/>
      </w:pPr>
      <w:r>
        <w:t>A) 1,0 мм;</w:t>
      </w:r>
    </w:p>
    <w:p>
      <w:pPr>
        <w:spacing w:after="0" w:before="0"/>
        <w:ind w:left="567"/>
      </w:pPr>
      <w:r>
        <w:t>B) 1,25 мм;</w:t>
      </w:r>
    </w:p>
    <w:p>
      <w:pPr>
        <w:spacing w:after="0" w:before="0"/>
        <w:ind w:left="567"/>
      </w:pPr>
      <w:r>
        <w:t>C) 1,5 мм;</w:t>
      </w:r>
    </w:p>
    <w:p>
      <w:pPr>
        <w:spacing w:after="0" w:before="0"/>
        <w:ind w:left="567"/>
      </w:pPr>
      <w:r>
        <w:t>D) 2,0 мм;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20. Согласно ГОСТ 25346, что такое посадка с натягом?</w:t>
      </w:r>
    </w:p>
    <w:p>
      <w:pPr>
        <w:spacing w:after="0" w:before="0"/>
        <w:ind w:left="567"/>
      </w:pPr>
      <w:r>
        <w:t>A) Соединение при котором диаметр вала всегда больше диаметра отверстия;</w:t>
      </w:r>
    </w:p>
    <w:p>
      <w:pPr>
        <w:spacing w:after="0" w:before="0"/>
        <w:ind w:left="567"/>
      </w:pPr>
      <w:r>
        <w:t>B) Соединение при котором диаметр отверстия всегда больше диаметра вала;</w:t>
      </w:r>
    </w:p>
    <w:p>
      <w:pPr>
        <w:spacing w:after="0" w:before="0"/>
        <w:ind w:left="567"/>
      </w:pPr>
      <w:r>
        <w:t>C) Соединение при котором возможен как зазор так и натяг;</w:t>
      </w:r>
    </w:p>
    <w:p>
      <w:pPr>
        <w:spacing w:after="0" w:before="0"/>
        <w:ind w:left="567"/>
      </w:pPr>
      <w:r>
        <w:t>D) Резьбовое соединение;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12</w:t>
      </w:r>
    </w:p>
    <w:p>
      <w:pPr>
        <w:spacing w:after="0" w:before="40"/>
      </w:pPr>
      <w:r>
        <w:t>1. Какой параметр режима резания определяет толщину слоя металла, снимаемого за один проход инструмента?</w:t>
      </w:r>
    </w:p>
    <w:p>
      <w:pPr>
        <w:spacing w:after="0" w:before="0"/>
        <w:ind w:left="567"/>
      </w:pPr>
      <w:r>
        <w:t>A) Скорость резания;</w:t>
      </w:r>
    </w:p>
    <w:p>
      <w:pPr>
        <w:spacing w:after="0" w:before="0"/>
        <w:ind w:left="567"/>
      </w:pPr>
      <w:r>
        <w:t>B) Подача;</w:t>
      </w:r>
    </w:p>
    <w:p>
      <w:pPr>
        <w:spacing w:after="0" w:before="0"/>
        <w:ind w:left="567"/>
      </w:pPr>
      <w:r>
        <w:t>C) Глубина резания;</w:t>
      </w:r>
    </w:p>
    <w:p>
      <w:pPr>
        <w:spacing w:after="0" w:before="0"/>
        <w:ind w:left="567"/>
      </w:pPr>
      <w:r>
        <w:t>D) Частота вращения шпинделя;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2. Согласно ГОСТ 2.305, в чём разница между разрезом и сечением на чертеже?</w:t>
      </w:r>
    </w:p>
    <w:p>
      <w:pPr>
        <w:spacing w:after="0" w:before="0"/>
        <w:ind w:left="567"/>
      </w:pPr>
      <w:r>
        <w:t>A) Разрез показывает что находится за секущей плоскостью, сечение - только то что в плоскости;</w:t>
      </w:r>
    </w:p>
    <w:p>
      <w:pPr>
        <w:spacing w:after="0" w:before="0"/>
        <w:ind w:left="567"/>
      </w:pPr>
      <w:r>
        <w:t>B) Разрез и сечение полностью одинаковы;</w:t>
      </w:r>
    </w:p>
    <w:p>
      <w:pPr>
        <w:spacing w:after="0" w:before="0"/>
        <w:ind w:left="567"/>
      </w:pPr>
      <w:r>
        <w:t>C) Сечение показывает что за плоскостью, разрез - только в плоскости;</w:t>
      </w:r>
    </w:p>
    <w:p>
      <w:pPr>
        <w:spacing w:after="0" w:before="0"/>
        <w:ind w:left="567"/>
      </w:pPr>
      <w:r>
        <w:t>D) Сечение выполняется только для деталей круглой формы;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3. Какой код G обозначает линейную интерполяцию с подачей в станках с ЧПУ?</w:t>
      </w:r>
    </w:p>
    <w:p>
      <w:pPr>
        <w:spacing w:after="0" w:before="0"/>
        <w:ind w:left="567"/>
      </w:pPr>
      <w:r>
        <w:t>A) G00;</w:t>
      </w:r>
    </w:p>
    <w:p>
      <w:pPr>
        <w:spacing w:after="0" w:before="0"/>
        <w:ind w:left="567"/>
      </w:pPr>
      <w:r>
        <w:t>B) G01;</w:t>
      </w:r>
    </w:p>
    <w:p>
      <w:pPr>
        <w:spacing w:after="0" w:before="0"/>
        <w:ind w:left="567"/>
      </w:pPr>
      <w:r>
        <w:t>C) G17;</w:t>
      </w:r>
    </w:p>
    <w:p>
      <w:pPr>
        <w:spacing w:after="0" w:before="0"/>
        <w:ind w:left="567"/>
      </w:pPr>
      <w:r>
        <w:t>D) G28;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4. Какой прибор измеряет силу электрического тока?</w:t>
      </w:r>
    </w:p>
    <w:p>
      <w:pPr>
        <w:spacing w:after="0" w:before="0"/>
        <w:ind w:left="567"/>
      </w:pPr>
      <w:r>
        <w:t>A) Вольтметр;</w:t>
      </w:r>
    </w:p>
    <w:p>
      <w:pPr>
        <w:spacing w:after="0" w:before="0"/>
        <w:ind w:left="567"/>
      </w:pPr>
      <w:r>
        <w:t>B) Омметр;</w:t>
      </w:r>
    </w:p>
    <w:p>
      <w:pPr>
        <w:spacing w:after="0" w:before="0"/>
        <w:ind w:left="567"/>
      </w:pPr>
      <w:r>
        <w:t>C) Амперметр;</w:t>
      </w:r>
    </w:p>
    <w:p>
      <w:pPr>
        <w:spacing w:after="0" w:before="0"/>
        <w:ind w:left="567"/>
      </w:pPr>
      <w:r>
        <w:t>D) Ваттметр;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5. Согласно ПТЭЭП, какой вид плана рекомендуется составлять для ликвидации аварий в электроустановках?</w:t>
      </w:r>
    </w:p>
    <w:p>
      <w:pPr>
        <w:spacing w:after="0" w:before="0"/>
        <w:ind w:left="567"/>
      </w:pPr>
      <w:r>
        <w:t>A) План эвакуации;</w:t>
      </w:r>
    </w:p>
    <w:p>
      <w:pPr>
        <w:spacing w:after="0" w:before="0"/>
        <w:ind w:left="567"/>
      </w:pPr>
      <w:r>
        <w:t>B) Бланк переключений;</w:t>
      </w:r>
    </w:p>
    <w:p>
      <w:pPr>
        <w:spacing w:after="0" w:before="0"/>
        <w:ind w:left="567"/>
      </w:pPr>
      <w:r>
        <w:t>C) Инструкцию по ликвидации аварий;</w:t>
      </w:r>
    </w:p>
    <w:p>
      <w:pPr>
        <w:spacing w:after="0" w:before="0"/>
        <w:ind w:left="567"/>
      </w:pPr>
      <w:r>
        <w:t>D) Журнал дефектов;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6. Согласно ГОСТ 25346, какому полю допуска соответствует поле d9 для вала?</w:t>
      </w:r>
    </w:p>
    <w:p>
      <w:pPr>
        <w:spacing w:after="0" w:before="0"/>
        <w:ind w:left="567"/>
      </w:pPr>
      <w:r>
        <w:t>A) Основное поле (нулевое отклонение);</w:t>
      </w:r>
    </w:p>
    <w:p>
      <w:pPr>
        <w:spacing w:after="0" w:before="0"/>
        <w:ind w:left="567"/>
      </w:pPr>
      <w:r>
        <w:t>B) Поле с верхним отклонением около нуля и нижним в минус;</w:t>
      </w:r>
    </w:p>
    <w:p>
      <w:pPr>
        <w:spacing w:after="0" w:before="0"/>
        <w:ind w:left="567"/>
      </w:pPr>
      <w:r>
        <w:t>C) Поле с отклонениями в плюс;</w:t>
      </w:r>
    </w:p>
    <w:p>
      <w:pPr>
        <w:spacing w:after="0" w:before="0"/>
        <w:ind w:left="567"/>
      </w:pPr>
      <w:r>
        <w:t>D) Поле симметричное относительно нуля;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7. Что необходимо сделать при поражении работника электрическим током?</w:t>
      </w:r>
    </w:p>
    <w:p>
      <w:pPr>
        <w:spacing w:after="0" w:before="0"/>
        <w:ind w:left="567"/>
      </w:pPr>
      <w:r>
        <w:t>A) Обесточить оборудование и вызвать скорую помощь;</w:t>
      </w:r>
    </w:p>
    <w:p>
      <w:pPr>
        <w:spacing w:after="0" w:before="0"/>
        <w:ind w:left="567"/>
      </w:pPr>
      <w:r>
        <w:t>B) Сразу начать искусственное дыхание;</w:t>
      </w:r>
    </w:p>
    <w:p>
      <w:pPr>
        <w:spacing w:after="0" w:before="0"/>
        <w:ind w:left="567"/>
      </w:pPr>
      <w:r>
        <w:t>C) Дать пострадавшему воду;</w:t>
      </w:r>
    </w:p>
    <w:p>
      <w:pPr>
        <w:spacing w:after="0" w:before="0"/>
        <w:ind w:left="567"/>
      </w:pPr>
      <w:r>
        <w:t>D) Отвести пострадавшего в медпункт;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8. Какой документ регламентирует требования безопасности на рабочем месте оператора станка?</w:t>
      </w:r>
    </w:p>
    <w:p>
      <w:pPr>
        <w:spacing w:after="0" w:before="0"/>
        <w:ind w:left="567"/>
      </w:pPr>
      <w:r>
        <w:t>A) Договор аренды;</w:t>
      </w:r>
    </w:p>
    <w:p>
      <w:pPr>
        <w:spacing w:after="0" w:before="0"/>
        <w:ind w:left="567"/>
      </w:pPr>
      <w:r>
        <w:t>B) Инструкция по охране труда;</w:t>
      </w:r>
    </w:p>
    <w:p>
      <w:pPr>
        <w:spacing w:after="0" w:before="0"/>
        <w:ind w:left="567"/>
      </w:pPr>
      <w:r>
        <w:t>C) План эвакуации;</w:t>
      </w:r>
    </w:p>
    <w:p>
      <w:pPr>
        <w:spacing w:after="0" w:before="0"/>
        <w:ind w:left="567"/>
      </w:pPr>
      <w:r>
        <w:t>D) Технологическая карта;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9. Что такое передаточное отношение зубчатой передачи?</w:t>
      </w:r>
    </w:p>
    <w:p>
      <w:pPr>
        <w:spacing w:after="0" w:before="0"/>
        <w:ind w:left="567"/>
      </w:pPr>
      <w:r>
        <w:t>A) Сумма чисел зубьев;</w:t>
      </w:r>
    </w:p>
    <w:p>
      <w:pPr>
        <w:spacing w:after="0" w:before="0"/>
        <w:ind w:left="567"/>
      </w:pPr>
      <w:r>
        <w:t>B) Отношение массы шестерён;</w:t>
      </w:r>
    </w:p>
    <w:p>
      <w:pPr>
        <w:spacing w:after="0" w:before="0"/>
        <w:ind w:left="567"/>
      </w:pPr>
      <w:r>
        <w:t>C) Разность диаметров шестерён;</w:t>
      </w:r>
    </w:p>
    <w:p>
      <w:pPr>
        <w:spacing w:after="0" w:before="0"/>
        <w:ind w:left="567"/>
      </w:pPr>
      <w:r>
        <w:t>D) Отношение числа зубьев ведомой шестерни к числу зубьев ведущей;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10. Какой металл является основным компонентом стали?</w:t>
      </w:r>
    </w:p>
    <w:p>
      <w:pPr>
        <w:spacing w:after="0" w:before="0"/>
        <w:ind w:left="567"/>
      </w:pPr>
      <w:r>
        <w:t>A) Медь;</w:t>
      </w:r>
    </w:p>
    <w:p>
      <w:pPr>
        <w:spacing w:after="0" w:before="0"/>
        <w:ind w:left="567"/>
      </w:pPr>
      <w:r>
        <w:t>B) Алюминий;</w:t>
      </w:r>
    </w:p>
    <w:p>
      <w:pPr>
        <w:spacing w:after="0" w:before="0"/>
        <w:ind w:left="567"/>
      </w:pPr>
      <w:r>
        <w:t>C) Железо;</w:t>
      </w:r>
    </w:p>
    <w:p>
      <w:pPr>
        <w:spacing w:after="0" w:before="0"/>
        <w:ind w:left="567"/>
      </w:pPr>
      <w:r>
        <w:t>D) Цинк;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11. Что такое допуск размера?</w:t>
      </w:r>
    </w:p>
    <w:p>
      <w:pPr>
        <w:spacing w:after="0" w:before="0"/>
        <w:ind w:left="567"/>
      </w:pPr>
      <w:r>
        <w:t>A) Разность между наибольшим и наименьшим предельными размерами;</w:t>
      </w:r>
    </w:p>
    <w:p>
      <w:pPr>
        <w:spacing w:after="0" w:before="0"/>
        <w:ind w:left="567"/>
      </w:pPr>
      <w:r>
        <w:t>B) Разрешение на выполнение работ повышенной опасности;</w:t>
      </w:r>
    </w:p>
    <w:p>
      <w:pPr>
        <w:spacing w:after="0" w:before="0"/>
        <w:ind w:left="567"/>
      </w:pPr>
      <w:r>
        <w:t>C) Номинальный размер детали по чертежу;</w:t>
      </w:r>
    </w:p>
    <w:p>
      <w:pPr>
        <w:spacing w:after="0" w:before="0"/>
        <w:ind w:left="567"/>
      </w:pPr>
      <w:r>
        <w:t>D) Отклонение формы детали от заданной чертежом;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12. Согласно ГОСТ 25346, что такое нижнее отклонение размера?</w:t>
      </w:r>
    </w:p>
    <w:p>
      <w:pPr>
        <w:spacing w:after="0" w:before="0"/>
        <w:ind w:left="567"/>
      </w:pPr>
      <w:r>
        <w:t>A) Разность между наибольшим предельным и номинальным размерами;</w:t>
      </w:r>
    </w:p>
    <w:p>
      <w:pPr>
        <w:spacing w:after="0" w:before="0"/>
        <w:ind w:left="567"/>
      </w:pPr>
      <w:r>
        <w:t>B) Разность между наименьшим предельным и номинальным размерами;</w:t>
      </w:r>
    </w:p>
    <w:p>
      <w:pPr>
        <w:spacing w:after="0" w:before="0"/>
        <w:ind w:left="567"/>
      </w:pPr>
      <w:r>
        <w:t>C) Разность между наибольшим и наименьшим предельными размерами;</w:t>
      </w:r>
    </w:p>
    <w:p>
      <w:pPr>
        <w:spacing w:after="0" w:before="0"/>
        <w:ind w:left="567"/>
      </w:pPr>
      <w:r>
        <w:t>D) Номинальный размер минус допуск;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13. Какой профиль зуба обеспечивает постоянное передаточное отношение?</w:t>
      </w:r>
    </w:p>
    <w:p>
      <w:pPr>
        <w:spacing w:after="0" w:before="0"/>
        <w:ind w:left="567"/>
      </w:pPr>
      <w:r>
        <w:t>A) Трапецеидальный;</w:t>
      </w:r>
    </w:p>
    <w:p>
      <w:pPr>
        <w:spacing w:after="0" w:before="0"/>
        <w:ind w:left="567"/>
      </w:pPr>
      <w:r>
        <w:t>B) Прямоугольный;</w:t>
      </w:r>
    </w:p>
    <w:p>
      <w:pPr>
        <w:spacing w:after="0" w:before="0"/>
        <w:ind w:left="567"/>
      </w:pPr>
      <w:r>
        <w:t>C) Круговой;</w:t>
      </w:r>
    </w:p>
    <w:p>
      <w:pPr>
        <w:spacing w:after="0" w:before="0"/>
        <w:ind w:left="567"/>
      </w:pPr>
      <w:r>
        <w:t>D) Эвольвентный;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14. Какой вид чугуна содержит углерод в виде графитовых включений шаровидной формы?</w:t>
      </w:r>
    </w:p>
    <w:p>
      <w:pPr>
        <w:spacing w:after="0" w:before="0"/>
        <w:ind w:left="567"/>
      </w:pPr>
      <w:r>
        <w:t>A) Серый чугун;</w:t>
      </w:r>
    </w:p>
    <w:p>
      <w:pPr>
        <w:spacing w:after="0" w:before="0"/>
        <w:ind w:left="567"/>
      </w:pPr>
      <w:r>
        <w:t>B) Высокопрочный чугун;</w:t>
      </w:r>
    </w:p>
    <w:p>
      <w:pPr>
        <w:spacing w:after="0" w:before="0"/>
        <w:ind w:left="567"/>
      </w:pPr>
      <w:r>
        <w:t>C) Ковкий чугун;</w:t>
      </w:r>
    </w:p>
    <w:p>
      <w:pPr>
        <w:spacing w:after="0" w:before="0"/>
        <w:ind w:left="567"/>
      </w:pPr>
      <w:r>
        <w:t>D) Белый чугун;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15. Какой интерфейс применяется для связи ПЛК с компьютером верхнего уровня?</w:t>
      </w:r>
    </w:p>
    <w:p>
      <w:pPr>
        <w:spacing w:after="0" w:before="0"/>
        <w:ind w:left="567"/>
      </w:pPr>
      <w:r>
        <w:t>A) RS-232;</w:t>
      </w:r>
    </w:p>
    <w:p>
      <w:pPr>
        <w:spacing w:after="0" w:before="0"/>
        <w:ind w:left="567"/>
      </w:pPr>
      <w:r>
        <w:t>B) HDMI;</w:t>
      </w:r>
    </w:p>
    <w:p>
      <w:pPr>
        <w:spacing w:after="0" w:before="0"/>
        <w:ind w:left="567"/>
      </w:pPr>
      <w:r>
        <w:t>C) USB;</w:t>
      </w:r>
    </w:p>
    <w:p>
      <w:pPr>
        <w:spacing w:after="0" w:before="0"/>
        <w:ind w:left="567"/>
      </w:pPr>
      <w:r>
        <w:t>D) Ethernet или Profibus;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16. Согласно ГОСТ 2.303, какой тип линии применяется для изображения невидимого контура детали?</w:t>
      </w:r>
    </w:p>
    <w:p>
      <w:pPr>
        <w:spacing w:after="0" w:before="0"/>
        <w:ind w:left="567"/>
      </w:pPr>
      <w:r>
        <w:t>A) Сплошная толстая основная;</w:t>
      </w:r>
    </w:p>
    <w:p>
      <w:pPr>
        <w:spacing w:after="0" w:before="0"/>
        <w:ind w:left="567"/>
      </w:pPr>
      <w:r>
        <w:t>B) Волнистая;</w:t>
      </w:r>
    </w:p>
    <w:p>
      <w:pPr>
        <w:spacing w:after="0" w:before="0"/>
        <w:ind w:left="567"/>
      </w:pPr>
      <w:r>
        <w:t>C) Штрихпунктирная тонкая;</w:t>
      </w:r>
    </w:p>
    <w:p>
      <w:pPr>
        <w:spacing w:after="0" w:before="0"/>
        <w:ind w:left="567"/>
      </w:pPr>
      <w:r>
        <w:t>D) Штриховая линия (2-8 мм);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17. Какой признак указывает на необходимость подналадки станка?</w:t>
      </w:r>
    </w:p>
    <w:p>
      <w:pPr>
        <w:spacing w:after="0" w:before="0"/>
        <w:ind w:left="567"/>
      </w:pPr>
      <w:r>
        <w:t>A) Систематическое отклонение размеров деталей от заданных;</w:t>
      </w:r>
    </w:p>
    <w:p>
      <w:pPr>
        <w:spacing w:after="0" w:before="0"/>
        <w:ind w:left="567"/>
      </w:pPr>
      <w:r>
        <w:t>B) Шум в редукторе;</w:t>
      </w:r>
    </w:p>
    <w:p>
      <w:pPr>
        <w:spacing w:after="0" w:before="0"/>
        <w:ind w:left="567"/>
      </w:pPr>
      <w:r>
        <w:t>C) Повышение температуры в цеху;</w:t>
      </w:r>
    </w:p>
    <w:p>
      <w:pPr>
        <w:spacing w:after="0" w:before="0"/>
        <w:ind w:left="567"/>
      </w:pPr>
      <w:r>
        <w:t>D) Изменение цвета эмали станка;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18. Какой квалитет точности обеспечивает черновое фрезерование?</w:t>
      </w:r>
    </w:p>
    <w:p>
      <w:pPr>
        <w:spacing w:after="0" w:before="0"/>
        <w:ind w:left="567"/>
      </w:pPr>
      <w:r>
        <w:t>A) IT6-IT7;</w:t>
      </w:r>
    </w:p>
    <w:p>
      <w:pPr>
        <w:spacing w:after="0" w:before="0"/>
        <w:ind w:left="567"/>
      </w:pPr>
      <w:r>
        <w:t>B) IT8-IT9;</w:t>
      </w:r>
    </w:p>
    <w:p>
      <w:pPr>
        <w:spacing w:after="0" w:before="0"/>
        <w:ind w:left="567"/>
      </w:pPr>
      <w:r>
        <w:t>C) IT11-IT12;</w:t>
      </w:r>
    </w:p>
    <w:p>
      <w:pPr>
        <w:spacing w:after="0" w:before="0"/>
        <w:ind w:left="567"/>
      </w:pPr>
      <w:r>
        <w:t>D) IT14-IT16;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19. Какой режим резания определяется по формуле V = (pi*D*n)/1000?</w:t>
      </w:r>
    </w:p>
    <w:p>
      <w:pPr>
        <w:spacing w:after="0" w:before="0"/>
        <w:ind w:left="567"/>
      </w:pPr>
      <w:r>
        <w:t>A) Скорость резания;</w:t>
      </w:r>
    </w:p>
    <w:p>
      <w:pPr>
        <w:spacing w:after="0" w:before="0"/>
        <w:ind w:left="567"/>
      </w:pPr>
      <w:r>
        <w:t>B) Подача;</w:t>
      </w:r>
    </w:p>
    <w:p>
      <w:pPr>
        <w:spacing w:after="0" w:before="0"/>
        <w:ind w:left="567"/>
      </w:pPr>
      <w:r>
        <w:t>C) Глубина резания;</w:t>
      </w:r>
    </w:p>
    <w:p>
      <w:pPr>
        <w:spacing w:after="0" w:before="0"/>
        <w:ind w:left="567"/>
      </w:pPr>
      <w:r>
        <w:t>D) Сила резания;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20. Какой инструмент контролирует угол конической поверхности?</w:t>
      </w:r>
    </w:p>
    <w:p>
      <w:pPr>
        <w:spacing w:after="0" w:before="0"/>
        <w:ind w:left="567"/>
      </w:pPr>
      <w:r>
        <w:t>A) Штангенциркуль;</w:t>
      </w:r>
    </w:p>
    <w:p>
      <w:pPr>
        <w:spacing w:after="0" w:before="0"/>
        <w:ind w:left="567"/>
      </w:pPr>
      <w:r>
        <w:t>B) Линейка;</w:t>
      </w:r>
    </w:p>
    <w:p>
      <w:pPr>
        <w:spacing w:after="0" w:before="0"/>
        <w:ind w:left="567"/>
      </w:pPr>
      <w:r>
        <w:t>C) Микрометр;</w:t>
      </w:r>
    </w:p>
    <w:p>
      <w:pPr>
        <w:spacing w:after="0" w:before="0"/>
        <w:ind w:left="567"/>
      </w:pPr>
      <w:r>
        <w:t>D) Угломер или конусный калибр;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before="240" w:after="120"/>
        <w:jc w:val="center"/>
      </w:pPr>
      <w:r>
        <w:rPr>
          <w:b/>
          <w:sz w:val="28"/>
        </w:rPr>
        <w:t>Билет 13</w:t>
      </w:r>
    </w:p>
    <w:p>
      <w:pPr>
        <w:spacing w:after="0" w:before="40"/>
      </w:pPr>
      <w:r>
        <w:t>1. Для чего предназначена пиноль задней бабки токарного станка?</w:t>
      </w:r>
    </w:p>
    <w:p>
      <w:pPr>
        <w:spacing w:after="0" w:before="0"/>
        <w:ind w:left="567"/>
      </w:pPr>
      <w:r>
        <w:t>A) Для поддержания заготовки центром или установки сверла;</w:t>
      </w:r>
    </w:p>
    <w:p>
      <w:pPr>
        <w:spacing w:after="0" w:before="0"/>
        <w:ind w:left="567"/>
      </w:pPr>
      <w:r>
        <w:t>B) Для подачи СОЖ;</w:t>
      </w:r>
    </w:p>
    <w:p>
      <w:pPr>
        <w:spacing w:after="0" w:before="0"/>
        <w:ind w:left="567"/>
      </w:pPr>
      <w:r>
        <w:t>C) Для закрепления инструмента;</w:t>
      </w:r>
    </w:p>
    <w:p>
      <w:pPr>
        <w:spacing w:after="0" w:before="0"/>
        <w:ind w:left="567"/>
      </w:pPr>
      <w:r>
        <w:t>D) Для изменения скорости;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2. Для чего применяется зенкование отверстия?</w:t>
      </w:r>
    </w:p>
    <w:p>
      <w:pPr>
        <w:spacing w:after="0" w:before="0"/>
        <w:ind w:left="567"/>
      </w:pPr>
      <w:r>
        <w:t>A) Для увеличения диаметра отверстия;</w:t>
      </w:r>
    </w:p>
    <w:p>
      <w:pPr>
        <w:spacing w:after="0" w:before="0"/>
        <w:ind w:left="567"/>
      </w:pPr>
      <w:r>
        <w:t>B) Для образования фаски или конического углубления;</w:t>
      </w:r>
    </w:p>
    <w:p>
      <w:pPr>
        <w:spacing w:after="0" w:before="0"/>
        <w:ind w:left="567"/>
      </w:pPr>
      <w:r>
        <w:t>C) Для нарезания резьбы;</w:t>
      </w:r>
    </w:p>
    <w:p>
      <w:pPr>
        <w:spacing w:after="0" w:before="0"/>
        <w:ind w:left="567"/>
      </w:pPr>
      <w:r>
        <w:t>D) Для контроля точности;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3. Какой вид обработки применяется для получения шпоночного паза на валу?</w:t>
      </w:r>
    </w:p>
    <w:p>
      <w:pPr>
        <w:spacing w:after="0" w:before="0"/>
        <w:ind w:left="567"/>
      </w:pPr>
      <w:r>
        <w:t>A) Сверление;</w:t>
      </w:r>
    </w:p>
    <w:p>
      <w:pPr>
        <w:spacing w:after="0" w:before="0"/>
        <w:ind w:left="567"/>
      </w:pPr>
      <w:r>
        <w:t>B) Протягивание;</w:t>
      </w:r>
    </w:p>
    <w:p>
      <w:pPr>
        <w:spacing w:after="0" w:before="0"/>
        <w:ind w:left="567"/>
      </w:pPr>
      <w:r>
        <w:t>C) Точение;</w:t>
      </w:r>
    </w:p>
    <w:p>
      <w:pPr>
        <w:spacing w:after="0" w:before="0"/>
        <w:ind w:left="567"/>
      </w:pPr>
      <w:r>
        <w:t>D) Фрезерование;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4. Что означает код M03 в программах для станков с ЧПУ?</w:t>
      </w:r>
    </w:p>
    <w:p>
      <w:pPr>
        <w:spacing w:after="0" w:before="0"/>
        <w:ind w:left="567"/>
      </w:pPr>
      <w:r>
        <w:t>A) Остановка шпинделя;</w:t>
      </w:r>
    </w:p>
    <w:p>
      <w:pPr>
        <w:spacing w:after="0" w:before="0"/>
        <w:ind w:left="567"/>
      </w:pPr>
      <w:r>
        <w:t>B) Вращение шпинделя по часовой стрелке;</w:t>
      </w:r>
    </w:p>
    <w:p>
      <w:pPr>
        <w:spacing w:after="0" w:before="0"/>
        <w:ind w:left="567"/>
      </w:pPr>
      <w:r>
        <w:t>C) Включение подачи СОЖ;</w:t>
      </w:r>
    </w:p>
    <w:p>
      <w:pPr>
        <w:spacing w:after="0" w:before="0"/>
        <w:ind w:left="567"/>
      </w:pPr>
      <w:r>
        <w:t>D) Смена инструмента;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5. Как называется операция обработки конической поверхности на токарном станке?</w:t>
      </w:r>
    </w:p>
    <w:p>
      <w:pPr>
        <w:spacing w:after="0" w:before="0"/>
        <w:ind w:left="567"/>
      </w:pPr>
      <w:r>
        <w:t>A) Точение конуса (подрезка конической поверхности);</w:t>
      </w:r>
    </w:p>
    <w:p>
      <w:pPr>
        <w:spacing w:after="0" w:before="0"/>
        <w:ind w:left="567"/>
      </w:pPr>
      <w:r>
        <w:t>B) Фрезерование конуса;</w:t>
      </w:r>
    </w:p>
    <w:p>
      <w:pPr>
        <w:spacing w:after="0" w:before="0"/>
        <w:ind w:left="567"/>
      </w:pPr>
      <w:r>
        <w:t>C) Сверление конуса;</w:t>
      </w:r>
    </w:p>
    <w:p>
      <w:pPr>
        <w:spacing w:after="0" w:before="0"/>
        <w:ind w:left="567"/>
      </w:pPr>
      <w:r>
        <w:t>D) Шлифование конуса;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6. Согласно ГОСТ 2789, какова шероховатость поверхности после шлифования тонкая (прецизионная)?</w:t>
      </w:r>
    </w:p>
    <w:p>
      <w:pPr>
        <w:spacing w:after="0" w:before="0"/>
        <w:ind w:left="567"/>
      </w:pPr>
      <w:r>
        <w:t>A) Ra 6,3;</w:t>
      </w:r>
    </w:p>
    <w:p>
      <w:pPr>
        <w:spacing w:after="0" w:before="0"/>
        <w:ind w:left="567"/>
      </w:pPr>
      <w:r>
        <w:t>B) Ra 1,6;</w:t>
      </w:r>
    </w:p>
    <w:p>
      <w:pPr>
        <w:spacing w:after="0" w:before="0"/>
        <w:ind w:left="567"/>
      </w:pPr>
      <w:r>
        <w:t>C) Ra 0,4 - Ra 0,1;</w:t>
      </w:r>
    </w:p>
    <w:p>
      <w:pPr>
        <w:spacing w:after="0" w:before="0"/>
        <w:ind w:left="567"/>
      </w:pPr>
      <w:r>
        <w:t>D) Ra 12,5;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7. Какой вид обработки выполняется на токарном станке?</w:t>
      </w:r>
    </w:p>
    <w:p>
      <w:pPr>
        <w:spacing w:after="0" w:before="0"/>
        <w:ind w:left="567"/>
      </w:pPr>
      <w:r>
        <w:t>A) Фрезерование;</w:t>
      </w:r>
    </w:p>
    <w:p>
      <w:pPr>
        <w:spacing w:after="0" w:before="0"/>
        <w:ind w:left="567"/>
      </w:pPr>
      <w:r>
        <w:t>B) Сверление только;</w:t>
      </w:r>
    </w:p>
    <w:p>
      <w:pPr>
        <w:spacing w:after="0" w:before="0"/>
        <w:ind w:left="567"/>
      </w:pPr>
      <w:r>
        <w:t>C) Шлифование плоскостей;</w:t>
      </w:r>
    </w:p>
    <w:p>
      <w:pPr>
        <w:spacing w:after="0" w:before="0"/>
        <w:ind w:left="567"/>
      </w:pPr>
      <w:r>
        <w:t>D) Точение наружных и внутренних поверхностей вращения;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8. Какой вид обработки применяется для получения гладкой поверхности с низкой шероховатостью?</w:t>
      </w:r>
    </w:p>
    <w:p>
      <w:pPr>
        <w:spacing w:after="0" w:before="0"/>
        <w:ind w:left="567"/>
      </w:pPr>
      <w:r>
        <w:t>A) Черновое точение;</w:t>
      </w:r>
    </w:p>
    <w:p>
      <w:pPr>
        <w:spacing w:after="0" w:before="0"/>
        <w:ind w:left="567"/>
      </w:pPr>
      <w:r>
        <w:t>B) Сверление;</w:t>
      </w:r>
    </w:p>
    <w:p>
      <w:pPr>
        <w:spacing w:after="0" w:before="0"/>
        <w:ind w:left="567"/>
      </w:pPr>
      <w:r>
        <w:t>C) Шлифование;</w:t>
      </w:r>
    </w:p>
    <w:p>
      <w:pPr>
        <w:spacing w:after="0" w:before="0"/>
        <w:ind w:left="567"/>
      </w:pPr>
      <w:r>
        <w:t>D) Строгание;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9. Согласно ПОТ ЭЭ, кто имеет право подключать станок к электрической сети?</w:t>
      </w:r>
    </w:p>
    <w:p>
      <w:pPr>
        <w:spacing w:after="0" w:before="0"/>
        <w:ind w:left="567"/>
      </w:pPr>
      <w:r>
        <w:t>A) Электротехнический персонал с соответствующей группой;</w:t>
      </w:r>
    </w:p>
    <w:p>
      <w:pPr>
        <w:spacing w:after="0" w:before="0"/>
        <w:ind w:left="567"/>
      </w:pPr>
      <w:r>
        <w:t>B) Любой работник;</w:t>
      </w:r>
    </w:p>
    <w:p>
      <w:pPr>
        <w:spacing w:after="0" w:before="0"/>
        <w:ind w:left="567"/>
      </w:pPr>
      <w:r>
        <w:t>C) Мастер участка;</w:t>
      </w:r>
    </w:p>
    <w:p>
      <w:pPr>
        <w:spacing w:after="0" w:before="0"/>
        <w:ind w:left="567"/>
      </w:pPr>
      <w:r>
        <w:t>D) Оператор станка;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10. Согласно ГОСТ 2.303, какова толщина сплошной тонкой линии по отношению к сплошной основной?</w:t>
      </w:r>
    </w:p>
    <w:p>
      <w:pPr>
        <w:spacing w:after="0" w:before="0"/>
        <w:ind w:left="567"/>
      </w:pPr>
      <w:r>
        <w:t>A) Толщина равна основной;</w:t>
      </w:r>
    </w:p>
    <w:p>
      <w:pPr>
        <w:spacing w:after="0" w:before="0"/>
        <w:ind w:left="567"/>
      </w:pPr>
      <w:r>
        <w:t>B) От 1/3 до 1/2 толщины основной;</w:t>
      </w:r>
    </w:p>
    <w:p>
      <w:pPr>
        <w:spacing w:after="0" w:before="0"/>
        <w:ind w:left="567"/>
      </w:pPr>
      <w:r>
        <w:t>C) От 1/4 до 1/3 толщины основной;</w:t>
      </w:r>
    </w:p>
    <w:p>
      <w:pPr>
        <w:spacing w:after="0" w:before="0"/>
        <w:ind w:left="567"/>
      </w:pPr>
      <w:r>
        <w:t>D) От 1/2 до 2/3 толщины основной;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11. Для чего применяется резьбовой резец на токарном станке?</w:t>
      </w:r>
    </w:p>
    <w:p>
      <w:pPr>
        <w:spacing w:after="0" w:before="0"/>
        <w:ind w:left="567"/>
      </w:pPr>
      <w:r>
        <w:t>A) Для обработки наружной поверхности;</w:t>
      </w:r>
    </w:p>
    <w:p>
      <w:pPr>
        <w:spacing w:after="0" w:before="0"/>
        <w:ind w:left="567"/>
      </w:pPr>
      <w:r>
        <w:t>B) Для растачивания отверстий;</w:t>
      </w:r>
    </w:p>
    <w:p>
      <w:pPr>
        <w:spacing w:after="0" w:before="0"/>
        <w:ind w:left="567"/>
      </w:pPr>
      <w:r>
        <w:t>C) Для отрезания заготовки;</w:t>
      </w:r>
    </w:p>
    <w:p>
      <w:pPr>
        <w:spacing w:after="0" w:before="0"/>
        <w:ind w:left="567"/>
      </w:pPr>
      <w:r>
        <w:t>D) Для нарезания наружной и внутренней резьбы;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12. Какой узел токарного станка предназначен для закрепления и вращения заготовки?</w:t>
      </w:r>
    </w:p>
    <w:p>
      <w:pPr>
        <w:spacing w:after="0" w:before="0"/>
        <w:ind w:left="567"/>
      </w:pPr>
      <w:r>
        <w:t>A) Суппорт;</w:t>
      </w:r>
    </w:p>
    <w:p>
      <w:pPr>
        <w:spacing w:after="0" w:before="0"/>
        <w:ind w:left="567"/>
      </w:pPr>
      <w:r>
        <w:t>B) Фартук;</w:t>
      </w:r>
    </w:p>
    <w:p>
      <w:pPr>
        <w:spacing w:after="0" w:before="0"/>
        <w:ind w:left="567"/>
      </w:pPr>
      <w:r>
        <w:t>C) Передняя бабка (шпиндельная);</w:t>
      </w:r>
    </w:p>
    <w:p>
      <w:pPr>
        <w:spacing w:after="0" w:before="0"/>
        <w:ind w:left="567"/>
      </w:pPr>
      <w:r>
        <w:t>D) Задняя бабка;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13. Какой дефект возникает при неправильном заточном угле сверла (неравные стружечные канавки)?</w:t>
      </w:r>
    </w:p>
    <w:p>
      <w:pPr>
        <w:spacing w:after="0" w:before="0"/>
        <w:ind w:left="567"/>
      </w:pPr>
      <w:r>
        <w:t>A) Увеличение диаметра отверстия;</w:t>
      </w:r>
    </w:p>
    <w:p>
      <w:pPr>
        <w:spacing w:after="0" w:before="0"/>
        <w:ind w:left="567"/>
      </w:pPr>
      <w:r>
        <w:t>B) Изменение глубины отверстия;</w:t>
      </w:r>
    </w:p>
    <w:p>
      <w:pPr>
        <w:spacing w:after="0" w:before="0"/>
        <w:ind w:left="567"/>
      </w:pPr>
      <w:r>
        <w:t>C) Нарушение шероховатости;</w:t>
      </w:r>
    </w:p>
    <w:p>
      <w:pPr>
        <w:spacing w:after="0" w:before="0"/>
        <w:ind w:left="567"/>
      </w:pPr>
      <w:r>
        <w:t>D) Отклонение оси отверстия (развертывание);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14. Какой дефект возникает при недостаточной жёсткости системы СПИД?</w:t>
      </w:r>
    </w:p>
    <w:p>
      <w:pPr>
        <w:spacing w:after="0" w:before="0"/>
        <w:ind w:left="567"/>
      </w:pPr>
      <w:r>
        <w:t>A) Увеличение диаметра вала;</w:t>
      </w:r>
    </w:p>
    <w:p>
      <w:pPr>
        <w:spacing w:after="0" w:before="0"/>
        <w:ind w:left="567"/>
      </w:pPr>
      <w:r>
        <w:t>B) Изменение цвета;</w:t>
      </w:r>
    </w:p>
    <w:p>
      <w:pPr>
        <w:spacing w:after="0" w:before="0"/>
        <w:ind w:left="567"/>
      </w:pPr>
      <w:r>
        <w:t>C) Уменьшение массы детали;</w:t>
      </w:r>
    </w:p>
    <w:p>
      <w:pPr>
        <w:spacing w:after="0" w:before="0"/>
        <w:ind w:left="567"/>
      </w:pPr>
      <w:r>
        <w:t>D) Вибрации и повышенная шероховатость;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15. Какой датчик контроля наличия детали даёт бинарный сигнал?</w:t>
      </w:r>
    </w:p>
    <w:p>
      <w:pPr>
        <w:spacing w:after="0" w:before="0"/>
        <w:ind w:left="567"/>
      </w:pPr>
      <w:r>
        <w:t>A) Термопара;</w:t>
      </w:r>
    </w:p>
    <w:p>
      <w:pPr>
        <w:spacing w:after="0" w:before="0"/>
        <w:ind w:left="567"/>
      </w:pPr>
      <w:r>
        <w:t>B) Тахогенератор;</w:t>
      </w:r>
    </w:p>
    <w:p>
      <w:pPr>
        <w:spacing w:after="0" w:before="0"/>
        <w:ind w:left="567"/>
      </w:pPr>
      <w:r>
        <w:t>C) Оптический или индуктивный датчик наличия;</w:t>
      </w:r>
    </w:p>
    <w:p>
      <w:pPr>
        <w:spacing w:after="0" w:before="0"/>
        <w:ind w:left="567"/>
      </w:pPr>
      <w:r>
        <w:t>D) Манометр;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16. Согласно ГОСТ Р 2.104, в какой графе основной надписи указывается масса изделия?</w:t>
      </w:r>
    </w:p>
    <w:p>
      <w:pPr>
        <w:spacing w:after="0" w:before="0"/>
        <w:ind w:left="567"/>
      </w:pPr>
      <w:r>
        <w:t>A) Графа 3;</w:t>
      </w:r>
    </w:p>
    <w:p>
      <w:pPr>
        <w:spacing w:after="0" w:before="0"/>
        <w:ind w:left="567"/>
      </w:pPr>
      <w:r>
        <w:t>B) Графа 5;</w:t>
      </w:r>
    </w:p>
    <w:p>
      <w:pPr>
        <w:spacing w:after="0" w:before="0"/>
        <w:ind w:left="567"/>
      </w:pPr>
      <w:r>
        <w:t>C) Графа 7;</w:t>
      </w:r>
    </w:p>
    <w:p>
      <w:pPr>
        <w:spacing w:after="0" w:before="0"/>
        <w:ind w:left="567"/>
      </w:pPr>
      <w:r>
        <w:t>D) Графа 9;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17. Согласно ПУЭ, какой проводник соединяет заземляемые части с заземлителем?</w:t>
      </w:r>
    </w:p>
    <w:p>
      <w:pPr>
        <w:spacing w:after="0" w:before="0"/>
        <w:ind w:left="567"/>
      </w:pPr>
      <w:r>
        <w:t>A) Фазный проводник;</w:t>
      </w:r>
    </w:p>
    <w:p>
      <w:pPr>
        <w:spacing w:after="0" w:before="0"/>
        <w:ind w:left="567"/>
      </w:pPr>
      <w:r>
        <w:t>B) Нулевой рабочий проводник (N);</w:t>
      </w:r>
    </w:p>
    <w:p>
      <w:pPr>
        <w:spacing w:after="0" w:before="0"/>
        <w:ind w:left="567"/>
      </w:pPr>
      <w:r>
        <w:t>C) Защитный проводник (PE);</w:t>
      </w:r>
    </w:p>
    <w:p>
      <w:pPr>
        <w:spacing w:after="0" w:before="0"/>
        <w:ind w:left="567"/>
      </w:pPr>
      <w:r>
        <w:t>D) Проводник управления;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18. Согласно ПУЭ, каково назначение защитного заземления электроустановок?</w:t>
      </w:r>
    </w:p>
    <w:p>
      <w:pPr>
        <w:spacing w:after="0" w:before="0"/>
        <w:ind w:left="567"/>
      </w:pPr>
      <w:r>
        <w:t>A) Повышение КПД оборудования;</w:t>
      </w:r>
    </w:p>
    <w:p>
      <w:pPr>
        <w:spacing w:after="0" w:before="0"/>
        <w:ind w:left="567"/>
      </w:pPr>
      <w:r>
        <w:t>B) Снижение напряжения прикосновения при пробое изоляции;</w:t>
      </w:r>
    </w:p>
    <w:p>
      <w:pPr>
        <w:spacing w:after="0" w:before="0"/>
        <w:ind w:left="567"/>
      </w:pPr>
      <w:r>
        <w:t>C) Увеличение мощности двигателя;</w:t>
      </w:r>
    </w:p>
    <w:p>
      <w:pPr>
        <w:spacing w:after="0" w:before="0"/>
        <w:ind w:left="567"/>
      </w:pPr>
      <w:r>
        <w:t>D) Стабилизация напряжения питания;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19. Согласно ПОТ ЭЭ, какие защитные средства относятся к основным при работе в электроустановках до 1000 В?</w:t>
      </w:r>
    </w:p>
    <w:p>
      <w:pPr>
        <w:spacing w:after="0" w:before="0"/>
        <w:ind w:left="567"/>
      </w:pPr>
      <w:r>
        <w:t>A) Диэлектрические перчатки и инструмент с изолированными ручками;</w:t>
      </w:r>
    </w:p>
    <w:p>
      <w:pPr>
        <w:spacing w:after="0" w:before="0"/>
        <w:ind w:left="567"/>
      </w:pPr>
      <w:r>
        <w:t>B) Каски и защитные очки;</w:t>
      </w:r>
    </w:p>
    <w:p>
      <w:pPr>
        <w:spacing w:after="0" w:before="0"/>
        <w:ind w:left="567"/>
      </w:pPr>
      <w:r>
        <w:t>C) Диэлектрические коврики и боты;</w:t>
      </w:r>
    </w:p>
    <w:p>
      <w:pPr>
        <w:spacing w:after="0" w:before="0"/>
        <w:ind w:left="567"/>
      </w:pPr>
      <w:r>
        <w:t>D) Изолирующие подставки;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20. Согласно ПОТ ЭЭ (Приказ Минтруда от 15.12.2020 № 903н), какая организационная форма требуется для выполнения работ в электроустановках напряжением выше 1000 В?</w:t>
      </w:r>
    </w:p>
    <w:p>
      <w:pPr>
        <w:spacing w:after="0" w:before="0"/>
        <w:ind w:left="567"/>
      </w:pPr>
      <w:r>
        <w:t>A) Наряд-допуск;</w:t>
      </w:r>
    </w:p>
    <w:p>
      <w:pPr>
        <w:spacing w:after="0" w:before="0"/>
        <w:ind w:left="567"/>
      </w:pPr>
      <w:r>
        <w:t>B) Распоряжение;</w:t>
      </w:r>
    </w:p>
    <w:p>
      <w:pPr>
        <w:spacing w:after="0" w:before="0"/>
        <w:ind w:left="567"/>
      </w:pPr>
      <w:r>
        <w:t>C) Устное указание мастера;</w:t>
      </w:r>
    </w:p>
    <w:p>
      <w:pPr>
        <w:spacing w:after="0" w:before="0"/>
        <w:ind w:left="567"/>
      </w:pPr>
      <w:r>
        <w:t>D) Перечень работ в порядке текущей эксплуатации;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14</w:t>
      </w:r>
    </w:p>
    <w:p>
      <w:pPr>
        <w:spacing w:after="0" w:before="40"/>
      </w:pPr>
      <w:r>
        <w:t>1. Согласно ГОСТ 25346, какой квалитет соответствует грубой точности обработки?</w:t>
      </w:r>
    </w:p>
    <w:p>
      <w:pPr>
        <w:spacing w:after="0" w:before="0"/>
        <w:ind w:left="567"/>
      </w:pPr>
      <w:r>
        <w:t>A) IT5-IT6;</w:t>
      </w:r>
    </w:p>
    <w:p>
      <w:pPr>
        <w:spacing w:after="0" w:before="0"/>
        <w:ind w:left="567"/>
      </w:pPr>
      <w:r>
        <w:t>B) IT7-IT8;</w:t>
      </w:r>
    </w:p>
    <w:p>
      <w:pPr>
        <w:spacing w:after="0" w:before="0"/>
        <w:ind w:left="567"/>
      </w:pPr>
      <w:r>
        <w:t>C) IT9-IT10;</w:t>
      </w:r>
    </w:p>
    <w:p>
      <w:pPr>
        <w:spacing w:after="0" w:before="0"/>
        <w:ind w:left="567"/>
      </w:pPr>
      <w:r>
        <w:t>D) IT12-IT14;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2. Согласно ГОСТ 2.301, какова размеры (длина и ширина) формата А1?</w:t>
      </w:r>
    </w:p>
    <w:p>
      <w:pPr>
        <w:spacing w:after="0" w:before="0"/>
        <w:ind w:left="567"/>
      </w:pPr>
      <w:r>
        <w:t>A) 594 x 841 мм;</w:t>
      </w:r>
    </w:p>
    <w:p>
      <w:pPr>
        <w:spacing w:after="0" w:before="0"/>
        <w:ind w:left="567"/>
      </w:pPr>
      <w:r>
        <w:t>B) 420 x 594 мм;</w:t>
      </w:r>
    </w:p>
    <w:p>
      <w:pPr>
        <w:spacing w:after="0" w:before="0"/>
        <w:ind w:left="567"/>
      </w:pPr>
      <w:r>
        <w:t>C) 297 x 420 мм;</w:t>
      </w:r>
    </w:p>
    <w:p>
      <w:pPr>
        <w:spacing w:after="0" w:before="0"/>
        <w:ind w:left="567"/>
      </w:pPr>
      <w:r>
        <w:t>D) 210 x 297 мм;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3. Согласно ПОТ ЭЭ, что делать при обнаружении повреждения изоляции провода на станке?</w:t>
      </w:r>
    </w:p>
    <w:p>
      <w:pPr>
        <w:spacing w:after="0" w:before="0"/>
        <w:ind w:left="567"/>
      </w:pPr>
      <w:r>
        <w:t>A) Обмотать изолентой и продолжить;</w:t>
      </w:r>
    </w:p>
    <w:p>
      <w:pPr>
        <w:spacing w:after="0" w:before="0"/>
        <w:ind w:left="567"/>
      </w:pPr>
      <w:r>
        <w:t>B) Починить без отключения питания;</w:t>
      </w:r>
    </w:p>
    <w:p>
      <w:pPr>
        <w:spacing w:after="0" w:before="0"/>
        <w:ind w:left="567"/>
      </w:pPr>
      <w:r>
        <w:t>C) Продолжить работу;</w:t>
      </w:r>
    </w:p>
    <w:p>
      <w:pPr>
        <w:spacing w:after="0" w:before="0"/>
        <w:ind w:left="567"/>
      </w:pPr>
      <w:r>
        <w:t>D) Немедленно отключить станок и сообщить мастеру;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4. Каким прибором контролируют шероховатость поверхности детали?</w:t>
      </w:r>
    </w:p>
    <w:p>
      <w:pPr>
        <w:spacing w:after="0" w:before="0"/>
        <w:ind w:left="567"/>
      </w:pPr>
      <w:r>
        <w:t>A) Штангенциркулем;</w:t>
      </w:r>
    </w:p>
    <w:p>
      <w:pPr>
        <w:spacing w:after="0" w:before="0"/>
        <w:ind w:left="567"/>
      </w:pPr>
      <w:r>
        <w:t>B) Микрометром;</w:t>
      </w:r>
    </w:p>
    <w:p>
      <w:pPr>
        <w:spacing w:after="0" w:before="0"/>
        <w:ind w:left="567"/>
      </w:pPr>
      <w:r>
        <w:t>C) Индикатором часового типа;</w:t>
      </w:r>
    </w:p>
    <w:p>
      <w:pPr>
        <w:spacing w:after="0" w:before="0"/>
        <w:ind w:left="567"/>
      </w:pPr>
      <w:r>
        <w:t>D) Профилометром;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5. Какой тип подшипника предназначен для восприятия осевой нагрузки?</w:t>
      </w:r>
    </w:p>
    <w:p>
      <w:pPr>
        <w:spacing w:after="0" w:before="0"/>
        <w:ind w:left="567"/>
      </w:pPr>
      <w:r>
        <w:t>A) Радиальный шариковый;</w:t>
      </w:r>
    </w:p>
    <w:p>
      <w:pPr>
        <w:spacing w:after="0" w:before="0"/>
        <w:ind w:left="567"/>
      </w:pPr>
      <w:r>
        <w:t>B) Радиально-упорный;</w:t>
      </w:r>
    </w:p>
    <w:p>
      <w:pPr>
        <w:spacing w:after="0" w:before="0"/>
        <w:ind w:left="567"/>
      </w:pPr>
      <w:r>
        <w:t>C) Упорный;</w:t>
      </w:r>
    </w:p>
    <w:p>
      <w:pPr>
        <w:spacing w:after="0" w:before="0"/>
        <w:ind w:left="567"/>
      </w:pPr>
      <w:r>
        <w:t>D) Сферический;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6. Какая операция предшествует чистовому точению вала?</w:t>
      </w:r>
    </w:p>
    <w:p>
      <w:pPr>
        <w:spacing w:after="0" w:before="0"/>
        <w:ind w:left="567"/>
      </w:pPr>
      <w:r>
        <w:t>A) Термическая обработка;</w:t>
      </w:r>
    </w:p>
    <w:p>
      <w:pPr>
        <w:spacing w:after="0" w:before="0"/>
        <w:ind w:left="567"/>
      </w:pPr>
      <w:r>
        <w:t>B) Шлифование;</w:t>
      </w:r>
    </w:p>
    <w:p>
      <w:pPr>
        <w:spacing w:after="0" w:before="0"/>
        <w:ind w:left="567"/>
      </w:pPr>
      <w:r>
        <w:t>C) Черновое точение (снятие основного припуска);</w:t>
      </w:r>
    </w:p>
    <w:p>
      <w:pPr>
        <w:spacing w:after="0" w:before="0"/>
        <w:ind w:left="567"/>
      </w:pPr>
      <w:r>
        <w:t>D) Нарезание резьбы;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7. Какой вид брака возникает при ошибочной заточке резца?</w:t>
      </w:r>
    </w:p>
    <w:p>
      <w:pPr>
        <w:spacing w:after="0" w:before="0"/>
        <w:ind w:left="567"/>
      </w:pPr>
      <w:r>
        <w:t>A) Трещины на обработанной поверхности;</w:t>
      </w:r>
    </w:p>
    <w:p>
      <w:pPr>
        <w:spacing w:after="0" w:before="0"/>
        <w:ind w:left="567"/>
      </w:pPr>
      <w:r>
        <w:t>B) Неправильная форма обработанной поверхности;</w:t>
      </w:r>
    </w:p>
    <w:p>
      <w:pPr>
        <w:spacing w:after="0" w:before="0"/>
        <w:ind w:left="567"/>
      </w:pPr>
      <w:r>
        <w:t>C) Коррозия металлических поверхностей;</w:t>
      </w:r>
    </w:p>
    <w:p>
      <w:pPr>
        <w:spacing w:after="0" w:before="0"/>
        <w:ind w:left="567"/>
      </w:pPr>
      <w:r>
        <w:t>D) Коробление детали при термической обработке;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8. Какое действие первое при подналадке станка?</w:t>
      </w:r>
    </w:p>
    <w:p>
      <w:pPr>
        <w:spacing w:after="0" w:before="0"/>
        <w:ind w:left="567"/>
      </w:pPr>
      <w:r>
        <w:t>A) Изготовление пробной детали для определения отклонения размера;</w:t>
      </w:r>
    </w:p>
    <w:p>
      <w:pPr>
        <w:spacing w:after="0" w:before="0"/>
        <w:ind w:left="567"/>
      </w:pPr>
      <w:r>
        <w:t>B) Полная разборка;</w:t>
      </w:r>
    </w:p>
    <w:p>
      <w:pPr>
        <w:spacing w:after="0" w:before="0"/>
        <w:ind w:left="567"/>
      </w:pPr>
      <w:r>
        <w:t>C) Замена двигателя;</w:t>
      </w:r>
    </w:p>
    <w:p>
      <w:pPr>
        <w:spacing w:after="0" w:before="0"/>
        <w:ind w:left="567"/>
      </w:pPr>
      <w:r>
        <w:t>D) Заточка всех резцов;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9. Согласно ГОСТ 2.305, в каком случае на чертеже не ставится знак диаметра перед размерным числом?</w:t>
      </w:r>
    </w:p>
    <w:p>
      <w:pPr>
        <w:spacing w:after="0" w:before="0"/>
        <w:ind w:left="567"/>
      </w:pPr>
      <w:r>
        <w:t>A) При указании диаметра цилиндрической поверхности;</w:t>
      </w:r>
    </w:p>
    <w:p>
      <w:pPr>
        <w:spacing w:after="0" w:before="0"/>
        <w:ind w:left="567"/>
      </w:pPr>
      <w:r>
        <w:t>B) При указании радиуса;</w:t>
      </w:r>
    </w:p>
    <w:p>
      <w:pPr>
        <w:spacing w:after="0" w:before="0"/>
        <w:ind w:left="567"/>
      </w:pPr>
      <w:r>
        <w:t>C) При указании размера сферы;</w:t>
      </w:r>
    </w:p>
    <w:p>
      <w:pPr>
        <w:spacing w:after="0" w:before="0"/>
        <w:ind w:left="567"/>
      </w:pPr>
      <w:r>
        <w:t>D) При указании резьбы;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10. Какой измерительный инструмент предназначен для контроля угловых размеров деталей?</w:t>
      </w:r>
    </w:p>
    <w:p>
      <w:pPr>
        <w:spacing w:after="0" w:before="0"/>
        <w:ind w:left="567"/>
      </w:pPr>
      <w:r>
        <w:t>A) Микрометр гладкий;</w:t>
      </w:r>
    </w:p>
    <w:p>
      <w:pPr>
        <w:spacing w:after="0" w:before="0"/>
        <w:ind w:left="567"/>
      </w:pPr>
      <w:r>
        <w:t>B) Угломер;</w:t>
      </w:r>
    </w:p>
    <w:p>
      <w:pPr>
        <w:spacing w:after="0" w:before="0"/>
        <w:ind w:left="567"/>
      </w:pPr>
      <w:r>
        <w:t>C) Штангенциркуль ШЦ-I;</w:t>
      </w:r>
    </w:p>
    <w:p>
      <w:pPr>
        <w:spacing w:after="0" w:before="0"/>
        <w:ind w:left="567"/>
      </w:pPr>
      <w:r>
        <w:t>D) Индикатор часового типа;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11. Какой инструмент применяют для чистовой обработки отверстия после засверливания?</w:t>
      </w:r>
    </w:p>
    <w:p>
      <w:pPr>
        <w:spacing w:after="0" w:before="0"/>
        <w:ind w:left="567"/>
      </w:pPr>
      <w:r>
        <w:t>A) Центровочное сверло;</w:t>
      </w:r>
    </w:p>
    <w:p>
      <w:pPr>
        <w:spacing w:after="0" w:before="0"/>
        <w:ind w:left="567"/>
      </w:pPr>
      <w:r>
        <w:t>B) Зенкер;</w:t>
      </w:r>
    </w:p>
    <w:p>
      <w:pPr>
        <w:spacing w:after="0" w:before="0"/>
        <w:ind w:left="567"/>
      </w:pPr>
      <w:r>
        <w:t>C) Развёртка;</w:t>
      </w:r>
    </w:p>
    <w:p>
      <w:pPr>
        <w:spacing w:after="0" w:before="0"/>
        <w:ind w:left="567"/>
      </w:pPr>
      <w:r>
        <w:t>D) Перовое сверло;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12. Для чего применяется протачивание канавки на цилиндрической поверхности?</w:t>
      </w:r>
    </w:p>
    <w:p>
      <w:pPr>
        <w:spacing w:after="0" w:before="0"/>
        <w:ind w:left="567"/>
      </w:pPr>
      <w:r>
        <w:t>A) Для выхода резьбового резца и шлифовального круга;</w:t>
      </w:r>
    </w:p>
    <w:p>
      <w:pPr>
        <w:spacing w:after="0" w:before="0"/>
        <w:ind w:left="567"/>
      </w:pPr>
      <w:r>
        <w:t>B) Для декоративной отделки поверхности детали;</w:t>
      </w:r>
    </w:p>
    <w:p>
      <w:pPr>
        <w:spacing w:after="0" w:before="0"/>
        <w:ind w:left="567"/>
      </w:pPr>
      <w:r>
        <w:t>C) Для уменьшения массы детали;</w:t>
      </w:r>
    </w:p>
    <w:p>
      <w:pPr>
        <w:spacing w:after="0" w:before="0"/>
        <w:ind w:left="567"/>
      </w:pPr>
      <w:r>
        <w:t>D) Для нанесения маркировки и клеймения детали;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13. Какой квалитет точности можно обеспечить чистовым точением на токарном станке?</w:t>
      </w:r>
    </w:p>
    <w:p>
      <w:pPr>
        <w:spacing w:after="0" w:before="0"/>
        <w:ind w:left="567"/>
      </w:pPr>
      <w:r>
        <w:t>A) IT8;</w:t>
      </w:r>
    </w:p>
    <w:p>
      <w:pPr>
        <w:spacing w:after="0" w:before="0"/>
        <w:ind w:left="567"/>
      </w:pPr>
      <w:r>
        <w:t>B) IT5;</w:t>
      </w:r>
    </w:p>
    <w:p>
      <w:pPr>
        <w:spacing w:after="0" w:before="0"/>
        <w:ind w:left="567"/>
      </w:pPr>
      <w:r>
        <w:t>C) IT14;</w:t>
      </w:r>
    </w:p>
    <w:p>
      <w:pPr>
        <w:spacing w:after="0" w:before="0"/>
        <w:ind w:left="567"/>
      </w:pPr>
      <w:r>
        <w:t>D) IT3;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14. Из какого материала изготавливают резцы для обработки закалённых сталей?</w:t>
      </w:r>
    </w:p>
    <w:p>
      <w:pPr>
        <w:spacing w:after="0" w:before="0"/>
        <w:ind w:left="567"/>
      </w:pPr>
      <w:r>
        <w:t>A) Углеродистая сталь;</w:t>
      </w:r>
    </w:p>
    <w:p>
      <w:pPr>
        <w:spacing w:after="0" w:before="0"/>
        <w:ind w:left="567"/>
      </w:pPr>
      <w:r>
        <w:t>B) Быстрорежущая сталь;</w:t>
      </w:r>
    </w:p>
    <w:p>
      <w:pPr>
        <w:spacing w:after="0" w:before="0"/>
        <w:ind w:left="567"/>
      </w:pPr>
      <w:r>
        <w:t>C) Твёрдый сплав (ВК, ТК);</w:t>
      </w:r>
    </w:p>
    <w:p>
      <w:pPr>
        <w:spacing w:after="0" w:before="0"/>
        <w:ind w:left="567"/>
      </w:pPr>
      <w:r>
        <w:t>D) Чугун;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15. Какой механизм станка обеспечивает главное движение (движение резания)?</w:t>
      </w:r>
    </w:p>
    <w:p>
      <w:pPr>
        <w:spacing w:after="0" w:before="0"/>
        <w:ind w:left="567"/>
      </w:pPr>
      <w:r>
        <w:t>A) Шпиндельный узел с коробкой скоростей;</w:t>
      </w:r>
    </w:p>
    <w:p>
      <w:pPr>
        <w:spacing w:after="0" w:before="0"/>
        <w:ind w:left="567"/>
      </w:pPr>
      <w:r>
        <w:t>B) Механизм подачи;</w:t>
      </w:r>
    </w:p>
    <w:p>
      <w:pPr>
        <w:spacing w:after="0" w:before="0"/>
        <w:ind w:left="567"/>
      </w:pPr>
      <w:r>
        <w:t>C) Механизм ускоренного перемещения;</w:t>
      </w:r>
    </w:p>
    <w:p>
      <w:pPr>
        <w:spacing w:after="0" w:before="0"/>
        <w:ind w:left="567"/>
      </w:pPr>
      <w:r>
        <w:t>D) Система охлаждения;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16. Что является основной причиной быстрого износа режущего инструмента?</w:t>
      </w:r>
    </w:p>
    <w:p>
      <w:pPr>
        <w:spacing w:after="0" w:before="0"/>
        <w:ind w:left="567"/>
      </w:pPr>
      <w:r>
        <w:t>A) Низкая скорость резания;</w:t>
      </w:r>
    </w:p>
    <w:p>
      <w:pPr>
        <w:spacing w:after="0" w:before="0"/>
        <w:ind w:left="567"/>
      </w:pPr>
      <w:r>
        <w:t>B) Превышение рекомендуемых режимов резания и отсутствие СОЖ;</w:t>
      </w:r>
    </w:p>
    <w:p>
      <w:pPr>
        <w:spacing w:after="0" w:before="0"/>
        <w:ind w:left="567"/>
      </w:pPr>
      <w:r>
        <w:t>C) Малая глубина резания;</w:t>
      </w:r>
    </w:p>
    <w:p>
      <w:pPr>
        <w:spacing w:after="0" w:before="0"/>
        <w:ind w:left="567"/>
      </w:pPr>
      <w:r>
        <w:t>D) Малая подача;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17. Что происходит с сталью при отпуске после закалки?</w:t>
      </w:r>
    </w:p>
    <w:p>
      <w:pPr>
        <w:spacing w:after="0" w:before="0"/>
        <w:ind w:left="567"/>
      </w:pPr>
      <w:r>
        <w:t>A) Твёрдость увеличивается;</w:t>
      </w:r>
    </w:p>
    <w:p>
      <w:pPr>
        <w:spacing w:after="0" w:before="0"/>
        <w:ind w:left="567"/>
      </w:pPr>
      <w:r>
        <w:t>B) Изменяется химический состав;</w:t>
      </w:r>
    </w:p>
    <w:p>
      <w:pPr>
        <w:spacing w:after="0" w:before="0"/>
        <w:ind w:left="567"/>
      </w:pPr>
      <w:r>
        <w:t>C) Увеличивается содержание углерода;</w:t>
      </w:r>
    </w:p>
    <w:p>
      <w:pPr>
        <w:spacing w:after="0" w:before="0"/>
        <w:ind w:left="567"/>
      </w:pPr>
      <w:r>
        <w:t>D) Уменьшается хрупкость и снимаются внутренние напряжения;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18. Какой инструмент контролирует биение вала?</w:t>
      </w:r>
    </w:p>
    <w:p>
      <w:pPr>
        <w:spacing w:after="0" w:before="0"/>
        <w:ind w:left="567"/>
      </w:pPr>
      <w:r>
        <w:t>A) Линейка;</w:t>
      </w:r>
    </w:p>
    <w:p>
      <w:pPr>
        <w:spacing w:after="0" w:before="0"/>
        <w:ind w:left="567"/>
      </w:pPr>
      <w:r>
        <w:t>B) Штангенциркуль;</w:t>
      </w:r>
    </w:p>
    <w:p>
      <w:pPr>
        <w:spacing w:after="0" w:before="0"/>
        <w:ind w:left="567"/>
      </w:pPr>
      <w:r>
        <w:t>C) Микрометр;</w:t>
      </w:r>
    </w:p>
    <w:p>
      <w:pPr>
        <w:spacing w:after="0" w:before="0"/>
        <w:ind w:left="567"/>
      </w:pPr>
      <w:r>
        <w:t>D) Индикатор часового типа на стойке;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19. Согласно ГОСТ 1050, сталь какой марки содержит наибольшее количество углерода из перечисленных?</w:t>
      </w:r>
    </w:p>
    <w:p>
      <w:pPr>
        <w:spacing w:after="0" w:before="0"/>
        <w:ind w:left="567"/>
      </w:pPr>
      <w:r>
        <w:t>A) Сталь 08;</w:t>
      </w:r>
    </w:p>
    <w:p>
      <w:pPr>
        <w:spacing w:after="0" w:before="0"/>
        <w:ind w:left="567"/>
      </w:pPr>
      <w:r>
        <w:t>B) Сталь 20;</w:t>
      </w:r>
    </w:p>
    <w:p>
      <w:pPr>
        <w:spacing w:after="0" w:before="0"/>
        <w:ind w:left="567"/>
      </w:pPr>
      <w:r>
        <w:t>C) Сталь 45;</w:t>
      </w:r>
    </w:p>
    <w:p>
      <w:pPr>
        <w:spacing w:after="0" w:before="0"/>
        <w:ind w:left="567"/>
      </w:pPr>
      <w:r>
        <w:t>D) Сталь 10;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20. Какой вид центров применяется для обработки заготовки с торцевым поводком?</w:t>
      </w:r>
    </w:p>
    <w:p>
      <w:pPr>
        <w:spacing w:after="0" w:before="0"/>
        <w:ind w:left="567"/>
      </w:pPr>
      <w:r>
        <w:t>A) Центр с конусом Морзе;</w:t>
      </w:r>
    </w:p>
    <w:p>
      <w:pPr>
        <w:spacing w:after="0" w:before="0"/>
        <w:ind w:left="567"/>
      </w:pPr>
      <w:r>
        <w:t>B) Вращающийся центр;</w:t>
      </w:r>
    </w:p>
    <w:p>
      <w:pPr>
        <w:spacing w:after="0" w:before="0"/>
        <w:ind w:left="567"/>
      </w:pPr>
      <w:r>
        <w:t>C) Упорный центр;</w:t>
      </w:r>
    </w:p>
    <w:p>
      <w:pPr>
        <w:spacing w:after="0" w:before="0"/>
        <w:ind w:left="567"/>
      </w:pPr>
      <w:r>
        <w:t>D) Плавающий центр;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before="240" w:after="120"/>
        <w:jc w:val="center"/>
      </w:pPr>
      <w:r>
        <w:rPr>
          <w:b/>
          <w:sz w:val="28"/>
        </w:rPr>
        <w:t>Билет 15</w:t>
      </w:r>
    </w:p>
    <w:p>
      <w:pPr>
        <w:spacing w:after="0" w:before="40"/>
      </w:pPr>
      <w:r>
        <w:t>1. Какая посадка обеспечивает неподвижное соединение деталей?</w:t>
      </w:r>
    </w:p>
    <w:p>
      <w:pPr>
        <w:spacing w:after="0" w:before="0"/>
        <w:ind w:left="567"/>
      </w:pPr>
      <w:r>
        <w:t>A) Скользящая;</w:t>
      </w:r>
    </w:p>
    <w:p>
      <w:pPr>
        <w:spacing w:after="0" w:before="0"/>
        <w:ind w:left="567"/>
      </w:pPr>
      <w:r>
        <w:t>B) Переходная;</w:t>
      </w:r>
    </w:p>
    <w:p>
      <w:pPr>
        <w:spacing w:after="0" w:before="0"/>
        <w:ind w:left="567"/>
      </w:pPr>
      <w:r>
        <w:t>C) С натягом;</w:t>
      </w:r>
    </w:p>
    <w:p>
      <w:pPr>
        <w:spacing w:after="0" w:before="0"/>
        <w:ind w:left="567"/>
      </w:pPr>
      <w:r>
        <w:t>D) Свободная;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2. Согласно ГОСТ 12.4.026, какой сигнальный цвет применяется для знаков безопасности, указывающих на безопасные условия?</w:t>
      </w:r>
    </w:p>
    <w:p>
      <w:pPr>
        <w:spacing w:after="0" w:before="0"/>
        <w:ind w:left="567"/>
      </w:pPr>
      <w:r>
        <w:t>A) Красный;</w:t>
      </w:r>
    </w:p>
    <w:p>
      <w:pPr>
        <w:spacing w:after="0" w:before="0"/>
        <w:ind w:left="567"/>
      </w:pPr>
      <w:r>
        <w:t>B) Жёлтый;</w:t>
      </w:r>
    </w:p>
    <w:p>
      <w:pPr>
        <w:spacing w:after="0" w:before="0"/>
        <w:ind w:left="567"/>
      </w:pPr>
      <w:r>
        <w:t>C) Синий;</w:t>
      </w:r>
    </w:p>
    <w:p>
      <w:pPr>
        <w:spacing w:after="0" w:before="0"/>
        <w:ind w:left="567"/>
      </w:pPr>
      <w:r>
        <w:t>D) Зелёный;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3. Какой датчик используется для определения положения детали на станке?</w:t>
      </w:r>
    </w:p>
    <w:p>
      <w:pPr>
        <w:spacing w:after="0" w:before="0"/>
        <w:ind w:left="567"/>
      </w:pPr>
      <w:r>
        <w:t>A) Датчик температуры;</w:t>
      </w:r>
    </w:p>
    <w:p>
      <w:pPr>
        <w:spacing w:after="0" w:before="0"/>
        <w:ind w:left="567"/>
      </w:pPr>
      <w:r>
        <w:t>B) Датчик давления;</w:t>
      </w:r>
    </w:p>
    <w:p>
      <w:pPr>
        <w:spacing w:after="0" w:before="0"/>
        <w:ind w:left="567"/>
      </w:pPr>
      <w:r>
        <w:t>C) Концевой выключатель;</w:t>
      </w:r>
    </w:p>
    <w:p>
      <w:pPr>
        <w:spacing w:after="0" w:before="0"/>
        <w:ind w:left="567"/>
      </w:pPr>
      <w:r>
        <w:t>D) Датчик влажности;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4. Какой вид брака возникает при износе направляющих станка?</w:t>
      </w:r>
    </w:p>
    <w:p>
      <w:pPr>
        <w:spacing w:after="0" w:before="0"/>
        <w:ind w:left="567"/>
      </w:pPr>
      <w:r>
        <w:t>A) Нарушение формы детали (конусообразность);</w:t>
      </w:r>
    </w:p>
    <w:p>
      <w:pPr>
        <w:spacing w:after="0" w:before="0"/>
        <w:ind w:left="567"/>
      </w:pPr>
      <w:r>
        <w:t>B) Нарушение расположения поверхностей;</w:t>
      </w:r>
    </w:p>
    <w:p>
      <w:pPr>
        <w:spacing w:after="0" w:before="0"/>
        <w:ind w:left="567"/>
      </w:pPr>
      <w:r>
        <w:t>C) Изменение цвета поверхности;</w:t>
      </w:r>
    </w:p>
    <w:p>
      <w:pPr>
        <w:spacing w:after="0" w:before="0"/>
        <w:ind w:left="567"/>
      </w:pPr>
      <w:r>
        <w:t>D) Увеличение массы детали;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5. Согласно Приказу Минтруда России от 15.12.2020 № 903н, какой персонал осуществляет техническое обслуживание и ремонт электроустановок?</w:t>
      </w:r>
    </w:p>
    <w:p>
      <w:pPr>
        <w:spacing w:after="0" w:before="0"/>
        <w:ind w:left="567"/>
      </w:pPr>
      <w:r>
        <w:t>A) Административно-технический персонал;</w:t>
      </w:r>
    </w:p>
    <w:p>
      <w:pPr>
        <w:spacing w:after="0" w:before="0"/>
        <w:ind w:left="567"/>
      </w:pPr>
      <w:r>
        <w:t>B) Оперативный персонал;</w:t>
      </w:r>
    </w:p>
    <w:p>
      <w:pPr>
        <w:spacing w:after="0" w:before="0"/>
        <w:ind w:left="567"/>
      </w:pPr>
      <w:r>
        <w:t>C) Электротехнический персонал;</w:t>
      </w:r>
    </w:p>
    <w:p>
      <w:pPr>
        <w:spacing w:after="0" w:before="0"/>
        <w:ind w:left="567"/>
      </w:pPr>
      <w:r>
        <w:t>D) Электротехнологический персонал;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6. Какой инструмент применяется для образования отверстий на токарном станке?</w:t>
      </w:r>
    </w:p>
    <w:p>
      <w:pPr>
        <w:spacing w:after="0" w:before="0"/>
        <w:ind w:left="567"/>
      </w:pPr>
      <w:r>
        <w:t>A) Резец проходной;</w:t>
      </w:r>
    </w:p>
    <w:p>
      <w:pPr>
        <w:spacing w:after="0" w:before="0"/>
        <w:ind w:left="567"/>
      </w:pPr>
      <w:r>
        <w:t>B) Сверло спиральное;</w:t>
      </w:r>
    </w:p>
    <w:p>
      <w:pPr>
        <w:spacing w:after="0" w:before="0"/>
        <w:ind w:left="567"/>
      </w:pPr>
      <w:r>
        <w:t>C) Фреза;</w:t>
      </w:r>
    </w:p>
    <w:p>
      <w:pPr>
        <w:spacing w:after="0" w:before="0"/>
        <w:ind w:left="567"/>
      </w:pPr>
      <w:r>
        <w:t>D) Развертка;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7. Согласно ГОСТ 1050, каково приблизительное содержание углерода в стали 20?</w:t>
      </w:r>
    </w:p>
    <w:p>
      <w:pPr>
        <w:spacing w:after="0" w:before="0"/>
        <w:ind w:left="567"/>
      </w:pPr>
      <w:r>
        <w:t>A) 0,20%;</w:t>
      </w:r>
    </w:p>
    <w:p>
      <w:pPr>
        <w:spacing w:after="0" w:before="0"/>
        <w:ind w:left="567"/>
      </w:pPr>
      <w:r>
        <w:t>B) 2,0%;</w:t>
      </w:r>
    </w:p>
    <w:p>
      <w:pPr>
        <w:spacing w:after="0" w:before="0"/>
        <w:ind w:left="567"/>
      </w:pPr>
      <w:r>
        <w:t>C) 20%;</w:t>
      </w:r>
    </w:p>
    <w:p>
      <w:pPr>
        <w:spacing w:after="0" w:before="0"/>
        <w:ind w:left="567"/>
      </w:pPr>
      <w:r>
        <w:t>D) 0,020%;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8. Согласно ГОСТ 14959, какая марка пружинной стали содержит хром в качестве легирующего элемента?</w:t>
      </w:r>
    </w:p>
    <w:p>
      <w:pPr>
        <w:spacing w:after="0" w:before="0"/>
        <w:ind w:left="567"/>
      </w:pPr>
      <w:r>
        <w:t>A) 65Г;</w:t>
      </w:r>
    </w:p>
    <w:p>
      <w:pPr>
        <w:spacing w:after="0" w:before="0"/>
        <w:ind w:left="567"/>
      </w:pPr>
      <w:r>
        <w:t>B) 50ХФА;</w:t>
      </w:r>
    </w:p>
    <w:p>
      <w:pPr>
        <w:spacing w:after="0" w:before="0"/>
        <w:ind w:left="567"/>
      </w:pPr>
      <w:r>
        <w:t>C) 60С2А;</w:t>
      </w:r>
    </w:p>
    <w:p>
      <w:pPr>
        <w:spacing w:after="0" w:before="0"/>
        <w:ind w:left="567"/>
      </w:pPr>
      <w:r>
        <w:t>D) У8А;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9. Какой параметр режима резания определяет толщину срезаемого слоя?</w:t>
      </w:r>
    </w:p>
    <w:p>
      <w:pPr>
        <w:spacing w:after="0" w:before="0"/>
        <w:ind w:left="567"/>
      </w:pPr>
      <w:r>
        <w:t>A) Скорость резания;</w:t>
      </w:r>
    </w:p>
    <w:p>
      <w:pPr>
        <w:spacing w:after="0" w:before="0"/>
        <w:ind w:left="567"/>
      </w:pPr>
      <w:r>
        <w:t>B) Угол резца;</w:t>
      </w:r>
    </w:p>
    <w:p>
      <w:pPr>
        <w:spacing w:after="0" w:before="0"/>
        <w:ind w:left="567"/>
      </w:pPr>
      <w:r>
        <w:t>C) Материал заготовки;</w:t>
      </w:r>
    </w:p>
    <w:p>
      <w:pPr>
        <w:spacing w:after="0" w:before="0"/>
        <w:ind w:left="567"/>
      </w:pPr>
      <w:r>
        <w:t>D) Подача и глубина резания;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10. Какая функция ПЛК (программируемого логического контроллера) является основной?</w:t>
      </w:r>
    </w:p>
    <w:p>
      <w:pPr>
        <w:spacing w:after="0" w:before="0"/>
        <w:ind w:left="567"/>
      </w:pPr>
      <w:r>
        <w:t>A) Генерация высокой мощности;</w:t>
      </w:r>
    </w:p>
    <w:p>
      <w:pPr>
        <w:spacing w:after="0" w:before="0"/>
        <w:ind w:left="567"/>
      </w:pPr>
      <w:r>
        <w:t>B) Логическая обработка сигналов и управление технологическим процессом;</w:t>
      </w:r>
    </w:p>
    <w:p>
      <w:pPr>
        <w:spacing w:after="0" w:before="0"/>
        <w:ind w:left="567"/>
      </w:pPr>
      <w:r>
        <w:t>C) Измерение температуры;</w:t>
      </w:r>
    </w:p>
    <w:p>
      <w:pPr>
        <w:spacing w:after="0" w:before="0"/>
        <w:ind w:left="567"/>
      </w:pPr>
      <w:r>
        <w:t>D) Сварка деталей;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11. Какой датчик применяется для измерения температуры в зоне резания станка с ЧПУ?</w:t>
      </w:r>
    </w:p>
    <w:p>
      <w:pPr>
        <w:spacing w:after="0" w:before="0"/>
        <w:ind w:left="567"/>
      </w:pPr>
      <w:r>
        <w:t>A) Термопара или термистор;</w:t>
      </w:r>
    </w:p>
    <w:p>
      <w:pPr>
        <w:spacing w:after="0" w:before="0"/>
        <w:ind w:left="567"/>
      </w:pPr>
      <w:r>
        <w:t>B) Тахогенератор;</w:t>
      </w:r>
    </w:p>
    <w:p>
      <w:pPr>
        <w:spacing w:after="0" w:before="0"/>
        <w:ind w:left="567"/>
      </w:pPr>
      <w:r>
        <w:t>C) Энкодер;</w:t>
      </w:r>
    </w:p>
    <w:p>
      <w:pPr>
        <w:spacing w:after="0" w:before="0"/>
        <w:ind w:left="567"/>
      </w:pPr>
      <w:r>
        <w:t>D) Индуктивный датчик;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12. Какой документ содержит последовательность операций обработки детали?</w:t>
      </w:r>
    </w:p>
    <w:p>
      <w:pPr>
        <w:spacing w:after="0" w:before="0"/>
        <w:ind w:left="567"/>
      </w:pPr>
      <w:r>
        <w:t>A) Чертёж детали;</w:t>
      </w:r>
    </w:p>
    <w:p>
      <w:pPr>
        <w:spacing w:after="0" w:before="0"/>
        <w:ind w:left="567"/>
      </w:pPr>
      <w:r>
        <w:t>B) Спецификация;</w:t>
      </w:r>
    </w:p>
    <w:p>
      <w:pPr>
        <w:spacing w:after="0" w:before="0"/>
        <w:ind w:left="567"/>
      </w:pPr>
      <w:r>
        <w:t>C) Маршрутная карта;</w:t>
      </w:r>
    </w:p>
    <w:p>
      <w:pPr>
        <w:spacing w:after="0" w:before="0"/>
        <w:ind w:left="567"/>
      </w:pPr>
      <w:r>
        <w:t>D) Паспорт станка;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13. Какой резец применяется для обработки перпендикулярной к оси поверхности на токарном станке?</w:t>
      </w:r>
    </w:p>
    <w:p>
      <w:pPr>
        <w:spacing w:after="0" w:before="0"/>
        <w:ind w:left="567"/>
      </w:pPr>
      <w:r>
        <w:t>A) Проходной отрезной;</w:t>
      </w:r>
    </w:p>
    <w:p>
      <w:pPr>
        <w:spacing w:after="0" w:before="0"/>
        <w:ind w:left="567"/>
      </w:pPr>
      <w:r>
        <w:t>B) Расточной;</w:t>
      </w:r>
    </w:p>
    <w:p>
      <w:pPr>
        <w:spacing w:after="0" w:before="0"/>
        <w:ind w:left="567"/>
      </w:pPr>
      <w:r>
        <w:t>C) Резьбовой;</w:t>
      </w:r>
    </w:p>
    <w:p>
      <w:pPr>
        <w:spacing w:after="0" w:before="0"/>
        <w:ind w:left="567"/>
      </w:pPr>
      <w:r>
        <w:t>D) Подрезной торцевой;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14. Что такое цементит в железоуглеродистых сплавах?</w:t>
      </w:r>
    </w:p>
    <w:p>
      <w:pPr>
        <w:spacing w:after="0" w:before="0"/>
        <w:ind w:left="567"/>
      </w:pPr>
      <w:r>
        <w:t>A) Твёрдый раствор углерода в альфа-железе;</w:t>
      </w:r>
    </w:p>
    <w:p>
      <w:pPr>
        <w:spacing w:after="0" w:before="0"/>
        <w:ind w:left="567"/>
      </w:pPr>
      <w:r>
        <w:t>B) Химическое соединение железа с углеродом (Fe3C);</w:t>
      </w:r>
    </w:p>
    <w:p>
      <w:pPr>
        <w:spacing w:after="0" w:before="0"/>
        <w:ind w:left="567"/>
      </w:pPr>
      <w:r>
        <w:t>C) Мягкая фаза чистого железа;</w:t>
      </w:r>
    </w:p>
    <w:p>
      <w:pPr>
        <w:spacing w:after="0" w:before="0"/>
        <w:ind w:left="567"/>
      </w:pPr>
      <w:r>
        <w:t>D) Жидкая фаза при плавке;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15. Какой вид станка предназначен для обработки отверстий?</w:t>
      </w:r>
    </w:p>
    <w:p>
      <w:pPr>
        <w:spacing w:after="0" w:before="0"/>
        <w:ind w:left="567"/>
      </w:pPr>
      <w:r>
        <w:t>A) Сверлильный;</w:t>
      </w:r>
    </w:p>
    <w:p>
      <w:pPr>
        <w:spacing w:after="0" w:before="0"/>
        <w:ind w:left="567"/>
      </w:pPr>
      <w:r>
        <w:t>B) Токарный;</w:t>
      </w:r>
    </w:p>
    <w:p>
      <w:pPr>
        <w:spacing w:after="0" w:before="0"/>
        <w:ind w:left="567"/>
      </w:pPr>
      <w:r>
        <w:t>C) Фрезерный;</w:t>
      </w:r>
    </w:p>
    <w:p>
      <w:pPr>
        <w:spacing w:after="0" w:before="0"/>
        <w:ind w:left="567"/>
      </w:pPr>
      <w:r>
        <w:t>D) Протяжной;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p>
      <w:pPr>
        <w:spacing w:after="0" w:before="40"/>
      </w:pPr>
      <w:r>
        <w:t>16. Какой вид передачи обеспечивает передачу вращения между перекрещивающимися валами?</w:t>
      </w:r>
    </w:p>
    <w:p>
      <w:pPr>
        <w:spacing w:after="0" w:before="0"/>
        <w:ind w:left="567"/>
      </w:pPr>
      <w:r>
        <w:t>A) Цепная передача;</w:t>
      </w:r>
    </w:p>
    <w:p>
      <w:pPr>
        <w:spacing w:after="0" w:before="0"/>
        <w:ind w:left="567"/>
      </w:pPr>
      <w:r>
        <w:t>B) Ремённая передача;</w:t>
      </w:r>
    </w:p>
    <w:p>
      <w:pPr>
        <w:spacing w:after="0" w:before="0"/>
        <w:ind w:left="567"/>
      </w:pPr>
      <w:r>
        <w:t>C) Червячная передача;</w:t>
      </w:r>
    </w:p>
    <w:p>
      <w:pPr>
        <w:spacing w:after="0" w:before="0"/>
        <w:ind w:left="567"/>
      </w:pPr>
      <w:r>
        <w:t>D) Зубчатая цилиндрическая передача;</w:t>
      </w:r>
    </w:p>
    <w:p>
      <w:pPr>
        <w:spacing w:after="80" w:before="0"/>
      </w:pPr>
      <w:r>
        <w:rPr>
          <w:b/>
        </w:rPr>
        <w:t>Правильный ответ под номером: C</w:t>
      </w:r>
    </w:p>
    <w:p>
      <w:pPr>
        <w:spacing w:after="0" w:before="40"/>
      </w:pPr>
      <w:r>
        <w:t>17. Согласно ГОСТ 25346, что такое номинальный размер?</w:t>
      </w:r>
    </w:p>
    <w:p>
      <w:pPr>
        <w:spacing w:after="0" w:before="0"/>
        <w:ind w:left="567"/>
      </w:pPr>
      <w:r>
        <w:t>A) Размер, полученный при измерении детали;</w:t>
      </w:r>
    </w:p>
    <w:p>
      <w:pPr>
        <w:spacing w:after="0" w:before="0"/>
        <w:ind w:left="567"/>
      </w:pPr>
      <w:r>
        <w:t>B) Минимально допустимый размер;</w:t>
      </w:r>
    </w:p>
    <w:p>
      <w:pPr>
        <w:spacing w:after="0" w:before="0"/>
        <w:ind w:left="567"/>
      </w:pPr>
      <w:r>
        <w:t>C) Максимально допустимый размер;</w:t>
      </w:r>
    </w:p>
    <w:p>
      <w:pPr>
        <w:spacing w:after="0" w:before="0"/>
        <w:ind w:left="567"/>
      </w:pPr>
      <w:r>
        <w:t>D) Размер, относительно которого определяются отклонения;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18. Согласно ГОСТ 1050-2013, к какой группе качества относится сталь 20?</w:t>
      </w:r>
    </w:p>
    <w:p>
      <w:pPr>
        <w:spacing w:after="0" w:before="0"/>
        <w:ind w:left="567"/>
      </w:pPr>
      <w:r>
        <w:t>A) Высококачественная;</w:t>
      </w:r>
    </w:p>
    <w:p>
      <w:pPr>
        <w:spacing w:after="0" w:before="0"/>
        <w:ind w:left="567"/>
      </w:pPr>
      <w:r>
        <w:t>B) Инструментальная;</w:t>
      </w:r>
    </w:p>
    <w:p>
      <w:pPr>
        <w:spacing w:after="0" w:before="0"/>
        <w:ind w:left="567"/>
      </w:pPr>
      <w:r>
        <w:t>C) Обыкновенного качества;</w:t>
      </w:r>
    </w:p>
    <w:p>
      <w:pPr>
        <w:spacing w:after="0" w:before="0"/>
        <w:ind w:left="567"/>
      </w:pPr>
      <w:r>
        <w:t>D) Качественная конструкционная углеродистая;</w:t>
      </w:r>
    </w:p>
    <w:p>
      <w:pPr>
        <w:spacing w:after="80" w:before="0"/>
      </w:pPr>
      <w:r>
        <w:rPr>
          <w:b/>
        </w:rPr>
        <w:t>Правильный ответ под номером: D</w:t>
      </w:r>
    </w:p>
    <w:p>
      <w:pPr>
        <w:spacing w:after="0" w:before="40"/>
      </w:pPr>
      <w:r>
        <w:t>19. Что такое твёрдость материала?</w:t>
      </w:r>
    </w:p>
    <w:p>
      <w:pPr>
        <w:spacing w:after="0" w:before="0"/>
        <w:ind w:left="567"/>
      </w:pPr>
      <w:r>
        <w:t>A) Способность материала выдерживать растяжение;</w:t>
      </w:r>
    </w:p>
    <w:p>
      <w:pPr>
        <w:spacing w:after="0" w:before="0"/>
        <w:ind w:left="567"/>
      </w:pPr>
      <w:r>
        <w:t>B) Способность материала сопротивляться проникновению в него другого тела;</w:t>
      </w:r>
    </w:p>
    <w:p>
      <w:pPr>
        <w:spacing w:after="0" w:before="0"/>
        <w:ind w:left="567"/>
      </w:pPr>
      <w:r>
        <w:t>C) Способность материала восстанавливать форму после деформации;</w:t>
      </w:r>
    </w:p>
    <w:p>
      <w:pPr>
        <w:spacing w:after="0" w:before="0"/>
        <w:ind w:left="567"/>
      </w:pPr>
      <w:r>
        <w:t>D) Способность материала проводить тепло;</w:t>
      </w:r>
    </w:p>
    <w:p>
      <w:pPr>
        <w:spacing w:after="80" w:before="0"/>
      </w:pPr>
      <w:r>
        <w:rPr>
          <w:b/>
        </w:rPr>
        <w:t>Правильный ответ под номером: B</w:t>
      </w:r>
    </w:p>
    <w:p>
      <w:pPr>
        <w:spacing w:after="0" w:before="40"/>
      </w:pPr>
      <w:r>
        <w:t>20. Согласно ГОСТ 2789, какими приборами контролируется параметр шероховатости Ra в производственных условиях?</w:t>
      </w:r>
    </w:p>
    <w:p>
      <w:pPr>
        <w:spacing w:after="0" w:before="0"/>
        <w:ind w:left="567"/>
      </w:pPr>
      <w:r>
        <w:t>A) Профилометром или компаратором;</w:t>
      </w:r>
    </w:p>
    <w:p>
      <w:pPr>
        <w:spacing w:after="0" w:before="0"/>
        <w:ind w:left="567"/>
      </w:pPr>
      <w:r>
        <w:t>B) Штангенциркулем и микрометром;</w:t>
      </w:r>
    </w:p>
    <w:p>
      <w:pPr>
        <w:spacing w:after="0" w:before="0"/>
        <w:ind w:left="567"/>
      </w:pPr>
      <w:r>
        <w:t>C) Угломером;</w:t>
      </w:r>
    </w:p>
    <w:p>
      <w:pPr>
        <w:spacing w:after="0" w:before="0"/>
        <w:ind w:left="567"/>
      </w:pPr>
      <w:r>
        <w:t>D) Калибр-скобой;</w:t>
      </w:r>
    </w:p>
    <w:p>
      <w:pPr>
        <w:spacing w:after="80" w:before="0"/>
      </w:pPr>
      <w:r>
        <w:rPr>
          <w:b/>
        </w:rPr>
        <w:t>Правильный ответ под номером: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