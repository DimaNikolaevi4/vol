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648"/>
            <w:gridSpan w:val="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ПРИНЯТО и рекомендовано к утверждению решением педагогического совета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УТВЕРЖДАЮ:</w:t>
              <w:br/>
              <w:t>Директор ООО УЦ 'ПрофСтрой'</w:t>
              <w:br/>
              <w:t>___________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итоговой аттестации (часть 3 из 5)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 профессии 'Оператор автоматических и полуавтоматических станков и линий станков'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Тестовые задания с выбором одного правильного ответа (20 вопросов, часть 3 из 5)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Таблица 2. Ключи к тестовым заданиям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No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Текст вопроса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Ответ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обработки выполняется на токарном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инструмент используется для контроля диаметра отверстия?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Какое правило безопасности необходимо соблюдать при работе на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означает буква «Т» в марке твёрдого сплава Т15К6?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квалитет точности соответствует грубой (черновой) обработке?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Для чего предназначена коробка скоростей станка?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стружки образуется при обработке пластичных материалов (сталь)?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Какое приспособление применяется для закрепления заготовки на фрезерном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такое СОЖ и для чего она применяется?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метод контроля применяется для проверки наружного диаметра вала в серийном производстве?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резец применяется для обработки торцевой поверхности на токарном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брака возникает при затуплении резца?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параметр режима резания определяет толщину срезаемого слоя?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станка предназначен для обработки отверстий?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такое наладка станка?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измерительный инструмент применяется для контроля угла детали?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обработки применяется для получения гладкой поверхности с низкой шероховатостью?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элемент токарного станка обеспечивает перемещение суппорта с резцом?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обработки заготовки выполняется на фрезерном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является главной причиной преждевременного износа режущего инструмента?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Билет No 7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1. Какой вид механической передачи применяется для изменения частоты вращения в станках?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Ремённая передача;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Гидравлический цилиндр;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Пружинный механизм;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Электромагнитная муфта.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2. В чём главное отличие автомата от полуавтомата?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Автомат работает быстрее;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Автомат выполняет все рабочие и вспомогательные движения автоматически, полуавтомат — только рабочие;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Полуавтомат имеет меньшие габариты;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Автомат не требует обслуживания.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3. Какой дефект возникает при недостаточном закреплении заготовки?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Повышенная шероховатость;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Смещение оси обрабатываемой поверхности;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Трещины;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Ржавчина.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4. Какой прибор измеряет силу электрического тока?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Вольтметр;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Омметр;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Амперметр;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Ваттметр.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5. Какой элемент автоматической линии обеспечивает подачу заготовок в зону обработки?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Конвейер (транспортёр);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Редуктор;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Гидроцилиндр;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Энкодер.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6. Какой вид брака возникает при затуплении резца?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Уменьшение размеров;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Повышенная шероховатость и изменение размеров;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Трещины;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Коррозия.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7. Что такое припуск на обработку?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Расстояние между станками в цеху;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Слой материала, удаляемый с заготовки для получения готовой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Допустимая погрешность измерения;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Время, затрачиваемое на обработку.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8. Для чего предназначена коробка скоростей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Для изменения направления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Для изменения частоты вращения шпинделя;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Для охлаждения заготовки;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Для подачи СОЖ.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9. Что означает запись Ø50H7 на рабочем чертеже?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Диаметр 50 мм, номинальный размер;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Диаметр 50 мм с полем допуска H по 7-му квалитету;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Диаметр 50 мм, твёрдость HRC 7;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Отверстие 50 мм, 7-й сорт.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10. Какие средства индивидуальной защиты обязательно использует оператор станка при выполнении работ?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Очки защитные, спецодежда, ботинки с металлическим носком;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Солнцезащитные очки и перчатки;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Каска и респиратор только;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Наушники и перчатки хлопчатобумажные.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11. Что такое СОЖ и для чего она применяется?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Смазочно-охлаждающая жидкость для охлаждения и смазки зоны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Средство очистки деталей;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Специальная обработка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Система оповещения опасности.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12. Какое правило безопасности необходимо соблюдать при работе на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Работать без защитных очков;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Не производить измерения и уборку при работающем станке;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Останавливать станок руками;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Работать в свободной одежде.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13. Какой масштаб используется для изображения детали на чертеже в натуральную величину?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1:2;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2:1;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1:1;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5:1.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14. Какой вид брака возникает при неправильной заточке резца?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Трещины в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Неправильная форма обработанной поверхности;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Коррозия;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Коробление.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15. Какая информация указывается в операционной карте?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Только название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Содержание операции, оборудование, инструмент, режимы обработки;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Только материал заготовки;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Только нормы времени.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16. Какой способ закрепления применяется при обработке длинного вала?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Только в патроне;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В центрах с использованием люнета;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На магнитной плите;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 тисках.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17. Какой калибр применяется для контроля отверстия?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Калибр-скоба;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Калибр-пробка;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Резьбовой калибр-кольцо;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Угловой калибр.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18. Какой вид обработки применяется для получения гладкой поверхности с низкой шероховатостью?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Черновое точение;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Шлифование;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Сверление;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Строгание.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19. Что является главной причиной преждевременного износа режущего инструмента?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Низкая скорость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Превышение рекомендуемых режимов резания и отсутствие СОЖ;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Малая глубина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Малая подача.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20. Какой металл является основным компонентом стали?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Медь;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Алюминий;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Железо;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Цинк.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Билет No 8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1. Какое правило безопасности необходимо соблюдать при работе на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Работать без защитных очков;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Не производить измерения и уборку при работающем станке;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Останавливать станок руками;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Работать в свободной одежде.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2. Для чего предназначена коробка скоростей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Для изменения направления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Для изменения частоты вращения шпинделя;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Для охлаждения заготовки;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Для подачи СОЖ.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3. Какой элемент токарного станка обеспечивает перемещение суппорта с резцом?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Шпиндель;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Ходовой вал и ходовой винт;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Патрон;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Задняя бабка.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4. Что такое крутящий момент?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Сила, действующая вдоль оси;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Произведение силы на плечо, вызывающее вращение;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Скорость вращения вала;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Мощность электродвигателя.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5. Какой квалитет точности соответствует черновой обработке?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IT5;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IT7;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IT12;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IT3.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6. Какой механизм станка обеспечивает главное движение (движение резания)?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Механизм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Шпиндельный узел с коробкой скоростей;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Механизм ускоренного перемещения;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Система охлаждения.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7. Что такое припуск на обработку?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Расстояние между станками в цеху;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Слой материала, удаляемый с заготовки для получения готовой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Допустимая погрешность измерения;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Время, затрачиваемое на обработку.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8. Какой огнетушитель следует использовать для тушения возгорания в электроустановках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Водный;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Пенный;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Углекислотный;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Порошковый с водой.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9. Что такое твёрдость материала?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Способность материала выдерживать растяжение;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Способность материала сопротивляться проникновению в него другого тела;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Способность материала восстанавливать форму после деформации;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Способность материала проводить тепло.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10. Какой измерительный инструмент применяется для контроля наружных размеров с точностью 0,01 мм?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Линейка металлическая;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Штангенциркуль ШЦ-I;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Микрометр гладкий;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Угломер.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11. Какой вид брака возникает при затуплении резца?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Уменьшение размеров;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Повышенная шероховатость и изменение размеров;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Трещины;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Коррозия.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12. Что такое СОЖ и для чего она применяется?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Смазочно-охлаждающая жидкость для охлаждения и смазки зоны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Средство очистки деталей;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Специальная обработка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Система оповещения опасности.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13. Какой угол резца называется главным углом в плане?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Угол между режущей кромкой и обработанной поверхностью;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Угол между проекцией главной режущей кромки на основную плоскость и направлением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Угол наклона передней поверхности;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Угол при вершине резца.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14. Какой датчик используется для определения положения детали на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Датчик температуры;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Датчик давления;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Концевой выключатель;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Датчик влажности.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15. Что является причиной появления рисок на обработанной поверхности?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Неправильный выбор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Износ или выкрашивание режущей кромки инструмента;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Избыток СОЖ;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Низкая температура в цеху.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16. Какой тип линии на чертеже обозначает невидимый контур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Сплошная толстая;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Штриховая;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Штрихпунктирная;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Волнистая.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17. Что такое наладка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Ремонт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Очистка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Перемещение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18. Для чего применяется протачивание канавки на валу?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Для украшения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Для выхода резьбового резца и шлифовального круга;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Для уменьшения массы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Для маркировки.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19. К какому типу производства относится профессия оператора автоматических и полуавтоматических станков?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Сельскохозяйственное;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Машиностроительное (металлообрабатывающее);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Пищевое;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Строительное.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20. Какая операция выполняется первой при обработке вала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Нарезание резьбы;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Черновое точение;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Шлифование;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Полирование.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Билет No 9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1. Какая марка стали обозначает углеродистую конструкционную сталь обычного качества?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У8;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Ст3;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45;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Р6М5.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2. Какой вид брака возникает при затуплении резца?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Уменьшение размеров;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Повышенная шероховатость и изменение размеров;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Трещины;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Коррозия.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3. Из какого материала изготавливают резцы для обработки закалённых сталей?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Углеродистая сталь;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Быстрорежущая сталь;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Твёрдый сплав (ВК, ТК);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Чугун.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4. Какой документ содержит последовательность операций обработки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Чертёж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Маршрутная карта;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Спецификация;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Паспорт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5. Что такое наладка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Ремонт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Очистка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Перемещение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6. Какой датчик используется для определения положения детали на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Датчик температуры;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Датчик давления;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Концевой выключатель;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Датчик влажности.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7. Какой способ закрепления применяется при обработке длинного вала?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Только в патроне;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В центрах с использованием люнета;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На магнитной плите;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 тисках.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8. Какой метод обработки обеспечивает наивысшую точность и чистоту поверхности?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Фрезерование;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Строгание;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Шлифование;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Сверление.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9. Какой элемент токарного станка обеспечивает перемещение суппорта с резцом?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Шпиндель;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Ходовой вал и ходовой винт;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Патрон;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Задняя бабка.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10. Какая посадка обеспечивает натяг между деталями?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Скользящая;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Переходная;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 натягом;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Свободная.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11. Что означает буква «Т» в марке твёрдого сплава Т15К6?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Титан;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Тантал;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Торф;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Теллур.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12. Какой тип подшипника предназначен для восприятия осевой нагрузки?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Радиальный шариковый;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Радиально-упорный;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Упорный;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Сферический.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13. Что необходимо сделать при поражении работника электрическим током?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Сразу начать искусственное дыхание;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Обесточить оборудование и вызвать скорую помощь;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Дать пострадавшему воду;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Отвести пострадавшего в медпункт.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14. Какой дефект возникает при недостаточном закреплении заготовки?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Повышенная шероховатость;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Смещение оси обрабатываемой поверхности;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Трещины;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Ржавчина.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15. Что такое шпиндель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Электродвигатель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Вращающийся вал для закрепления заготовки или инструмента;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Неподвижная опора;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Устройство для охлаждения.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16. Какой вид чертежа показывает форму и размеры отдельной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Сборочный;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Габаритный;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Рабочий чертёж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Кинематическая схема.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17. Какой инструмент применяется для сверления отверстий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Резец проходной;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Сверло спиральное;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Фреза;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Развертка.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18. Какой калибр применяется для контроля отверстия?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Калибр-скоба;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Калибр-пробка;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Резьбовой калибр-кольцо;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Угловой калибр.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19. Какой вид обработки выполняется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Фрезерование;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Точение наружных и внутренних поверхностей вращения;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Сверление только;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Шлифование плоскостей.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20. Что такое СОЖ и для чего она применяется?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Смазочно-охлаждающая жидкость для охлаждения и смазки зоны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Средство очистки деталей;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Специальная обработка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Система оповещения опасности.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Матрица ответов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Билет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7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8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9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10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11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12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13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14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15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16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17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18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19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20</w:t>
            </w:r>
          </w:p>
        </w:tc>
      </w:tr>
      <w:tr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7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</w:tr>
      <w:tr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8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</w:tr>
      <w:tr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9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