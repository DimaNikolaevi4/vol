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ОП.08. Основы автоматизации производства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Основы автоматизации производства</w:t>
      </w:r>
    </w:p>
    <w:p>
      <w:r>
        <w:rPr>
          <w:i/>
          <w:sz w:val="22"/>
        </w:rPr>
        <w:t>Продолжительность: 4 академических часов</w:t>
      </w:r>
    </w:p>
    <w:p>
      <w:r>
        <w:rPr>
          <w:b/>
          <w:sz w:val="24"/>
        </w:rPr>
        <w:t>1 Понятие автоматизации и её уровни</w:t>
      </w:r>
    </w:p>
    <w:p>
      <w:pPr>
        <w:ind w:firstLine="709"/>
      </w:pPr>
      <w:r>
        <w:t>Автоматизация производства — это процесс замены ручного труда машинным с применением устройств, автоматически выполняющих заданные функции без непосредственного участия человека. В станкостроении автоматизация позволяет повысить производительность, обеспечить стабильное качество обработки, снизить утомляемость оператора и сократить численность рабочих.</w:t>
      </w:r>
    </w:p>
    <w:p>
      <w:pPr>
        <w:ind w:firstLine="709"/>
      </w:pPr>
      <w:r>
        <w:t>Различают три уровня автоматизации: частичную (автоматизируются отдельные операции или функции), комплексную (автоматизируется весь технологический процесс на участке или в цехе) и полную (автоматизируются все процессы, включая контроль, транспортировку и управление).</w:t>
      </w:r>
    </w:p>
    <w:p>
      <w:pPr>
        <w:ind w:firstLine="709"/>
      </w:pPr>
      <w:r>
        <w:t>Автоматические станки — станки, на которых все рабочие и вспомогательные движения выполняются без участия рабочего, который лишь осуществляет наладку, периодическую подналадку и контроль. Примеры: токарные автоматы, прутковые автоматы, револьверные автоматы. Автоматы работают от кулачков или систем ЧПУ.</w:t>
      </w:r>
    </w:p>
    <w:p>
      <w:pPr>
        <w:ind w:firstLine="709"/>
      </w:pPr>
      <w:r>
        <w:t>Полуавтоматические станки — станки, в которых автоматизированы рабочие и часть вспомогательных движений, а установка и снятие заготовки производятся рабочим. Примеры: токарные многорезцовые полуавтоматы, круглошлифовальные полуавтоматы, зубофрезерные полуавтоматы.</w:t>
      </w:r>
    </w:p>
    <w:p>
      <w:pPr>
        <w:ind w:firstLine="709"/>
      </w:pPr>
      <w:r>
        <w:t>Автоматические линии — система автоматических станков, связанных транспортными и загрузочно-разгрузочными устройствами, работающих в едином автоматическом цикле. Автоматические линии применяются в массовом и крупносерийном производстве для обработки деталей одного наименования. Оператор автоматической линии осуществляет наблюдение за работой, подналадку и замену инструмента.</w:t>
      </w:r>
    </w:p>
    <w:p>
      <w:r>
        <w:rPr>
          <w:b/>
          <w:sz w:val="24"/>
        </w:rPr>
        <w:t>2 Системы числового программного управления (ЧПУ)</w:t>
      </w:r>
    </w:p>
    <w:p>
      <w:pPr>
        <w:ind w:firstLine="709"/>
      </w:pPr>
      <w:r>
        <w:t>Системы числового программного управления (ЧПУ) представляют собой устройства, управляющие движениями рабочих органов станка по программе, записанной на носителе информации или в памяти компьютера. Системы ЧПУ позволяют обрабатывать детали сложной формы с высокой точностью и производительностью.</w:t>
      </w:r>
    </w:p>
    <w:p>
      <w:pPr>
        <w:ind w:firstLine="709"/>
      </w:pPr>
      <w:r>
        <w:t>Поколения систем ЧПУ: первое поколение (1960-е гг.) — на электронных лампах; второе — на транзисторах; третье — на интегральных микросхемах; четвёртое — на микропроцессорах; пятое (современное) — на базе персональных компьютеров (PC-NC).</w:t>
      </w:r>
    </w:p>
    <w:p>
      <w:pPr>
        <w:ind w:firstLine="709"/>
      </w:pPr>
      <w:r>
        <w:t>По количеству одновременно управляемых координат различают системы ЧПУ: позиционные (управление перемещением в точку, обработка при неподвижном инструменте — сверлильные станки), прямочисленные (управление перемещением по прямой с заданной скоростью — токарные станки), контурные (непрерывное управление по сложной траектории — фрезерные станки).</w:t>
      </w:r>
    </w:p>
    <w:p>
      <w:pPr>
        <w:ind w:firstLine="709"/>
      </w:pPr>
      <w:r>
        <w:t>Программа ЧПУ записывается в кодах ISO 7 бит. Основные кадры программы: G-коды (подготовительные функции — задание режима работы, вида интерполяции), M-коды (вспомогательные функции — останов шпинделя, смена инструмента), координатные размеры (X, Y, Z), скорости (F — подача, S — шпиндель), номера инструментов (T).</w:t>
      </w:r>
    </w:p>
    <w:p>
      <w:pPr>
        <w:ind w:firstLine="709"/>
      </w:pPr>
      <w:r>
        <w:t>Оператор станка с ЧПУ должен уметь: вводить и корректировать программу, устанавливать заготовку и инструмент, производить привязку инструмента, осуществлять пробный проход, контролировать размеры обработанной детали, вносить коррекцию на износ инструмента.</w:t>
      </w:r>
    </w:p>
    <w:p>
      <w:r>
        <w:rPr>
          <w:b/>
          <w:sz w:val="24"/>
        </w:rPr>
        <w:t>3 Промышленные роботы и гибкие производственные системы</w:t>
      </w:r>
    </w:p>
    <w:p>
      <w:pPr>
        <w:ind w:firstLine="709"/>
      </w:pPr>
      <w:r>
        <w:t>Промышленные роботы (ПР) — автоматические машины, представляющие собой манипуляторы с программным управлением, используемые для выполнения двигательных функций, аналогичных функциям руки человека, при перемещении предметов труда или орудий труда. В станочных системах промышленные роботы применяются для загрузки-разгрузки станков, межоперационной транспортировки, смены инструмента.</w:t>
      </w:r>
    </w:p>
    <w:p>
      <w:pPr>
        <w:ind w:firstLine="709"/>
      </w:pPr>
      <w:r>
        <w:t>Основные характеристики промышленных роботов: грузоподъёмность (от 1 до 100 кг и более), число степеней подвижности (3-6), точность позиционирования (±0,01…±5 мм), зона обслуживания (радиус до 2 м), скорость перемещения (до 2 м/с). По системе координат различают ПР прямоугольной, цилиндрической, сферической и ангулярной систем.</w:t>
      </w:r>
    </w:p>
    <w:p>
      <w:pPr>
        <w:ind w:firstLine="709"/>
      </w:pPr>
      <w:r>
        <w:t>Гибкие производственные системы (ГПС) — совокупность в разных сочетаниях оборудования с ЧПУ, роботизированных технологических комплексов, гибких производственных модулей, отдельных единиц станочного оборудования и систем обеспечения их функционирования в автоматическом режиме в течение заданного интервала времени. ГПС обладают свойством автоматизированной переналадки при изменении программы выпуска.</w:t>
      </w:r>
    </w:p>
    <w:p>
      <w:pPr>
        <w:ind w:firstLine="709"/>
      </w:pPr>
      <w:r>
        <w:t>Преимущества ГПС: быстрое переналаживание на выпуск новой продукции, высокая загрузка оборудования (до 80-90%), сокращение численности рабочих, повышение качества продукции, сокращение производственного цикла. Недостатки: высокая стоимость, сложность обслуживания, необходимость квалифицированного персонала.</w:t>
      </w:r>
    </w:p>
    <w:p>
      <w:pPr>
        <w:ind w:firstLine="709"/>
      </w:pPr>
      <w:r>
        <w:t>Для оператора автоматических станков и линий знание основ автоматизации является обязательным, так как современные станки всё шире оснащаются системами ЧПУ, а работа на автоматических линиях требует понимания принципов автоматизации технологических процессов.</w:t>
      </w:r>
    </w:p>
    <w:p>
      <w:r>
        <w:rPr>
          <w:b/>
          <w:sz w:val="20"/>
        </w:rPr>
        <w:t>Таблица 1. Сравнительная характеристика станков различного уровня автоматизации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Универсальный станок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Полуавтомат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Автомат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Станок с ЧПУ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Участие рабочего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Постоянное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Установка/снятие заготовки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Только наладка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Установка, контроль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Средняя-высокая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Гибкость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Точность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Зависит от рабочего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Стабильная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Стабильная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Высокая, стабильная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Наладка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Простая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Сложная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Программирование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Область применения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Единичное, мелкосерийное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Серийное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Массовое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Мелкосерийное, серийное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Стоимость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</w:t>
            </w:r>
          </w:p>
        </w:tc>
      </w:tr>
    </w:tbl>
    <w:p>
      <w:r>
        <w:rPr>
          <w:b/>
          <w:sz w:val="20"/>
        </w:rPr>
        <w:t>Таблица 2. Основные подготовительные (G) и вспомогательные (M) функции систем ЧПУ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Быстрый ход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Перемещение на максимальной скорости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G00 X50 Z5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Линейная интерполяция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Перемещение с рабочей подачей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X30 Z-20 F0.2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Круговая интерполяция по часовой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Движение по дуге по часовой стрелке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G02 X40 Z-15 R5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Круговая интерполяция против часовой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Движение по дуге против часовой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 X40 Z-15 R5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Цикл продольного точения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Многопроходный цикл черновой обработки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G71 P10 Q20 D2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Вращение шпинделя по часовой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Правое вращение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S800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Останов шпинделя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Остановка вращения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Конец программы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Останов и возврат в начало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M30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7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8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Соотношение производительности и гибкости станков различного уровня автоматизации</w:t>
      </w:r>
    </w:p>
    <w:p>
      <w:r>
        <w:rPr>
          <w:b/>
          <w:sz w:val="24"/>
        </w:rPr>
        <w:t>Вопросы для повторения:</w:t>
      </w:r>
    </w:p>
    <w:p>
      <w:r>
        <w:t>1. Дайте определение автоматизации производства и перечислите её уровни.</w:t>
      </w:r>
    </w:p>
    <w:p>
      <w:r>
        <w:t>2. В чём разница между автоматом, полуавтоматом и станком с ЧПУ?</w:t>
      </w:r>
    </w:p>
    <w:p>
      <w:r>
        <w:t>3. Объясните назначение и структуру автоматических линий.</w:t>
      </w:r>
    </w:p>
    <w:p>
      <w:r>
        <w:t>4. Что такое система ЧПУ и какие поколения систем ЧПУ вы знаете?</w:t>
      </w:r>
    </w:p>
    <w:p>
      <w:r>
        <w:t>5. Объясните назначение G-кодов и M-кодов в программе ЧПУ.</w:t>
      </w:r>
    </w:p>
    <w:p>
      <w:r>
        <w:t>6. Какие функции выполняет оператор станка с ЧПУ?</w:t>
      </w:r>
    </w:p>
    <w:p>
      <w:r>
        <w:t>7. Что такое гибкая производственная система и каковы её преимущества?</w:t>
      </w:r>
    </w:p>
    <w:p>
      <w:r>
        <w:t>8. Какие задачи выполняют промышленные роботы в станочных системах?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