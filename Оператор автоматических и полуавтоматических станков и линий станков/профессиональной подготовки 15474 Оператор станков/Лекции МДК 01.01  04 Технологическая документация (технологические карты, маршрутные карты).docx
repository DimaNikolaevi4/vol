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Технологическая документация (технологические карты, маршрутные карты)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Технологическая документация (технологические карты, маршрутные карты)</w:t>
      </w:r>
    </w:p>
    <w:p>
      <w:r>
        <w:rPr>
          <w:i/>
          <w:sz w:val="22"/>
        </w:rPr>
        <w:t>Продолжительность: 6 академических часов</w:t>
      </w:r>
    </w:p>
    <w:p>
      <w:r>
        <w:rPr>
          <w:b/>
          <w:sz w:val="24"/>
        </w:rPr>
        <w:t>1 Виды технологической документации</w:t>
      </w:r>
    </w:p>
    <w:p>
      <w:pPr>
        <w:ind w:firstLine="709"/>
      </w:pPr>
      <w:r>
        <w:t>Технологическая документация — это совокупность документов, определяющих технологический процесс изготовления изделия. Стандарты ЕСТД (Единая система технологической документации) устанавливают виды, комплектность, формы и правила оформления технологических документов.</w:t>
      </w:r>
    </w:p>
    <w:p>
      <w:pPr>
        <w:ind w:firstLine="709"/>
      </w:pPr>
      <w:r>
        <w:t>Основные виды технологических документов: маршрутная карта (МК) — документ, содержащий описание технологического процесса изготовления детали по всем операциям в технологической последовательности с указанием данных об оборудовании, оснащении и нормах времени; операционная карта (ОК) — документ, содержащий описание технологической операции с указанием переходов, режимов обработки и данных о средствах технологического оснащения; карта эскизов (КЭ) — документ, содержащий эскизы, схемы и таблицы, необходимые для выполнения технологической операции; технологическая инструкция (ТИ) — документ, содержащий описание приёмов работы, правил эксплуатации, техники безопасности.</w:t>
      </w:r>
    </w:p>
    <w:p>
      <w:pPr>
        <w:ind w:firstLine="709"/>
      </w:pPr>
      <w:r>
        <w:t>Комплектность технологической документации зависит от типа производства. В единичном производстве достаточно маршрутной карты. В серийном — маршрутная карта дополняется операционными картами. В массовом производстве разрабатывается полный комплект документации: маршрутная карта, операционные карты на каждую операцию, карты эскизов, карты наладки, карты контроля.</w:t>
      </w:r>
    </w:p>
    <w:p>
      <w:pPr>
        <w:ind w:firstLine="709"/>
      </w:pPr>
      <w:r>
        <w:t>Для оператора автоматических и полуавтоматических станков основными рабочими документами являются операционная карта и карта наладки. Операционная карта содержит информацию о последовательности переходов, применяемом инструменте, режимах резания и нормах времени. Карта наладки содержит схему установки заготовки, схему расположения инструментов, установочные размеры и регулировочные данные.</w:t>
      </w:r>
    </w:p>
    <w:p>
      <w:r>
        <w:rPr>
          <w:b/>
          <w:sz w:val="24"/>
        </w:rPr>
        <w:t>2 Маршрутная карта и операционная карта</w:t>
      </w:r>
    </w:p>
    <w:p>
      <w:pPr>
        <w:ind w:firstLine="709"/>
      </w:pPr>
      <w:r>
        <w:t>Маршрутная карта (МК) — это основной технологический документ, в котором в технологической последовательности указаны все операции по изготовлению детали. Маршрутная карта содержит: наименование и обозначение детали; наименование и марку материала заготовки; номер и наименование каждой операции; обозначение цеха, участка, рабочего места; модель оборудования; обозначение приспособления; профессию и разряд рабочего; норму штучного времени.</w:t>
      </w:r>
    </w:p>
    <w:p>
      <w:pPr>
        <w:ind w:firstLine="709"/>
      </w:pPr>
      <w:r>
        <w:t>Операционная карта (ОК) — документ, детально описывающий одну технологическую операцию. Операционная карта содержит: номер и наименование операции; модель станка; наименование и обозначение приспособления; содержание переходов в технологической последовательности; режущий инструмент для каждого перехода (тип, размер, материал); измерительный инструмент; режимы резания (глубина резания t, подача S, скорость резания V, частота вращения шпинделя n); расчётные размеры; норму времени.</w:t>
      </w:r>
    </w:p>
    <w:p>
      <w:pPr>
        <w:ind w:firstLine="709"/>
      </w:pPr>
      <w:r>
        <w:t>При работе на автоматических и полуавтоматических станках оператору выдаётся операционная карта, по которой он определяет: какие переходы выполняются на данном станке; какой инструмент установлен в каждом гнезде револьверной головки или суппорте; какие установочные размеры необходимо выдержать; какие режимы резания установлены; как контролировать размеры обработанной детали.</w:t>
      </w:r>
    </w:p>
    <w:p>
      <w:pPr>
        <w:ind w:firstLine="709"/>
      </w:pPr>
      <w:r>
        <w:t>Карта типового технологического процесса (КТТП) разрабатывается для группы деталей, имеющих общие конструктивные признаки и изготавливаемых по одному технологическому процессу. Применение КТТП сокращает объём технологической документации и унифицирует процессы обработки.</w:t>
      </w:r>
    </w:p>
    <w:p>
      <w:r>
        <w:rPr>
          <w:b/>
          <w:sz w:val="24"/>
        </w:rPr>
        <w:t>3 Карта наладки станка</w:t>
      </w:r>
    </w:p>
    <w:p>
      <w:pPr>
        <w:ind w:firstLine="709"/>
      </w:pPr>
      <w:r>
        <w:t>Карта наладки — это технологический документ, содержащий все данные, необходимые для наладки станка на выполнение конкретной операции. Карта наладки является основным документом для наладчика, а при работе на автоматах и полуавтоматах — и для оператора, который осуществляет подналадку.</w:t>
      </w:r>
    </w:p>
    <w:p>
      <w:pPr>
        <w:ind w:firstLine="709"/>
      </w:pPr>
      <w:r>
        <w:t>Содержание карты наладки: эскиз установки заготовки с указанием базовых поверхностей и точек приложения сил зажима; схема расположения режущих инструментов на суппортах и револьверной головке; установочные размеры — расстояния от базовой поверхности заготовки до режущей кромки каждого инструмента; размеры кулачков распределительного вала (для автоматов); режимы резания для каждого перехода; номера позиций и гнёзд инструмента; данные о смене инструмента.</w:t>
      </w:r>
    </w:p>
    <w:p>
      <w:pPr>
        <w:ind w:firstLine="709"/>
      </w:pPr>
      <w:r>
        <w:t>Для токарного автомата карта наладки включает: профиль и размеры кулачков для каждого суппорта; углы поворота револьверной головки; длину подачи прутка; частоту вращения шпинделя; подачу каждого суппорта; установочные размеры резцов.</w:t>
      </w:r>
    </w:p>
    <w:p>
      <w:pPr>
        <w:ind w:firstLine="709"/>
      </w:pPr>
      <w:r>
        <w:t>Для станка с ЧПУ карта наладки включает: программу обработки (или номер программы); систему координат станка; координаты исходной точки; коррекции на длину и радиус каждого инструмента; номера инструментов в магазине; схему зажима заготовки.</w:t>
      </w:r>
    </w:p>
    <w:p>
      <w:pPr>
        <w:ind w:firstLine="709"/>
      </w:pPr>
      <w:r>
        <w:t>Оператор должен уметь читать карту наладки и использовать её данные при подналадке станка. При отклонении размеров обработанной детали от заданных оператор вносит коррекцию в установочные размеры в соответствии с картой наладки.</w:t>
      </w:r>
    </w:p>
    <w:p>
      <w:r>
        <w:rPr>
          <w:b/>
          <w:sz w:val="20"/>
        </w:rPr>
        <w:t>Таблица 1. Виды технологических документов по ЕСТД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Обозначение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Маршрутная карта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 процесса по операциям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Все типы производства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Операционная карта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Описание одной операции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Серийное, массовое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Карта эскизов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Эскизы, схемы к операции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Серийное, массовое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Карта наладки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Данные для наладки станка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Автоматы, полуавтоматы, ЧПУ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Технологическая инструкция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Приёмы работы, ТБ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Все типы производства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Карта контроля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Данные для контроля детали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Серийное, массовое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Комплектовочная карта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Сборочные данные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Серийное, массовое</w:t>
            </w:r>
          </w:p>
        </w:tc>
      </w:tr>
    </w:tbl>
    <w:p>
      <w:r>
        <w:rPr>
          <w:b/>
          <w:sz w:val="20"/>
        </w:rPr>
        <w:t>Таблица 2. Содержание операционной карты и её значение для оператора станков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Графа операционной карты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Пример заполнения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Пояснение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Значение для оператора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Операция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025 Токарная автоматная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Номер и наименование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Идентификация операции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Станок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1Б10В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Модель станка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Выбор оборудования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Приспособление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Патрон 7100-0007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Обозначение приспособления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Установка заготовки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Переход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Подрезать торец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Содержание перехода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Последовательность работы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Инструмент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Резец 2112-0045 Т15К6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и материал резца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инструмента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Режимы: t/S/V/n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1,5/0,15/180/1140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Глубина/подача/скорость/обороты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Проверка режимов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Размер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Ø45-0,25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Получаемый размер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Контроль детали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Время штучное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0,82 мин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Норма времени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Оценка производительности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4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04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4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Частота применения различных технологических документов в зависимости от типа производства</w:t>
      </w:r>
    </w:p>
    <w:p>
      <w:r>
        <w:rPr>
          <w:b/>
          <w:sz w:val="24"/>
        </w:rPr>
        <w:t>Вопросы для повторения:</w:t>
      </w:r>
    </w:p>
    <w:p>
      <w:r>
        <w:t>1. Перечислите основные виды технологической документации и их назначение.</w:t>
      </w:r>
    </w:p>
    <w:p>
      <w:r>
        <w:t>2. Что такое маршрутная карта и какая информация в ней содержится?</w:t>
      </w:r>
    </w:p>
    <w:p>
      <w:r>
        <w:t>3. Чем операционная карта отличается от маршрутной?</w:t>
      </w:r>
    </w:p>
    <w:p>
      <w:r>
        <w:t>4. Какие данные содержит карта наладки для токарного автомата?</w:t>
      </w:r>
    </w:p>
    <w:p>
      <w:r>
        <w:t>5. Как оператор использует технологическую документацию в своей работе?</w:t>
      </w:r>
    </w:p>
    <w:p>
      <w:r>
        <w:t>6. Что такое карта типового технологического процесса?</w:t>
      </w:r>
    </w:p>
    <w:p>
      <w:r>
        <w:t>7. Как комплектность технологической документации зависит от типа производства?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