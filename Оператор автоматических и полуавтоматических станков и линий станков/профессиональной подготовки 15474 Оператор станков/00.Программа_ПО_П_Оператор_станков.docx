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Общество с ограниченной ответственностью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4"/>
        </w:rPr>
        <w:t>Учебный центр «ПрофСтрой»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(ООО УЦ «ПрофСтрой»)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32"/>
        </w:rPr>
        <w:t>Программа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профессионального обучения (профессиональной подготовки)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г. Волгодонск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Председатель педагогического совета</w:t>
              <w:br/>
              <w:t>_______________ / Бастрюкова Г.А./</w:t>
            </w:r>
          </w:p>
        </w:tc>
        <w:tc>
          <w:tcPr>
            <w:tcW w:type="dxa" w:w="2880"/>
            <w:vMerge w:val="restart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УТВЕРЖДАЮ:</w:t>
              <w:br/>
              <w:t xml:space="preserve">Директор </w:t>
              <w:br/>
              <w:t>ООО УЦ «ПрофСтрой»</w:t>
              <w:br/>
              <w:t>_______________ Бастрюкова Г.А.</w:t>
              <w:br/>
              <w:t>«___» __________ 2026 г.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М.П.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Профессия: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Оператор автоматических и полуавтоматических станков и линий станков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Квалификация: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2-3 разряд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2"/>
              </w:rPr>
              <w:t>Код рабочей профессии по ОКПДТР: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2"/>
              </w:rPr>
              <w:t>15474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ОГЛАВЛЕНИЕ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br/>
              <w:t>ОГЛАВЛЕНИЕ</w:t>
              <w:br/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br/>
              <w:t>Стр.</w:t>
              <w:br/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Паспорт программы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Планируемые результаты обучения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Учебный план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Календарный учебный график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Содержание программы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Организационно-педагогические условия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Формы аттестации. Оценочные материалы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Фонд оценочных средств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Экспертное заключение</w:t>
            </w:r>
          </w:p>
        </w:tc>
        <w:tc>
          <w:tcPr>
            <w:tcW w:type="dxa" w:w="43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Паспорт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15474 Оператор автоматических и полуавтоматических станков и линий станков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(профессиональной подготовки на 2-3 разряды)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Нормативно-правовая основа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Федеральный закон от 29.12.2012 № 273-ФЗ «Об образовании в Российской Федерации»;</w:t>
              <w:br/>
              <w:t>Приказ Минтруда России от 14.04.2015 №241н «Об утверждении профессионального стандарта «Оператор автоматических и полуавтоматических станков и линий»;</w:t>
              <w:br/>
              <w:t>Приказ Минобрнауки России от 02.07.2013 №513;</w:t>
              <w:br/>
              <w:t>ЕТКС выпуск 2, §10–12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Объем программы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288 академических часов, включая аудиторную нагрузку и самостоятельную работу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Срок реализации программы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Восемь недель (40 учебных дней)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Форма обучения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Очно-заочно с применением дистанционных образовательных технологий и электронного обучения (ДОТ и ЭО)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Режим занятий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 любой форме обучения учебная нагрузка составляет 36 академических часов в неделю. Академический час — 45 минут.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Язык обучения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Русский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Профессиональный стандарт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Профессиональный стандарт «Оператор автоматических и полуавтоматических станков и линий», утверждённый приказом Минтруда России от 14.04.2015 №241н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Разряд по ЕТКС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2-3 разряд (§10, §11 ЕТКС выпуск 2)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Квалификационный экзамен включает в себя теоретическую часть (тестирование) и практическую часть (выполнение практической квалификационной работы)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Документы об обучении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Свидетельство о профессии рабочего, должности служащего</w:t>
            </w:r>
          </w:p>
        </w:tc>
      </w:tr>
      <w:tr>
        <w:tc>
          <w:tcPr>
            <w:tcW w:type="dxa" w:w="3402"/>
          </w:tcPr>
          <w:p/>
        </w:tc>
        <w:tc>
          <w:tcPr>
            <w:tcW w:type="dxa" w:w="6236"/>
          </w:tcPr>
          <w:p/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Планируемые результаты освоения программы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Результатом освоения Программы является формирование у обучающихся ключевых компетенций по профессии «Оператор автоматических и полуавтоматических станков и линий станков», необходимых для осуществления профессиональной деятельности в рамках квалификационных требований соответствующего разряда.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Таблица 1. Планируемые результаты освоения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выбранного профессионального модуля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Необходимые умения/</w:t>
              <w:br/>
              <w:t>необходимые знания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Уровень квалификации (согласно ЕТКС)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2 разряд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2 разряд</w:t>
              <w:br/>
              <w:t>Профессиональный стандарт: «Оператор автоматических и полуавтоматических станков и линий»</w:t>
              <w:br/>
              <w:t>Трудовые функции: 3.1.1–3.1.3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3.1.1–3.1.3 Необходимые знания:</w:t>
              <w:br/>
              <w:t>Виды и назначение автоматических и полуавтоматических станков и линий. Наименование и назначение органов управления. Назначение и правила применения контрольно-измерительных инструментов. Система допусков и посадок. Основы теории резания. Правила охраны труда.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 квалификации (согласно ЕТКС): §10</w:t>
              <w:br/>
              <w:t>Обработка простых деталей по 11-12 квалитетам на автоматических и полуавтоматических станках. Установка и снятие деталей. Простейшая подналадка.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3.1.1 Трудовая функция</w:t>
              <w:br/>
              <w:t>Обработка деталей на автоматических и полуавтоматических станках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Устанавливать и закреплять заготовки. Управлять станком в автоматическом и ручном режимах. Обрабатывать простые детали по 11-12 квалитетам. Контролировать размеры обработанных деталей.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Обработка простых деталей по 11-12 квалитетам на автоматических и полуавтоматических станках.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3.1.2 Трудовая функция</w:t>
              <w:br/>
              <w:t>Подналадка автоматических и полуавтоматических станков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Производить подналадку станка. Заменять режущий инструмент. Регулировать положение упоров и кулачков.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Простейшая подналадка станков. Замена затупившегося режущего инструмента.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3.1.3 Трудовая функция</w:t>
              <w:br/>
              <w:t>Соблюдение требований охраны труда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Применять средства индивидуальной защиты. Организовывать безопасное рабочее место. Оказывать первую помощь.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Соблюдение требований охраны труда, промышленной и экологической безопасности при работе на станках.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3 разряд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3 разряд</w:t>
              <w:br/>
              <w:t>Профессиональный стандарт: «Оператор автоматических и полуавтоматических станков и линий»</w:t>
              <w:br/>
              <w:t>Трудовые функции: 3.2.1–3.2.3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3.2.1–3.2.3 Необходимые знания:</w:t>
              <w:br/>
              <w:t>Виды и назначение автоматических и полуавтоматических станков и линий. Наименование и назначение органов управления. Назначение и правила применения контрольно-измерительных инструментов. Система допусков и посадок. Основы теории резания. Правила охраны труда.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Уровень квалификации (согласно ЕТКС): §11</w:t>
              <w:br/>
              <w:t>Обработка деталей по 8-10 квалитетам. Подналадка станков средней сложности. Работа на автоматических линиях.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3.2.1 Трудовая функция</w:t>
              <w:br/>
              <w:t>Обработка деталей средней сложности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Обрабатывать детали по 8-10 квалитетам. Работать на автоматических линиях. Читать технологическую документацию.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Обработка деталей по 8-10 квалитетам на автоматических и полуавтоматических станках.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3.2.2 Трудовая функция</w:t>
              <w:br/>
              <w:t>Подналадка станков средней сложности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Производить подналадку станков средней сложности. Настраивать кулачки, упоры, копиры. Регулировать скорость и подачу.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Подналадка автоматических и полуавтоматических станков средней сложности.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3.2.3 Трудовая функция</w:t>
              <w:br/>
              <w:t>Обслуживание автоматических линий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Необходимые умения:</w:t>
              <w:br/>
              <w:t>Обслуживать автоматические линии. Контролировать синхронность работы станков в линии. Заменять инструмент.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 работ. Работа на автоматических линиях. Контроль качества обработки.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Учебный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разделов, тем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Всего часов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теоретич. занятия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практич. занятия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Форма контроля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ОП.00 Общепрофессиональный цикл (36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36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36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ОП.01. Охрана труда, промышленная и экологическая безопасность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ОП.02. Основы технического черчения и чтение чертежей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ОП.03. Основы материаловедения (металлы, сплавы, их свойства)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ОП.04. Основы технической механики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5.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ОП.05. Допуски, посадки и технические измерения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ОП.06. Основы технологии механической обработки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7.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8.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ОП.08. Основы автоматизации производства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П.00 Профессиональный цикл (246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246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ПМ.01 Эксплуатация и подналадка автоматических и полуавтоматических станков и линий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МДК 01.01 Технология работы на автоматических и полуавтоматических станках и линиях (72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Введение в профессию. Основы металлообработки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Устройство и принцип работы автоматических и полуавтоматических станков и линий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Чтение рабочих и технологических чертежей. Система допусков и посадок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Технологическая документация (технологические карты, маршрутные карты)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Основы теории резания. Режущий инструмент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простых деталей по 11-12 квалитетам (Ra 12,5)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простых деталей по 8-10 квалитетам (Ra 3,2)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Обработка заготовок сложных деталей по 11-12 квалитетам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 размеров, формы и шероховатости. КИ инструмент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Подналадка станков и линий в процессе работы. Замена режущего инструмента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Основные виды дефектов обработки, их причины и способы устранения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Контрольное задание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Промежуточная аттестация (тест) по МДК 01.01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Промежуточная аттестация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ПП.01 Производственная практика (174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174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174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Характеристика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Итоговая аттестация (6 часов)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2468"/>
            <w:gridSpan w:val="2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288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74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  <w:t>214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>
            <w:tcW w:type="dxa" w:w="1234"/>
          </w:tcPr>
          <w:p/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Календарный учебный график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№ п/п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Наименование разделов, тем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Виды занятий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1-я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2-я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3-я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4-я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5-я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6-я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7-я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8-я</w:t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ОП.01. Охрана труда, промышленная и экологическая безопасность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ОП.02. Основы технического черчения и чтение чертежей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ОП.03. Основы материаловедения (металлы, сплавы, их свойства)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ОП.04. Основы технической механики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ОП.05. Допуски, посадки и технические измерения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ОП.06. Основы технологии механической обработки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ОП.07. Электротехника и промышленная безопасность (II гр. электробезопасности)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ОП.08. Основы автоматизации производства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МДК 01.01 Технология работы на автоматических и полуавтоматических станках и линиях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ТЗ/ПЗ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10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ПП.01 Производственная практика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ПЗ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30</w:t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11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Итоговая аттестация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ИА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Итого в учебной неделе: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36</w:t>
            </w:r>
          </w:p>
        </w:tc>
      </w:tr>
      <w:tr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Итого за курс обучения: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  <w:tc>
          <w:tcPr>
            <w:tcW w:type="dxa" w:w="7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6"/>
              </w:rPr>
              <w:t>288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Принятые в таблице «Календарный учебный график» условные сокращения видов занятий: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ТЗ – теоретические занятия, ПЗ – практические занятия, СР – самостоятельная работа, ПА – промежуточная аттестация, ИА – итоговая аттестация (квалификационный экзамен)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Расчет времени учебной нагрузки определяется по неделям. В расчете принимается во внимание, что обучение осуществляется непрерывно. Учебная нагрузка составляет 36 академических часов в неделю.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Содержание программы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ОП.00 Общепрофессиональный цикл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ОП.01 Охрана труда, промышленная и экологическая безопасность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Охрана труда на предприятии. Правила внутреннего распорядка и трудовой дисциплины. Режимы и организация работ на автоматических и полуавтоматических станках. Вредные и опасные производственные факторы при работе на станках: движущиеся части механизмов, отлетающая стружка, шум, вибрация, пыль. Требования безопасности перед началом, во время и по окончании работы. Средства индивидуальной и коллективной защиты. Пожарная безопасность. Первичные средства пожаротушения. Промышленная безопасность при эксплуатации станочного оборудования. Экологическая безопасность. Обращение с отходами производства: стружка, СОЖ, отработанные масла.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ОП.02 Основы технического черчения и чтение чертежей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Основные положения ЕСКД. Виды конструкторских документов. Форматы, масштабы, линии, шрифты чертёжные. Изображения — виды, разрезы, сечения. Нанесение размеров и предельных отклонений. Обозначение шероховатости поверхностей. Чтение рабочих чертежей деталей. Чтение сборочных чертежей. Эскизирование деталей. Обозначение допусков формы и расположения поверхностей на чертежах.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ОП.03 Основы материаловедения (металлы, сплавы, их свойства)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Строение и свойства металлов и сплавов. Кристаллизация и структура металлов. Пластическая деформация и рекристаллизация. Железоуглеродистые сплавы (стали, чугуны). Цветные металлы и сплавы: медь, алюминий, латунь, бронза, дюралюминий. Термическая обработка стали (отжиг, закалка, отпуск, нормализация). Химико-термическая обработка (цементация, азотирование). Коррозия металлов и методы защиты. Неметаллические материалы (пластмассы, резина, текстолит, гетинакс).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ОП.04 Основы технической механики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Основы статики. Силы, реакции связей. Момент силы относительно точки. Основы кинематики. Скорость и ускорение при поступательном и вращательном движении. Основы динамики. Силы инерции. Работа и мощность. Передачи (зубчатые, ремённые, цепные, червячные). Опоры валов и осей. Подшипники скольжения и качения. Муфты. Соединения деталей (резьбовые, шпоночные, шлицевые, заклёпочные, сварные). Кинематические схемы станков.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ОП.05 Допуски, посадки и технические измерения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Основные понятия о допусках и посадках. Система отверстия и система вала. Квалитеты точности (01–18). Основные отклонения. Посадки с зазором, натягом, переходные. Шероховатость поверхности. Параметры шероховатости (Ra, Rz). Допуски формы и расположения поверхностей. Средства измерений: штангенциркуль, микрометр, нутромер, индикатор часового типа, угломер. Калибры: пробки, скобы. Измерительные приборы и их поверка.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ОП.06 Основы технологии механической обработки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Понятие о технологическом процессе механической обработки. Заготовки: виды, припуски, напуски. Базирование заготовок. Установка и закрепление заготовок. Порядок обработки поверхностей. Принципы выбора баз. Маршрутная технология. Операционная технология. Обработка на токарных, фрезерных, сверлильных, шлифовальных станках. Припуски и режимы резания. Система СПИД (станок–приспособление–инструмент–деталь).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ОП.07 Электротехника и промышленная безопасность (II гр. электробезопасности)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Электрический ток, напряжение, сопротивление. Закон Ома. Электрические цепи: последовательное и параллельное соединение. Электрическая мощность и энергия. Переменный ток. Трёхфазные цепи. Электродвигатели: асинхронные, синхронные. Аппаратура управления и защиты. Электробезопасность. Группы по электробезопасности. II группа электробезопасности: права и обязанности. Оказание первой помощи при поражении электрическим током. Заземление и зануление.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ОП.08 Основы автоматизации производства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ab/>
        <w:t>Понятие автоматизации производства. Виды автоматизации. Автоматические и полуавтоматические станки. Автоматические линии. Системы ЧПУ. Программируемые логические контроллеры (ПЛК). Датчики и исполнительные механизмы. Обратная связь в системах автоматического управления. Основы программирования станков с ЧПУ. Промышленные роботы и манипуляторы. Релейно-контактные схемы управления. Гидравлические и пневматические системы автоматизации.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П.00 Профессиональный цикл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ПМ.01 Эксплуатация и подналадка автоматических и полуавтоматических станков и линий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МДК 01.01 Технология работы на автоматических и полуавтоматических станках и линиях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Введение в профессию. Основы металлообработки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Устройство и принцип работы автоматических и полуавтоматических станков и линий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Чтение рабочих и технологических чертежей. Система допусков и посадок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Технологическая документация (технологические карты, маршрутные карты)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Основы теории резания. Режущий инструмент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простых деталей по 11-12 квалитетам (Ra 12,5)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простых деталей по 8-10 квалитетам (Ra 3,2)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заготовок сложных деталей по 11-12 квалитетам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Контроль размеров, формы и шероховатости. КИ инструмент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Подналадка станков и линий в процессе работы. Замена режущего инструмента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Основные виды дефектов обработки, их причины и способы устранения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Промежуточная аттестация (тест) по МДК 01.01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ПП.01 Производственная практика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Изучение устройства автоматического станка: Ознакомление с основными узлами и механизмами. Определение типа станка по маркировке. Изучение органов управления.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Подготовка станка к работе: Проверка исправности органов управления, системы смазки, охлаждения. Уборка рабочего места. Включение и выключение станка.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Установка и закрепление заготовки: Выбор способа крепления в соответствии с формой и размером заготовки. Использование патрона, оправки, тисков, цанги.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Установка и закрепление режущего инструмента: Правильная установка резца, сверла, фрезы. Проверка вылета и биения. Настройка на размер.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простых деталей по 11-12 квалитетам: Наружное точение, подрезка торца, сверление отверстий по 11-12 квалитету. Ra 12,5.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простых деталей по 8-10 квалитетам: Чистовое точение, растачивание, нарезание резьбы по 8-10 квалитету. Ra 3,2.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Обработка сложных деталей по 11-12 квалитетам: Обработка деталей с несколькими поверхностями. Ступенчатые валы, фасонные поверхности.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Контроль размеров обработанных деталей: Использование штангенциркуля, микрометра, калибров. Проверка шероховатости визуально и сравнением с эталоном.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Подналадка станка в процессе работы: Корректировка положения резца, замена затупившегося инструмента, регулировка подачи и скорости.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Работа на полуавтоматическом станке: Загрузка заготовок, запуск цикла обработки, снятие готовых деталей.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Работа на автоматической линии: Обслуживание линии (подача заготовок, контроль качества, снятие деталей).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Замена режущего инструмента: Снятие затупившегося инструмента, установка и настройка нового. Проверка размеров пробной детали.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Выявление и устранение мелких неисправностей: Определение причины отклонений в работе станка. Устранение простых неполадок.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Соблюдение требований охраны труда: Применение СИЗ, организация рабочего места, соблюдение правил электробезопасности и пожарной безопасности.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Ведение рабочей документации: Заполнение нарядов, учёт обработанных деталей, фиксация простоев и замечаний.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Организационно-педагогические условия реализации программы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Условия проведения занятий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ведется на русском языке.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Форма обучения: очно-заочная, заочная с применением ДОТ и ЭО.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может осуществляться, как групповым, так и индивидуальным методами.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Для всех видов аудиторных занятий академический час составляет 45 мин. Занятия проводятся в форме пары - двух объединенных академических часов.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Организация образовательного процесса при реализации программы с использованием ЭО, ДОТ производится в соответствии с действующим законодательством РФ.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проводится в закрытой части сайта https://эос.профстройобучение.рф//login/index.php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На странице курса слушателю после авторизации становятся доступны: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расписание занятий с указанием дат и времени проведения занятий;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методические материалы, тестовые учебные и справочные материалы, доступные для скачивания;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видеоматериалы;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— тесты и иные контрольные задания по промежуточной и итоговой аттестации, которые открываются по мере прохождения образовательной программы.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При реализации программы исключительно с применением ЭО и ДОТ полностью отсутствуют аудиторные занятия.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Проведение занятий осуществляется в следующих формах: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• on-line, которая предусматривает взаимодействие участников образовательных отношений в режиме реального времени (теле-конференции, вебинары, чаты и т.п.);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• off-line, которая предусматривает взаимодействие участников образовательных отношений в режиме отложенного (произвольного) времени (электронная почта, форумы и т.п.).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6.2. Требования к квалификации педагогических кадров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Образовательная программа обеспечивается преподавательским составом, удовлетворяющим следующим условиям: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Среднее профессиональное образование по программам подготовки специалистов среднего звена или высшее образование, направленность которого соответствует преподаваемому учебному предмету, курсу, дисциплине (модулю).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Дополнительное профессиональное образование на базе среднего профессионального образования или высшего образования — программы повышения квалификации.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При отсутствии педагогического образования - дополнительное профессиональное образование в области профессионального образования.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Обучение по дополнительным профессиональным программам по профилю педагогической деятельности не реже одного раза в три года.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Требования к опыту практической работы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Опыт работы в области профессиональной деятельности не менее 3 лет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Особые условия допуска к работе: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Отсутствие ограничений на занятие педагогической деятельностью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Материально-технические условия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Оборудование учебного кабинета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проектирования, групповых и индивидуальных консультаций, текущего контроля и промежуточной аттестации.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Оборудование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Количество, шт.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Стол для преподавателя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Стул для преподавателя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Стол для обучающихся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Стул для обучающихся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Компьютер преподавателя с доступом в Интернет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Проектор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Доска магнитно-маркерная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ЖК телевизор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Описание электронной образовательной системы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Дистанционное обучение организовано с использованием электронной образовательной web-платформы (системы дистанционного обучения — СДО), разработанной на базе программного обеспечения LMS Moodle.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  <w:t>Для слушателей в личном кабинете предоставляется доступ к нормативным документам, учебно-методическим материалам и материалам для самостоятельной подготовки.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Учебники, учебные и справочные пособия</w:t>
      </w:r>
    </w:p>
    <w:p>
      <w:pPr>
        <w:spacing w:before="40" w:after="40"/>
      </w:pPr>
      <w:r>
        <w:rPr>
          <w:rFonts w:ascii="Times New Roman" w:hAnsi="Times New Roman"/>
          <w:b/>
          <w:sz w:val="22"/>
        </w:rPr>
        <w:t>Основные источники: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1. Багдасарова Т. А. Оператор автоматических и полуавтоматических станков и линий: учебник. — М.: Академия, 2020. — 320 с.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2. Черпаков Б. И. Металлорежущие станки: учебник для СПО. — М.: Академия, 2021. — 368 с.</w:t>
      </w:r>
    </w:p>
    <w:p>
      <w:pPr>
        <w:spacing w:before="40" w:after="40"/>
      </w:pPr>
      <w:r>
        <w:rPr>
          <w:rFonts w:ascii="Times New Roman" w:hAnsi="Times New Roman"/>
          <w:b/>
          <w:sz w:val="22"/>
        </w:rPr>
        <w:t>Дополнительные источники: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3. Дальский А. М. Технология машиностроения: справочник. — М.: Машиностроение, 2019.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4. Маталин А. А. Технология механической обработки: учебник. — М.: Лань, 2020.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5. Косилова А. Г. Справочник технолога-машиностроителя. Т. 1-2. — М.: Машиностроение, 2018.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Нормативные правовые акты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Нормативный правовой акт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Федеральный закон от 29.12.2012 № 273-ФЗ «Об образовании в Российской Федерации»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Приказ Минтруда России от 14.04.2015 №241н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ПОТ Р М-006-97 «Межотраслевые правила по охране труда при холодной обработке металлов»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Правила технической эксплуатации электроустановок потребителей (ПТЭЭП)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ГОСТ 12.0.003-2015 «Опасные и вредные производственные факторы. Классификация»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Ссылки на информационные ресурсы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Ресурс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Ссылка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Портал электронного образования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https://edu.gov.ru/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Портал ФИПИ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https://fipi.ru/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Справочник станочника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https://stanki.info/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Видео-уроки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Устройство токарно-револьверного автомата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Работа на автоматической линии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Подналадка станка. Замена инструмента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Таблицы, схемы, инструкции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Кинематические схемы автоматических станков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Система допусков и посадок (ЕСДП)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Технологии обучения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Информационно-коммуникационные технологии. Позволяют разнообразить формы работы, осуществлять поиск информации, планирование и анализ результатов.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Игровые технологии. Деловые игры, которые помогают решить практические задачи.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Проблемное обучение. Решение проблемных ситуаций, предложенных педагогом.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Кейс-технологии. Метод ситуационного упражнения.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Личностно-ориентированные технологии. Создают условия для обеспечения собственной учебной деятельности слушателей.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Дистанционные технологии обучения.</w:t>
      </w:r>
    </w:p>
    <w:p>
      <w:r>
        <w:br w:type="page"/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Формы аттестации. Оценочные материалы.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Текущая аттестация осуществляется для обеспечения оперативной связи между слушателем и преподавателем, а также корректировки программы профессионального обучения.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Текущая аттестация может проводиться по окончанию изучения каждой темы в форме тестирования, опроса, решения кейса, выполнения задания, практической работы.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Текущий контроль освоения слушателями образовательных программ с использованием ЭО, ДОТ осуществляется по результатам выполнения контрольных заданий, тестов, размещённых в электронной образовательной системе.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Количество попыток выполнить тест и (или) задание по материалам прошедшего занятия не ограничено. Время на выполнение тестов и заданий не ограничено и зависит от индивидуальных особенностей слушателя.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Промежуточная аттестация проводится по окончании общепрофессионального цикла в форме тестирования. Промежуточные он-лайн тесты становятся доступными в личном кабинете после прохождения всех учебных тем цикла.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 итоговой аттестации допускаются слушатели, освоившие программу в полном объеме. Итоговая аттестация проводится в форме квалификационного экзамена. Квалификационный экзамен включает в себя теоретическую и практическую части.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Теоретическая часть квалификационного экзамена проводится дистанционно в онлайн формате в личном кабинете слушателя в форме тестирования. Итоговое тестирование состоит из вопросов, отражённых в экзаменационных билетах.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Итоговый тест состоит из 20 вопросов. Для прохождения теста обучающемуся отводится 2 попытки, каждая по одному академическому часу (45 минут).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По результатам тестирования выставляются отметки по четырехбалльной шкале.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«отлично» ставится за тест, в котором 91–100%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«хорошо» ставится за тест, в котором 80–89%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«удовлетворительно» ставится за тест, в котором 70–79% заданий выполнены правильно.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Отметка «неудовлетворительно» ставится если при выполнении теста количество правильных ответов — менее 70%.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Также оценка «неудовлетворительно» ставится в случае отказа слушателя от выполнения теста, а также если работа не выполнена.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Практическая квалификационная работа проводится по окончании профессионального обучения на производстве путем самостоятельного выполнения слушателем отдельных работ, соответствующих квалификационной характеристике.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Квалификационная (аттестационная) комиссия на основании результатов итогового тестирования и практической квалификационной работы принимает решение о присвоении квалификации.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Типовые задания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инструмент используется для измерения наружных диаметров с точностью 0,05 мм?</w:t>
        <w:br/>
        <w:t>а) микрометр</w:t>
        <w:br/>
        <w:t>б) штангенциркуль с ценой деления 0,05 мм</w:t>
        <w:br/>
        <w:t>в) линейка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является основной причиной травм при работе на станке?</w:t>
        <w:br/>
        <w:t>а) правильная организация рабочего места</w:t>
        <w:br/>
        <w:t>б) работа без средств индивидуальной защиты и в спецодежде с развевающимися концами</w:t>
        <w:br/>
        <w:t>в) своевременная уборка стружки</w:t>
        <w:br/>
        <w:t>г) использование защитных экранов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стружки наиболее опасен для оператора?</w:t>
        <w:br/>
        <w:t>а) сливная</w:t>
        <w:br/>
        <w:t>б) элементная</w:t>
        <w:br/>
        <w:t>в) ленточная (непрерывная)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Для чего предназначен токарно-револьверный автомат?</w:t>
        <w:br/>
        <w:t>а) для фрезерования</w:t>
        <w:br/>
        <w:t>б) для обработки деталей из пруткового материала в автоматическом цикле</w:t>
        <w:br/>
        <w:t>в) для шлифования</w:t>
        <w:br/>
        <w:t>г) для сверления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резец применяется для отрезки готовой детали от прутка?</w:t>
        <w:br/>
        <w:t>а) проходной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брака возникает при неправильной установке резца по высоте центра?</w:t>
        <w:br/>
        <w:t>а) получение конусности</w:t>
        <w:br/>
        <w:t>б) изменение диаметральных размеров</w:t>
        <w:br/>
        <w:t>в) улучшение качества поверхности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такое «подача» при точении?</w:t>
        <w:br/>
        <w:t>а) скорость вращения шпинделя</w:t>
        <w:br/>
        <w:t>б) перемещение резца за один оборот заготовки</w:t>
        <w:br/>
        <w:t>в) глубина резания</w:t>
        <w:br/>
        <w:t>г) мощность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контроля осуществляется в процессе обработки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твёрдый сплав применяется для черновой обработки стали?</w:t>
        <w:br/>
        <w:t>а) ВК8</w:t>
        <w:br/>
        <w:t>б) Т5К10</w:t>
        <w:br/>
        <w:t>в) Т15К6</w:t>
        <w:br/>
        <w:t>г) ВК3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20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№ вопроса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в</w:t>
            </w:r>
          </w:p>
        </w:tc>
      </w:tr>
    </w:tbl>
    <w:p>
      <w:pPr>
        <w:spacing w:before="120" w:after="120"/>
      </w:pPr>
      <w:r>
        <w:rPr>
          <w:rFonts w:ascii="Times New Roman" w:hAnsi="Times New Roman"/>
          <w:b/>
          <w:sz w:val="24"/>
        </w:rPr>
        <w:t>Фонд оценочных средств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овальности при растачивании?</w:t>
        <w:br/>
        <w:t>а) правильная заточка резца</w:t>
        <w:br/>
        <w:t>б) биение шпинделя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отделки поверхности до Ra 0,1?</w:t>
        <w:br/>
        <w:t>а) черновое точение</w:t>
        <w:br/>
        <w:t>б) хонингование или суперфиниш</w:t>
        <w:br/>
        <w:t>в) фрезерование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резьбы?</w:t>
        <w:br/>
        <w:t>а) штангенциркуль</w:t>
        <w:br/>
        <w:t>б) резьбовой калибр (кольцо или пробка)</w:t>
        <w:br/>
        <w:t>в) микрометр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«самоцентрирующий патрон»?</w:t>
        <w:br/>
        <w:t>а) патрон с независимым перемещением кулачков</w:t>
        <w:br/>
        <w:t>б) патрон, в котором все кулачки перемещаются одновременно, центрируя заготовку</w:t>
        <w:br/>
        <w:t>в) магнитный патрон</w:t>
        <w:br/>
        <w:t>г) цанговый патрон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подтверждает качество детали?</w:t>
        <w:br/>
        <w:t>а) наряд-допуск</w:t>
        <w:br/>
        <w:t>б) акт приёмки (сертификат качества)</w:t>
        <w:br/>
        <w:t>в) паспорт станка</w:t>
        <w:br/>
        <w:t>г) технологическая карта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осуществляется в процессе обработки детали?</w:t>
        <w:br/>
        <w:t>а) входной</w:t>
        <w:br/>
        <w:t>б) операционный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контроля проводится перед началом обработки?</w:t>
        <w:br/>
        <w:t>а) операционный</w:t>
        <w:br/>
        <w:t>б) входной (проверка заготовки)</w:t>
        <w:br/>
        <w:t>в) приёмочный</w:t>
        <w:br/>
        <w:t>г) статистический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радиального биения?</w:t>
        <w:br/>
        <w:t>а) микрометр</w:t>
        <w:br/>
        <w:t>б) индикатор часового типа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поле допуска?</w:t>
        <w:br/>
        <w:t>а) интервал между верхним и нижним предельными отклонениями</w:t>
        <w:br/>
        <w:t>б) номинальный размер</w:t>
        <w:br/>
        <w:t>в) действительный размер</w:t>
        <w:br/>
        <w:t>г) допуск на форму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γ (гамма)?nа) угол наклона главной режущей кромки</w:t>
        <w:br/>
        <w:t>б) передний угол</w:t>
        <w:br/>
        <w:t>в) главный задний угол</w:t>
        <w:br/>
        <w:t>г) угол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разъёмным?</w:t>
        <w:br/>
        <w:t>а) сварное</w:t>
        <w:br/>
        <w:t>б) заклёпочное</w:t>
        <w:br/>
        <w:t>в) резьбовое</w:t>
        <w:br/>
        <w:t>г) клеевое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обозначается буквой V?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«центр» в токарной обработке?</w:t>
        <w:br/>
        <w:t>а) ось вращения шпинделя</w:t>
        <w:br/>
        <w:t>б) деталь с конической рабочей поверхностью для установки заготовки</w:t>
        <w:br/>
        <w:t>в) середина заготовки</w:t>
        <w:br/>
        <w:t>г) центр масс детали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передачу движения между скрещивающимися осями?</w:t>
        <w:br/>
        <w:t>а) цилиндрическая зубчатая</w:t>
        <w:br/>
        <w:t>б) червячная</w:t>
        <w:br/>
        <w:t>в) ремённая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«проходной резец»?</w:t>
        <w:br/>
        <w:t>а) резец для обработки наружных цилиндрических и конических поверхностей</w:t>
        <w:br/>
        <w:t>б) резец для отрезки</w:t>
        <w:br/>
        <w:t>в) резец для нарезания резьбы</w:t>
        <w:br/>
        <w:t>г) резец для растачивания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фактор определяет выбор скорости резания?</w:t>
        <w:br/>
        <w:t>а) только материал заготовки</w:t>
        <w:br/>
        <w:t>б) материал заготовки и инструмента, требуемая точность и шероховатость</w:t>
        <w:br/>
        <w:t>в) только мощность станка</w:t>
        <w:br/>
        <w:t>г) только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Ra 3,2?</w:t>
        <w:br/>
        <w:t>а) черновое точение</w:t>
        <w:br/>
        <w:t>б) чистовое точение</w:t>
        <w:br/>
        <w:t>в) шлифование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«система СПИД»?</w:t>
        <w:br/>
        <w:t>а) система подачи охлаждающей жидкости</w:t>
        <w:br/>
        <w:t>б) станок–приспособление–инструмент–деталь (технологическая система)</w:t>
        <w:br/>
        <w:t>в) система программного управления</w:t>
        <w:br/>
        <w:t>г) система пневмоавтоматики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заготовки называется «номинальным»?</w:t>
        <w:br/>
        <w:t>а) размер, полученный после обработки</w:t>
        <w:br/>
        <w:t>б) размер, служащий началом отсчёта отклонений</w:t>
        <w:br/>
        <w:t>в) бракованный размер</w:t>
        <w:br/>
        <w:t>г) измеренный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оформляется перед началом работы на станке?</w:t>
        <w:br/>
        <w:t>а) акт приёмки</w:t>
        <w:br/>
        <w:t>б) наряд-допуск</w:t>
        <w:br/>
        <w:t>в) сертификат качества</w:t>
        <w:br/>
        <w:t>г) рекламация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«подналадка» станка?</w:t>
        <w:br/>
        <w:t>а) полный демонтаж станка</w:t>
        <w:br/>
        <w:t>б) корректировка настройки станка в процессе работы для восстановления точности обработки</w:t>
        <w:br/>
        <w:t>в) замена электродвигателя</w:t>
        <w:br/>
        <w:t>г) капитальный ремонт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γ (гамма)?nа) угол наклона главной режущей кромки</w:t>
        <w:br/>
        <w:t>б) передний угол</w:t>
        <w:br/>
        <w:t>в) главный задний угол</w:t>
        <w:br/>
        <w:t>г) угол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контролируется микрометром?</w:t>
        <w:br/>
        <w:t>а) внутренний диаметр</w:t>
        <w:br/>
        <w:t>б) наружный линейный размер (диаметр, толщина)</w:t>
        <w:br/>
        <w:t>в) глубина паза</w:t>
        <w:br/>
        <w:t>г) угловой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«наладка» станка?</w:t>
        <w:br/>
        <w:t>а) ремонт станка</w:t>
        <w:br/>
        <w:t>б) подготовка станка к выполнению определённой операции: установка инструмента, приспособлений, настройка режимов</w:t>
        <w:br/>
        <w:t>в) уборка станка</w:t>
        <w:br/>
        <w:t>г) замена электродвигателя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резьбы?</w:t>
        <w:br/>
        <w:t>а) штангенциркуль</w:t>
        <w:br/>
        <w:t>б) резьбовой калибр (кольцо или пробка)</w:t>
        <w:br/>
        <w:t>в) микрометр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точных отверстий?</w:t>
        <w:br/>
        <w:t>а) черновое растачивание</w:t>
        <w:br/>
        <w:t>б) развёртывание</w:t>
        <w:br/>
        <w:t>в) опиливание</w:t>
        <w:br/>
        <w:t>г) шабрение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внутренних резьб?</w:t>
        <w:br/>
        <w:t>а) микрометр</w:t>
        <w:br/>
        <w:t>б) резьбовая пробка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деталей по 8-10 квалитетам?</w:t>
        <w:br/>
        <w:t>а) 1-й разряд</w:t>
        <w:br/>
        <w:t>б) 2-й разряд</w:t>
        <w:br/>
        <w:t>в) 3-й разряд</w:t>
        <w:br/>
        <w:t>г) 5-й разряд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имеет маркировка твёрдого сплава группы ТК?</w:t>
        <w:br/>
        <w:t>а) синий</w:t>
        <w:br/>
        <w:t>б) красный</w:t>
        <w:br/>
        <w:t>в) зелёный</w:t>
        <w:br/>
        <w:t>г) жёлтый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можно исправить дополнительной обработкой?</w:t>
        <w:br/>
        <w:t>а) заниженный размер вала</w:t>
        <w:br/>
        <w:t>б) завышенный размер вала (можно доточить)</w:t>
        <w:br/>
        <w:t>в) трещина в детали</w:t>
        <w:br/>
        <w:t>г) раковина в металле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«шлифование»?</w:t>
        <w:br/>
        <w:t>а) обработка лезвийным инструментом</w:t>
        <w:br/>
        <w:t>б) обработка абразивным инструментом для получения высокой точности и малой шероховатости</w:t>
        <w:br/>
        <w:t>в) обработка давлением</w:t>
        <w:br/>
        <w:t>г) термическая обработка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разъёмным?</w:t>
        <w:br/>
        <w:t>а) сварное</w:t>
        <w:br/>
        <w:t>б) заклёпочное</w:t>
        <w:br/>
        <w:t>в) резьбовое</w:t>
        <w:br/>
        <w:t>г) клеевое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γ (гамма)?nа) угол наклона главной режущей кромки</w:t>
        <w:br/>
        <w:t>б) передний угол</w:t>
        <w:br/>
        <w:t>в) главный задний угол</w:t>
        <w:br/>
        <w:t>г) угол при вершине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базирование заготовки?</w:t>
        <w:br/>
        <w:t>а) покраска заготовки</w:t>
        <w:br/>
        <w:t>б) придание заготовке определённого положения относительно режущего инструмента</w:t>
        <w:br/>
        <w:t>в) взвешивание заготовки</w:t>
        <w:br/>
        <w:t>г) нагрев заготовки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изготовления режущей части резцов для обработки чугуна?</w:t>
        <w:br/>
        <w:t>а) Т15К6</w:t>
        <w:br/>
        <w:t>б) ВК8 (вольфрамокобальтовый твёрдый сплав)</w:t>
        <w:br/>
        <w:t>в) быстрорежущая сталь Р18</w:t>
        <w:br/>
        <w:t>г) углеродистая сталь У10А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неправильном выборе скорости резания?</w:t>
        <w:br/>
        <w:t>а) налипание стружки</w:t>
        <w:br/>
        <w:t>б) вибрация, ухудшение точности и шероховатости</w:t>
        <w:br/>
        <w:t>в) улучшение качества</w:t>
        <w:br/>
        <w:t>г) повышение производительности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маркировки имеет быстрорежущая сталь Р6М5?</w:t>
        <w:br/>
        <w:t>а) красный</w:t>
        <w:br/>
        <w:t>б) зелёный</w:t>
        <w:br/>
        <w:t>в) жёлтый или не маркируется</w:t>
        <w:br/>
        <w:t>г) синий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копир на автомате?</w:t>
        <w:br/>
        <w:t>а) для измерения деталей</w:t>
        <w:br/>
        <w:t>б) для задания фасонного профиля обрабатываемой детали</w:t>
        <w:br/>
        <w:t>в) для крепления заготовки</w:t>
        <w:br/>
        <w:t>г) для охлаждения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«прутковый автомат»?</w:t>
        <w:br/>
        <w:t>а) станок для обработки отливок</w:t>
        <w:br/>
        <w:t>б) токарный автомат, работающий из пруткового материала, который подаётся через шпиндель</w:t>
        <w:br/>
        <w:t>в) фрезерный станок</w:t>
        <w:br/>
        <w:t>г) шлифовальный станок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изготовления режущей части резцов для обработки чугуна?</w:t>
        <w:br/>
        <w:t>а) Т15К6</w:t>
        <w:br/>
        <w:t>б) ВК8 (вольфрамокобальтовый твёрдый сплав)</w:t>
        <w:br/>
        <w:t>в) быстрорежущая сталь Р18</w:t>
        <w:br/>
        <w:t>г) углеродистая сталь У10А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«самоцентрирующий патрон»?</w:t>
        <w:br/>
        <w:t>а) патрон с независимым перемещением кулачков</w:t>
        <w:br/>
        <w:t>б) патрон, в котором все кулачки перемещаются одновременно, центрируя заготовку</w:t>
        <w:br/>
        <w:t>в) магнитный патрон</w:t>
        <w:br/>
        <w:t>г) цанговый патрон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термической обработки снижает твёрдость и улучшает обрабатываемость стали?</w:t>
        <w:br/>
        <w:t>а) закалка</w:t>
        <w:br/>
        <w:t>б) отжиг</w:t>
        <w:br/>
        <w:t>в) цементация</w:t>
        <w:br/>
        <w:t>г) азотирование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применяется для сверления?</w:t>
        <w:br/>
        <w:t>а) токарный</w:t>
        <w:br/>
        <w:t>б) фрезерный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применяется для черновой обработки стали?</w:t>
        <w:br/>
        <w:t>а) ВК8</w:t>
        <w:br/>
        <w:t>б) Т5К10</w:t>
        <w:br/>
        <w:t>в) Т15К6</w:t>
        <w:br/>
        <w:t>г) ВК3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используется для измерения шага резьбы?</w:t>
        <w:br/>
        <w:t>а) микрометр</w:t>
        <w:br/>
        <w:t>б) резьбовой шаблон (резьбомер)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угловых размеров?</w:t>
        <w:br/>
        <w:t>а) микрометр</w:t>
        <w:br/>
        <w:t>б) угломер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группы ВК применяется для обработки чугуна?</w:t>
        <w:br/>
        <w:t>а) Т5К10</w:t>
        <w:br/>
        <w:t>б) ВК8</w:t>
        <w:br/>
        <w:t>в) Т15К6</w:t>
        <w:br/>
        <w:t>г) Т30К4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«режим резания»?</w:t>
        <w:br/>
        <w:t>а) только скорость вращения</w:t>
        <w:br/>
        <w:t>б) совокупность параметров: скорость резания, подача, глубина резания</w:t>
        <w:br/>
        <w:t>в) только подача</w:t>
        <w:br/>
        <w:t>г) только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поле допуска?</w:t>
        <w:br/>
        <w:t>а) интервал между верхним и нижним предельными отклонениями</w:t>
        <w:br/>
        <w:t>б) номинальный размер</w:t>
        <w:br/>
        <w:t>в) действительный размер</w:t>
        <w:br/>
        <w:t>г) допуск на форму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охлаждающе-смазочный материал применяется при резании?</w:t>
        <w:br/>
        <w:t>а) вода</w:t>
        <w:br/>
        <w:t>б) СОЖ (смазочно-охлаждающая жидкость)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 (стружка надлома)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алюминия?</w:t>
        <w:br/>
        <w:t>а) стружка надлома</w:t>
        <w:br/>
        <w:t>б) сливная</w:t>
        <w:br/>
        <w:t>в) элементная</w:t>
        <w:br/>
        <w:t>г) порошкообразная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термической обработки снижает твёрдость и улучшает обрабатываемость стали?</w:t>
        <w:br/>
        <w:t>а) закалка</w:t>
        <w:br/>
        <w:t>б) отжиг</w:t>
        <w:br/>
        <w:t>в) цементация</w:t>
        <w:br/>
        <w:t>г) азотирование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нормальной пластичностью?</w:t>
        <w:br/>
        <w:t>а) сливная</w:t>
        <w:br/>
        <w:t>б) элементная</w:t>
        <w:br/>
        <w:t>в) стружка надлома</w:t>
        <w:br/>
        <w:t>г) порошкообразная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овальности при растачивании?</w:t>
        <w:br/>
        <w:t>а) правильная заточка резца</w:t>
        <w:br/>
        <w:t>б) биение шпинделя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чистовому точению?</w:t>
        <w:br/>
        <w:t>а) 12-14</w:t>
        <w:br/>
        <w:t>б) 8-10</w:t>
        <w:br/>
        <w:t>в) 5-6</w:t>
        <w:br/>
        <w:t>г) 1-3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№6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оформляется перед началом работы на станке?</w:t>
        <w:br/>
        <w:t>а) акт приёмки</w:t>
        <w:br/>
        <w:t>б) наряд-допуск</w:t>
        <w:br/>
        <w:t>в) сертификат качества</w:t>
        <w:br/>
        <w:t>г) рекламация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создания шпоночного паза на валу?</w:t>
        <w:br/>
        <w:t>а) точение</w:t>
        <w:br/>
        <w:t>б) фрезерование или долбление</w:t>
        <w:br/>
        <w:t>в) сверление</w:t>
        <w:br/>
        <w:t>г) шлифование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наружной резьбы в серийном производстве?</w:t>
        <w:br/>
        <w:t>а) микрометр</w:t>
        <w:br/>
        <w:t>б) резьбовая скоба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абразивной?</w:t>
        <w:br/>
        <w:t>а) точение</w:t>
        <w:br/>
        <w:t>б) фрезерование</w:t>
        <w:br/>
        <w:t>в) шлифование</w:t>
        <w:br/>
        <w:t>г) строгание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«подрезка торца»?</w:t>
        <w:br/>
        <w:t>а) обработка наружной цилиндрической поверхности</w:t>
        <w:br/>
        <w:t>б) обработка торцевой поверхности заготовки перпендикулярно оси вращения</w:t>
        <w:br/>
        <w:t>в) нарезание резьбы</w:t>
        <w:br/>
        <w:t>г) сверление отверстия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указывается на чертеже наиболее часто?</w:t>
        <w:br/>
        <w:t>а) Rmax</w:t>
        <w:br/>
        <w:t>б) Ra</w:t>
        <w:br/>
        <w:t>в) Sm</w:t>
        <w:br/>
        <w:t>г) S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получения точных отверстий?</w:t>
        <w:br/>
        <w:t>а) черновое растачивание</w:t>
        <w:br/>
        <w:t>б) развёртывание</w:t>
        <w:br/>
        <w:t>в) опиливание</w:t>
        <w:br/>
        <w:t>г) шабрение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«подача» при точении?</w:t>
        <w:br/>
        <w:t>а) скорость вращения шпинделя</w:t>
        <w:br/>
        <w:t>б) перемещение резца за один оборот заготовки</w:t>
        <w:br/>
        <w:t>в) глубина резания</w:t>
        <w:br/>
        <w:t>г) мощность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соосности?</w:t>
        <w:br/>
        <w:t>а) микрометр</w:t>
        <w:br/>
        <w:t>б) индикатор часового типа на стойке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допуска формы контролируется при проверке плоскостности?</w:t>
        <w:br/>
        <w:t>а) допуск круглости</w:t>
        <w:br/>
        <w:t>б) допуск плоскостности</w:t>
        <w:br/>
        <w:t>в) допуск цилиндричности</w:t>
        <w:br/>
        <w:t>г) допуск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№7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передачу движения между скрещивающимися осями?</w:t>
        <w:br/>
        <w:t>а) цилиндрическая зубчатая</w:t>
        <w:br/>
        <w:t>б) червячная</w:t>
        <w:br/>
        <w:t>в) ремённая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скорость резания?</w:t>
        <w:br/>
        <w:t>а) путь, пройденный режущей кромкой за единицу времени</w:t>
        <w:br/>
        <w:t>б) число оборотов шпинделя в минуту</w:t>
        <w:br/>
        <w:t>в) подача за оборот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можно исправить дополнительной обработкой?</w:t>
        <w:br/>
        <w:t>а) заниженный размер вала</w:t>
        <w:br/>
        <w:t>б) завышенный размер вала (можно доточить)</w:t>
        <w:br/>
        <w:t>в) трещина в детали</w:t>
        <w:br/>
        <w:t>г) раковина в металле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«система СПИД»?</w:t>
        <w:br/>
        <w:t>а) система подачи охлаждающей жидкости</w:t>
        <w:br/>
        <w:t>б) станок–приспособление–инструмент–деталь (технологическая система)</w:t>
        <w:br/>
        <w:t>в) система программного управления</w:t>
        <w:br/>
        <w:t>г) система пневмоавтоматики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радиального биения?</w:t>
        <w:br/>
        <w:t>а) микрометр</w:t>
        <w:br/>
        <w:t>б) индикатор часового типа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допуска формы контролируется при проверке плоскостности?</w:t>
        <w:br/>
        <w:t>а) допуск круглости</w:t>
        <w:br/>
        <w:t>б) допуск плоскостности</w:t>
        <w:br/>
        <w:t>в) допуск цилиндричности</w:t>
        <w:br/>
        <w:t>г) допуск соосности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внутренних резьб?</w:t>
        <w:br/>
        <w:t>а) микрометр</w:t>
        <w:br/>
        <w:t>б) резьбовая пробка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неверной подналадке?</w:t>
        <w:br/>
        <w:t>а) улучшение качества</w:t>
        <w:br/>
        <w:t>б) получение деталей с неправильной формой или размерами</w:t>
        <w:br/>
        <w:t>в) уменьшение вибрации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«самоцентрирующий патрон»?</w:t>
        <w:br/>
        <w:t>а) патрон с независимым перемещением кулачков</w:t>
        <w:br/>
        <w:t>б) патрон, в котором все кулачки перемещаются одновременно, центрируя заготовку</w:t>
        <w:br/>
        <w:t>в) магнитный патрон</w:t>
        <w:br/>
        <w:t>г) цанговый патрон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наиболее опасен для оператора?</w:t>
        <w:br/>
        <w:t>а) сливная</w:t>
        <w:br/>
        <w:t>б) элементная</w:t>
        <w:br/>
        <w:t>в) ленточная (непрерывная)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«теория резания»?</w:t>
        <w:br/>
        <w:t>а) наука о сварке металлов</w:t>
        <w:br/>
        <w:t>б) наука о процессе образования новой поверхности при удалении слоя материала режущим инструментом</w:t>
        <w:br/>
        <w:t>в) наука о термической обработке</w:t>
        <w:br/>
        <w:t>г) наука о коррозии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№8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поле допуска?</w:t>
        <w:br/>
        <w:t>а) интервал между верхним и нижним предельными отклонениями</w:t>
        <w:br/>
        <w:t>б) номинальный размер</w:t>
        <w:br/>
        <w:t>в) действительный размер</w:t>
        <w:br/>
        <w:t>г) допуск на форму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Ra 3,2?</w:t>
        <w:br/>
        <w:t>а) черновое точение</w:t>
        <w:br/>
        <w:t>б) чистовое точение</w:t>
        <w:br/>
        <w:t>в) шлифование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 в патроне?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«центр» в токарной обработке?</w:t>
        <w:br/>
        <w:t>а) ось вращения шпинделя</w:t>
        <w:br/>
        <w:t>б) деталь с конической рабочей поверхностью для установки заготовки</w:t>
        <w:br/>
        <w:t>в) середина заготовки</w:t>
        <w:br/>
        <w:t>г) центр масс детали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конструкции станка служит для преобразования вращательного движения в поступательное?</w:t>
        <w:br/>
        <w:t>а) зубчатая передача</w:t>
        <w:br/>
        <w:t>б) винт-гайка (ходовой винт)</w:t>
        <w:br/>
        <w:t>в) ремённая передача</w:t>
        <w:br/>
        <w:t>г) муфта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 между станками?</w:t>
        <w:br/>
        <w:t>а) шпиндель</w:t>
        <w:br/>
        <w:t>б) транспортное устройство (конвейер, робот-манипулятор)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станка используется для обработки плоских поверхностей?</w:t>
        <w:br/>
        <w:t>а) токарный</w:t>
        <w:br/>
        <w:t>б) фрезерный или строгальный</w:t>
        <w:br/>
        <w:t>в) сверлильный</w:t>
        <w:br/>
        <w:t>г) шлифовальный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имеет маркировка твёрдого сплава группы ТК?</w:t>
        <w:br/>
        <w:t>а) синий</w:t>
        <w:br/>
        <w:t>б) красный</w:t>
        <w:br/>
        <w:t>в) зелёный</w:t>
        <w:br/>
        <w:t>г) жёлтый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добавляют в сталь для получения нержавеющей стали?</w:t>
        <w:br/>
        <w:t>а) углерод</w:t>
        <w:br/>
        <w:t>б) хром</w:t>
        <w:br/>
        <w:t>в) серу</w:t>
        <w:br/>
        <w:t>г) фосфор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деталей по 8-10 квалитетам?</w:t>
        <w:br/>
        <w:t>а) 1-й разряд</w:t>
        <w:br/>
        <w:t>б) 2-й разряд</w:t>
        <w:br/>
        <w:t>в) 3-й разряд</w:t>
        <w:br/>
        <w:t>г) 5-й разряд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алюминия?</w:t>
        <w:br/>
        <w:t>а) стружка надлома</w:t>
        <w:br/>
        <w:t>б) сливная</w:t>
        <w:br/>
        <w:t>в) элементная</w:t>
        <w:br/>
        <w:t>г) порошкообразная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используется для измерения наружных диаметров с точностью 0,05 мм?</w:t>
        <w:br/>
        <w:t>а) микрометр</w:t>
        <w:br/>
        <w:t>б) штангенциркуль с ценой деления 0,05 мм</w:t>
        <w:br/>
        <w:t>в) линейка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лезвийной?</w:t>
        <w:br/>
        <w:t>а) шлифование</w:t>
        <w:br/>
        <w:t>б) точение</w:t>
        <w:br/>
        <w:t>в) хонингование</w:t>
        <w:br/>
        <w:t>г) суперфиниш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в коробке скоростей станка?</w:t>
        <w:br/>
        <w:t>а) ремённая</w:t>
        <w:br/>
        <w:t>б) зубчатая</w:t>
        <w:br/>
        <w:t>в) цепная</w:t>
        <w:br/>
        <w:t>г) фрикционная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нарезания резьбы?</w:t>
        <w:br/>
        <w:t>а) проходной</w:t>
        <w:br/>
        <w:t>б) подрезной</w:t>
        <w:br/>
        <w:t>в) резьбовой</w:t>
        <w:br/>
        <w:t>г) отрезной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№9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«конусность»?</w:t>
        <w:br/>
        <w:t>а) отклонение от круглости</w:t>
        <w:br/>
        <w:t>б) отношение разности диаметров конуса к его длине</w:t>
        <w:br/>
        <w:t>в) шероховатость поверхности</w:t>
        <w:br/>
        <w:t>г) отклонение от плоскостности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фактор определяет выбор скорости резания?</w:t>
        <w:br/>
        <w:t>а) только материал заготовки</w:t>
        <w:br/>
        <w:t>б) материал заготовки и инструмента, требуемая точность и шероховатость</w:t>
        <w:br/>
        <w:t>в) только мощность станка</w:t>
        <w:br/>
        <w:t>г) только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затуплении режущего инструмента?</w:t>
        <w:br/>
        <w:t>а) уменьшение шероховатости</w:t>
        <w:br/>
        <w:t>б) увеличение шероховатости и изменение размеров детали</w:t>
        <w:br/>
        <w:t>в) улучшение точности</w:t>
        <w:br/>
        <w:t>г) снижение температуры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черновой обработке?</w:t>
        <w:br/>
        <w:t>а) 5-6</w:t>
        <w:br/>
        <w:t>б) 7-8</w:t>
        <w:br/>
        <w:t>в) 12-14</w:t>
        <w:br/>
        <w:t>г) 1-2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имеет маркировка твёрдого сплава группы ТК?</w:t>
        <w:br/>
        <w:t>а) синий</w:t>
        <w:br/>
        <w:t>б) красный</w:t>
        <w:br/>
        <w:t>в) зелёный</w:t>
        <w:br/>
        <w:t>г) жёлтый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припуск на обработку?</w:t>
        <w:br/>
        <w:t>а) готовый размер детали</w:t>
        <w:br/>
        <w:t>б) слой материала, удаляемый при обработке для получения заданного размера</w:t>
        <w:br/>
        <w:t>в) допуск на размер</w:t>
        <w:br/>
        <w:t>г) шероховатость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«базирование» при механической обработке?</w:t>
        <w:br/>
        <w:t>а) покраска заготовки</w:t>
        <w:br/>
        <w:t>б) придание заготовке требуемого положения относительно станка и инструмента</w:t>
        <w:br/>
        <w:t>в) очистка заготовки</w:t>
        <w:br/>
        <w:t>г) нагрев заготовки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смазочный материал применяется для направляющих станков?</w:t>
        <w:br/>
        <w:t>а) вода</w:t>
        <w:br/>
        <w:t>б) индустриальное масло</w:t>
        <w:br/>
        <w:t>в) бензин</w:t>
        <w:br/>
        <w:t>г) керосин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указывается на чертеже наиболее часто?</w:t>
        <w:br/>
        <w:t>а) Rmax</w:t>
        <w:br/>
        <w:t>б) Ra</w:t>
        <w:br/>
        <w:t>в) Sm</w:t>
        <w:br/>
        <w:t>г) S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посадки применяется для подшипников качения в корпусе?</w:t>
        <w:br/>
        <w:t>а) с натягом</w:t>
        <w:br/>
        <w:t>б) переходная</w:t>
        <w:br/>
        <w:t>в) с зазором или переходная в зависимости от условий</w:t>
        <w:br/>
        <w:t>г) прессовая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«Rz 20» на чертеже?</w:t>
        <w:br/>
        <w:t>а) радиус 20 мм</w:t>
        <w:br/>
        <w:t>б) высота неровностей профиля по 10 точкам 20 мкм</w:t>
        <w:br/>
        <w:t>в) квалитет 20</w:t>
        <w:br/>
        <w:t>г) шаг 20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кулачкового механизма применяется в токарном автомате?</w:t>
        <w:br/>
        <w:t>а) плоский кулачок</w:t>
        <w:br/>
        <w:t>б) цилиндрический или плоский кулачок</w:t>
        <w:br/>
        <w:t>в) эксцентрик</w:t>
        <w:br/>
        <w:t>г) кривошип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отделки поверхности до Ra 0,1?</w:t>
        <w:br/>
        <w:t>а) черновое точение</w:t>
        <w:br/>
        <w:t>б) хонингование или суперфиниш</w:t>
        <w:br/>
        <w:t>в) фрезерование</w:t>
        <w:br/>
        <w:t>г) строгание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патрона применяется для крепления пруткового материала на автомате?</w:t>
        <w:br/>
        <w:t>а) трёхкулачковый самоцентрирующий</w:t>
        <w:br/>
        <w:t>б) цанговый</w:t>
        <w:br/>
        <w:t>в) четырёхкулачковый</w:t>
        <w:br/>
        <w:t>г) магнитный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допуск на размер?</w:t>
        <w:br/>
        <w:t>а) номинальный размер</w:t>
        <w:br/>
        <w:t>б) разность между наибольшим и наименьшим предельными размерами</w:t>
        <w:br/>
        <w:t>в) действительный размер</w:t>
        <w:br/>
        <w:t>г) отклонение от номинала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резца по высоте центра?</w:t>
        <w:br/>
        <w:t>а) получение конусности</w:t>
        <w:br/>
        <w:t>б) изменение диаметральных размеров</w:t>
        <w:br/>
        <w:t>в) улучшение качества поверхности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нормативный документ устанавливает требования к электробезопасности при работе на станках?</w:t>
        <w:br/>
        <w:t>а) ГОСТ на чертежи</w:t>
        <w:br/>
        <w:t>б) ПОТ ЭЭ (Правила по охране труда при эксплуатации электроустановок)</w:t>
        <w:br/>
        <w:t>в) ЕТКС</w:t>
        <w:br/>
        <w:t>г) ОКПДТР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плавное бесступенчатое регулирование?</w:t>
        <w:br/>
        <w:t>а) зубчатая</w:t>
        <w:br/>
        <w:t>б) ремённая</w:t>
        <w:br/>
        <w:t>в) вариатор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позволяет получить Ra 3,2?</w:t>
        <w:br/>
        <w:t>а) черновое точение</w:t>
        <w:br/>
        <w:t>б) чистовое точение</w:t>
        <w:br/>
        <w:t>в) шлифование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группы ВК применяется для обработки чугуна?</w:t>
        <w:br/>
        <w:t>а) Т5К10</w:t>
        <w:br/>
        <w:t>б) ВК8</w:t>
        <w:br/>
        <w:t>в) Т15К6</w:t>
        <w:br/>
        <w:t>г) Т30К4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угловых размеров?</w:t>
        <w:br/>
        <w:t>а) микрометр</w:t>
        <w:br/>
        <w:t>б) угломер</w:t>
        <w:br/>
        <w:t>в) штангенциркуль</w:t>
        <w:br/>
        <w:t>г) нутромер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 обработки» на автоматическом станке?</w:t>
        <w:br/>
        <w:t>а) время работы станка</w:t>
        <w:br/>
        <w:t>б) совокупность движений, совершаемых станком для обработки одной детали</w:t>
        <w:br/>
        <w:t>в) время замены инструмента</w:t>
        <w:br/>
        <w:t>г) время перерыва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обработки наружной цилиндрической поверхности?</w:t>
        <w:br/>
        <w:t>а) подрезной</w:t>
        <w:br/>
        <w:t>б) отрезной</w:t>
        <w:br/>
        <w:t>в) проходной прямой</w:t>
        <w:br/>
        <w:t>г) расточной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№11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не относится к механической обработке резанием?</w:t>
        <w:br/>
        <w:t>а) точение</w:t>
        <w:br/>
        <w:t>б) фрезерование</w:t>
        <w:br/>
        <w:t>в) литьё</w:t>
        <w:br/>
        <w:t>г) сверление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метод контроля применяется в серийном производстве?</w:t>
        <w:br/>
        <w:t>а) микрометр</w:t>
        <w:br/>
        <w:t>б) калибры (пробки, скобы)</w:t>
        <w:br/>
        <w:t>в) нутромер</w:t>
        <w:br/>
        <w:t>г) линейка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контролируется микрометром?</w:t>
        <w:br/>
        <w:t>а) внутренний диаметр</w:t>
        <w:br/>
        <w:t>б) наружный линейный размер (диаметр, толщина)</w:t>
        <w:br/>
        <w:t>в) глубина паза</w:t>
        <w:br/>
        <w:t>г) угловой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«конусность»?</w:t>
        <w:br/>
        <w:t>а) отклонение от круглости</w:t>
        <w:br/>
        <w:t>б) отношение разности диаметров конуса к его длине</w:t>
        <w:br/>
        <w:t>в) шероховатость поверхности</w:t>
        <w:br/>
        <w:t>г) отклонение от плоскостности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заготовки называется «номинальным»?</w:t>
        <w:br/>
        <w:t>а) размер, полученный после обработки</w:t>
        <w:br/>
        <w:t>б) размер, служащий началом отсчёта отклонений</w:t>
        <w:br/>
        <w:t>в) бракованный размер</w:t>
        <w:br/>
        <w:t>г) измеренный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«цикл обработки» на автоматическом станке?</w:t>
        <w:br/>
        <w:t>а) время работы станка</w:t>
        <w:br/>
        <w:t>б) совокупность движений, совершаемых станком для обработки одной детали</w:t>
        <w:br/>
        <w:t>в) время замены инструмента</w:t>
        <w:br/>
        <w:t>г) время перерыва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автоматической линии обеспечивает перемещение заготовок между станками?</w:t>
        <w:br/>
        <w:t>а) шпиндель</w:t>
        <w:br/>
        <w:t>б) транспортное устройство (конвейер, робот-манипулятор)</w:t>
        <w:br/>
        <w:t>в) резцедержатель</w:t>
        <w:br/>
        <w:t>г) кулачок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деталей по 8-10 квалитетам?</w:t>
        <w:br/>
        <w:t>а) 1-й разряд</w:t>
        <w:br/>
        <w:t>б) 2-й разряд</w:t>
        <w:br/>
        <w:t>в) 3-й разряд</w:t>
        <w:br/>
        <w:t>г) 5-й разряд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обеспечивает автоматический станок при правильной наладке?</w:t>
        <w:br/>
        <w:t>а) 14-17</w:t>
        <w:br/>
        <w:t>б) 8-12</w:t>
        <w:br/>
        <w:t>в) 1-3</w:t>
        <w:br/>
        <w:t>г) 4-5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плавное бесступенчатое регулирование?</w:t>
        <w:br/>
        <w:t>а) зубчатая</w:t>
        <w:br/>
        <w:t>б) ремённая</w:t>
        <w:br/>
        <w:t>в) вариатор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базирование заготовки?</w:t>
        <w:br/>
        <w:t>а) покраска заготовки</w:t>
        <w:br/>
        <w:t>б) придание заготовке определённого положения относительно режущего инструмента</w:t>
        <w:br/>
        <w:t>в) взвешивание заготовки</w:t>
        <w:br/>
        <w:t>г) нагрев заготовки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биении шпинделя?</w:t>
        <w:br/>
        <w:t>а) овальность</w:t>
        <w:br/>
        <w:t>б) конусность</w:t>
        <w:br/>
        <w:t>в) рисок</w:t>
        <w:br/>
        <w:t>г) задиров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изготовления режущей части резцов для обработки чугуна?</w:t>
        <w:br/>
        <w:t>а) Т15К6</w:t>
        <w:br/>
        <w:t>б) ВК8 (вольфрамокобальтовый твёрдый сплав)</w:t>
        <w:br/>
        <w:t>в) быстрорежущая сталь Р18</w:t>
        <w:br/>
        <w:t>г) углеродистая сталь У10А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обозначается буквой S?</w:t>
        <w:br/>
        <w:t>а) скорость</w:t>
        <w:br/>
        <w:t>б) подача</w:t>
        <w:br/>
        <w:t>в) глубина резания</w:t>
        <w:br/>
        <w:t>г) мощность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резания оказывает наибольшее влияние на температуру в зоне резания?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«Ø50Н7» на чертеже?</w:t>
        <w:br/>
        <w:t>а) диаметр 50 мм с полем допуска Н7 (отверстие)</w:t>
        <w:br/>
        <w:t>б) радиус 50 мм</w:t>
        <w:br/>
        <w:t>в) длину 50 мм</w:t>
        <w:br/>
        <w:t>г) шероховатость 50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малой скоростью резания?</w:t>
        <w:br/>
        <w:t>а) сливная</w:t>
        <w:br/>
        <w:t>б) суставчатая</w:t>
        <w:br/>
        <w:t>в) элементная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«подналадка» станка?</w:t>
        <w:br/>
        <w:t>а) полный демонтаж станка</w:t>
        <w:br/>
        <w:t>б) корректировка настройки станка в процессе работы для восстановления точности обработки</w:t>
        <w:br/>
        <w:t>в) замена электродвигателя</w:t>
        <w:br/>
        <w:t>г) капитальный ремонт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«подача» при точении?</w:t>
        <w:br/>
        <w:t>а) скорость вращения шпинделя</w:t>
        <w:br/>
        <w:t>б) перемещение резца за один оборот заготовки</w:t>
        <w:br/>
        <w:t>в) глубина резания</w:t>
        <w:br/>
        <w:t>г) мощность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шероховатости обозначается Rz?</w:t>
        <w:br/>
        <w:t>а) среднеарифметическое отклонение профиля</w:t>
        <w:br/>
        <w:t>б) высота неровностей профиля по 10 точкам</w:t>
        <w:br/>
        <w:t>в) шаг неровностей</w:t>
        <w:br/>
        <w:t>г) максимальная длина профиля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не относится к механической обработке резанием?</w:t>
        <w:br/>
        <w:t>а) точение</w:t>
        <w:br/>
        <w:t>б) фрезерование</w:t>
        <w:br/>
        <w:t>в) литьё</w:t>
        <w:br/>
        <w:t>г) сверление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неправильном выборе скорости резания?</w:t>
        <w:br/>
        <w:t>а) налипание стружки</w:t>
        <w:br/>
        <w:t>б) вибрация, ухудшение точности и шероховатости</w:t>
        <w:br/>
        <w:t>в) улучшение качества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содержит последовательность операций обработки детали?</w:t>
        <w:br/>
        <w:t>а) чертёж</w:t>
        <w:br/>
        <w:t>б) маршрутная карта (технологическая карта)</w:t>
        <w:br/>
        <w:t>в) паспорт станка</w:t>
        <w:br/>
        <w:t>г) инструкция по ОТ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черновой обработке?</w:t>
        <w:br/>
        <w:t>а) 5-6</w:t>
        <w:br/>
        <w:t>б) 7-8</w:t>
        <w:br/>
        <w:t>в) 12-14</w:t>
        <w:br/>
        <w:t>г) 1-2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Какая термическая обработка повышает твёрдость стали?</w:t>
        <w:br/>
        <w:t>а) отжиг</w:t>
        <w:br/>
        <w:t>б) закалка</w:t>
        <w:br/>
        <w:t>в) нормализация</w:t>
        <w:br/>
        <w:t>г) отпуск высокий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обеспечивает передачу движения между скрещивающимися осями?</w:t>
        <w:br/>
        <w:t>а) цилиндрическая зубчатая</w:t>
        <w:br/>
        <w:t>б) червячная</w:t>
        <w:br/>
        <w:t>в) ремённая</w:t>
        <w:br/>
        <w:t>г) цепная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Для чего предназначен кулачок в автоматическом станке?</w:t>
        <w:br/>
        <w:t>а) для зажима заготовки</w:t>
        <w:br/>
        <w:t>б) для задания движения рабочих органов по циклу</w:t>
        <w:br/>
        <w:t>в) для охлаждения</w:t>
        <w:br/>
        <w:t>г) для смазки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посадка с натягом?</w:t>
        <w:br/>
        <w:t>а) соединение с гарантированным зазором</w:t>
        <w:br/>
        <w:t>б) соединение, при котором размер вала больше размера отверстия до сборки</w:t>
        <w:br/>
        <w:t>в) подвижное соединение</w:t>
        <w:br/>
        <w:t>г) резьбовое соединение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скорость резания?</w:t>
        <w:br/>
        <w:t>а) путь, пройденный режущей кромкой за единицу времени</w:t>
        <w:br/>
        <w:t>б) число оборотов шпинделя в минуту</w:t>
        <w:br/>
        <w:t>в) подача за оборот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дефект возникает при затуплении режущего инструмента?</w:t>
        <w:br/>
        <w:t>а) уменьшение шероховатости</w:t>
        <w:br/>
        <w:t>б) увеличение шероховатости и изменение размеров детали</w:t>
        <w:br/>
        <w:t>в) улучшение точности</w:t>
        <w:br/>
        <w:t>г) снижение температуры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характеристикой работы оператора 3-го разряда по ЕТКС?</w:t>
        <w:br/>
        <w:t>а) обработка деталей по 11-12 квалитетам</w:t>
        <w:br/>
        <w:t>б) обработка деталей по 8-10 квалитетам, подналадка станков средней сложности</w:t>
        <w:br/>
        <w:t>в) обработка деталей по 5-6 квалитетам</w:t>
        <w:br/>
        <w:t>г) капитальный ремонт станков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бронзы?</w:t>
        <w:br/>
        <w:t>а) сливная</w:t>
        <w:br/>
        <w:t>б) элементная (стружка надлома)</w:t>
        <w:br/>
        <w:t>в) ленточная</w:t>
        <w:br/>
        <w:t>г) суставчатая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тип передачи применяется в коробке скоростей станка?</w:t>
        <w:br/>
        <w:t>а) ремённая</w:t>
        <w:br/>
        <w:t>б) зубчатая</w:t>
        <w:br/>
        <w:t>в) цепная</w:t>
        <w:br/>
        <w:t>г) фрикционная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применяется для создания шпоночного паза на валу?</w:t>
        <w:br/>
        <w:t>а) точение</w:t>
        <w:br/>
        <w:t>б) фрезерование или долбление</w:t>
        <w:br/>
        <w:t>в) сверление</w:t>
        <w:br/>
        <w:t>г) шлифование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глубина резания?</w:t>
        <w:br/>
        <w:t>а) толщина снимаемого слоя за один проход</w:t>
        <w:br/>
        <w:t>б) длина обработки</w:t>
        <w:br/>
        <w:t>в) подача за оборот</w:t>
        <w:br/>
        <w:t>г) скорость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не относится к механической обработке резанием?</w:t>
        <w:br/>
        <w:t>а) точение</w:t>
        <w:br/>
        <w:t>б) фрезерование</w:t>
        <w:br/>
        <w:t>в) литьё</w:t>
        <w:br/>
        <w:t>г) сверление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размер имеет академический час?</w:t>
        <w:br/>
        <w:t>а) 30 минут</w:t>
        <w:br/>
        <w:t>б) 45 минут</w:t>
        <w:br/>
        <w:t>в) 60 минут</w:t>
        <w:br/>
        <w:t>г) 90 минут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поверхности позволяет получить Ra 0,8?</w:t>
        <w:br/>
        <w:t>а) черновое точение</w:t>
        <w:br/>
        <w:t>б) шлифование</w:t>
        <w:br/>
        <w:t>в) строгание</w:t>
        <w:br/>
        <w:t>г) опиливание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заготовки в патроне?</w:t>
        <w:br/>
        <w:t>а) грубая шероховатость</w:t>
        <w:br/>
        <w:t>б) биение обработанной поверхности</w:t>
        <w:br/>
        <w:t>в) налипание стружки</w:t>
        <w:br/>
        <w:t>г) затупление резца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«режим резания»?</w:t>
        <w:br/>
        <w:t>а) только скорость вращения</w:t>
        <w:br/>
        <w:t>б) совокупность параметров: скорость резания, подача, глубина резания</w:t>
        <w:br/>
        <w:t>в) только подача</w:t>
        <w:br/>
        <w:t>г) только глубина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элемент конструкции станка служит для преобразования вращательного движения в поступательное?</w:t>
        <w:br/>
        <w:t>а) зубчатая передача</w:t>
        <w:br/>
        <w:t>б) винт-гайка (ходовой винт)</w:t>
        <w:br/>
        <w:t>в) ремённая передача</w:t>
        <w:br/>
        <w:t>г) муфта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металл является основным компонентом стали?</w:t>
        <w:br/>
        <w:t>а) медь</w:t>
        <w:br/>
        <w:t>б) алюминий</w:t>
        <w:br/>
        <w:t>в) железо</w:t>
        <w:br/>
        <w:t>г) олово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чистовому точению?</w:t>
        <w:br/>
        <w:t>а) 12-14</w:t>
        <w:br/>
        <w:t>б) 8-10</w:t>
        <w:br/>
        <w:t>в) 5-6</w:t>
        <w:br/>
        <w:t>г) 1-3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№14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угол резца обозначается буквой α (альфа)?</w:t>
        <w:br/>
        <w:t>а) передний угол</w:t>
        <w:br/>
        <w:t>б) главный задний угол</w:t>
        <w:br/>
        <w:t>в) угол наклона главной режущей кромки</w:t>
        <w:br/>
        <w:t>г) главный угол в плане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влияет на шероховатость обработанной поверхности?</w:t>
        <w:br/>
        <w:t>а) только скорость</w:t>
        <w:br/>
        <w:t>б) подача</w:t>
        <w:br/>
        <w:t>в) только глубина</w:t>
        <w:br/>
        <w:t>г) только мощность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подрезки торца заготовки?</w:t>
        <w:br/>
        <w:t>а) проходной отогнутый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растачивания внутренних отверстий?</w:t>
        <w:br/>
        <w:t>а) проходной</w:t>
        <w:br/>
        <w:t>б) расточной</w:t>
        <w:br/>
        <w:t>в) подрезной</w:t>
        <w:br/>
        <w:t>г) отрезной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«Rz 20» на чертеже?</w:t>
        <w:br/>
        <w:t>а) радиус 20 мм</w:t>
        <w:br/>
        <w:t>б) высота неровностей профиля по 10 точкам 20 мкм</w:t>
        <w:br/>
        <w:t>в) квалитет 20</w:t>
        <w:br/>
        <w:t>г) шаг 20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применяется для контроля резьбы?</w:t>
        <w:br/>
        <w:t>а) штангенциркуль</w:t>
        <w:br/>
        <w:t>б) резьбовой калибр (кольцо или пробка)</w:t>
        <w:br/>
        <w:t>в) микрометр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«конусность»?</w:t>
        <w:br/>
        <w:t>а) отклонение от круглости</w:t>
        <w:br/>
        <w:t>б) отношение разности диаметров конуса к его длине</w:t>
        <w:br/>
        <w:t>в) шероховатость поверхности</w:t>
        <w:br/>
        <w:t>г) отклонение от плоскостности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возникает при неправильной установке резца по высоте центра?</w:t>
        <w:br/>
        <w:t>а) получение конусности</w:t>
        <w:br/>
        <w:t>б) изменение диаметральных размеров</w:t>
        <w:br/>
        <w:t>в) улучшение качества поверхности</w:t>
        <w:br/>
        <w:t>г) повышение производительности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рисок на обработанной поверхности?</w:t>
        <w:br/>
        <w:t>а) правильная заточка резца</w:t>
        <w:br/>
        <w:t>б) наличие абразивных частиц или повреждение режущей кромки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твёрдый сплав применяется для черновой обработки стали?</w:t>
        <w:br/>
        <w:t>а) ВК8</w:t>
        <w:br/>
        <w:t>б) Т5К10</w:t>
        <w:br/>
        <w:t>в) Т15К6</w:t>
        <w:br/>
        <w:t>г) ВК3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соединения деталей относится к разъёмным?</w:t>
        <w:br/>
        <w:t>а) сварное</w:t>
        <w:br/>
        <w:t>б) заклёпочное</w:t>
        <w:br/>
        <w:t>в) резьбовое</w:t>
        <w:br/>
        <w:t>г) клеевое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Какова причина появления овальности при растачивании?</w:t>
        <w:br/>
        <w:t>а) правильная заточка резца</w:t>
        <w:br/>
        <w:t>б) биение шпинделя</w:t>
        <w:br/>
        <w:t>в) высокая скорость резания</w:t>
        <w:br/>
        <w:t>г) малая подача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малой скоростью резания?</w:t>
        <w:br/>
        <w:t>а) сливная</w:t>
        <w:br/>
        <w:t>б) суставчатая</w:t>
        <w:br/>
        <w:t>в) элементная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нормативный документ устанавливает требования к электробезопасности при работе на станках?</w:t>
        <w:br/>
        <w:t>а) ГОСТ на чертежи</w:t>
        <w:br/>
        <w:t>б) ПОТ ЭЭ (Правила по охране труда при эксплуатации электроустановок)</w:t>
        <w:br/>
        <w:t>в) ЕТКС</w:t>
        <w:br/>
        <w:t>г) ОКПДТР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основной причиной травм при работе на станке?</w:t>
        <w:br/>
        <w:t>а) правильная организация рабочего места</w:t>
        <w:br/>
        <w:t>б) работа без средств индивидуальной защиты и в спецодежде с развевающимися концами</w:t>
        <w:br/>
        <w:t>в) своевременная уборка стружки</w:t>
        <w:br/>
        <w:t>г) использование защитных экранов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обозначение Ra 3,2?</w:t>
        <w:br/>
        <w:t>а) допуск 3,2 мм</w:t>
        <w:br/>
        <w:t>б) среднеарифметическое отклонение профиля 3,2 мкм</w:t>
        <w:br/>
        <w:t>в) квалитет 3,2</w:t>
        <w:br/>
        <w:t>г) шаг резьбы 3,2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документ регламентирует требования охраны труда при работе на станках?</w:t>
        <w:br/>
        <w:t>а) технологическая карта</w:t>
        <w:br/>
        <w:t>б) инструкция по охране труда</w:t>
        <w:br/>
        <w:t>в) чертёж детали</w:t>
        <w:br/>
        <w:t>г) паспорт станка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отрезки готовой детали от прутка?</w:t>
        <w:br/>
        <w:t>а) проходной</w:t>
        <w:br/>
        <w:t>б) подрезной</w:t>
        <w:br/>
        <w:t>в) отрезной</w:t>
        <w:br/>
        <w:t>г) резьбовой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инструмент применяется для контроля внутренних размеров?</w:t>
        <w:br/>
        <w:t>а) микрометр гладкий</w:t>
        <w:br/>
        <w:t>б) нутромер</w:t>
        <w:br/>
        <w:t>в) штангенциркуль</w:t>
        <w:br/>
        <w:t>г) угломер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Билет №15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конусности при точении вала?</w:t>
        <w:br/>
        <w:t>а) правильная заточка резца</w:t>
        <w:br/>
        <w:t>б) отжатие резца из-за недостаточной жёсткости заготовки</w:t>
        <w:br/>
        <w:t>в) слишком малая глубина резания</w:t>
        <w:br/>
        <w:t>г) слишком высокая скорость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режима резания наиболее влияет на стойкость инструмента?</w:t>
        <w:br/>
        <w:t>а) подача</w:t>
        <w:br/>
        <w:t>б) глубина резания</w:t>
        <w:br/>
        <w:t>в) скорость резания</w:t>
        <w:br/>
        <w:t>г) ширина среза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«шлифование»?</w:t>
        <w:br/>
        <w:t>а) обработка лезвийным инструментом</w:t>
        <w:br/>
        <w:t>б) обработка абразивным инструментом для получения высокой точности и малой шероховатости</w:t>
        <w:br/>
        <w:t>в) обработка давлением</w:t>
        <w:br/>
        <w:t>г) термическая обработка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прибор используется для измерения шага резьбы?</w:t>
        <w:br/>
        <w:t>а) микрометр</w:t>
        <w:br/>
        <w:t>б) резьбовой шаблон (резьбомер)</w:t>
        <w:br/>
        <w:t>в) штангенциркуль</w:t>
        <w:br/>
        <w:t>г) угломер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такое скорость резания?</w:t>
        <w:br/>
        <w:t>а) путь, пройденный режущей кромкой за единицу времени</w:t>
        <w:br/>
        <w:t>б) число оборотов шпинделя в минуту</w:t>
        <w:br/>
        <w:t>в) подача за оборот</w:t>
        <w:br/>
        <w:t>г) глубина резания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обработки относится к лезвийной обработке?</w:t>
        <w:br/>
        <w:t>а) шлифование</w:t>
        <w:br/>
        <w:t>б) точение</w:t>
        <w:br/>
        <w:t>в) хонингование</w:t>
        <w:br/>
        <w:t>г) полирование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материал применяется для шлифовальных кругов?</w:t>
        <w:br/>
        <w:t>а) быстрорежущая сталь</w:t>
        <w:br/>
        <w:t>б) абразивные материалы (электрокорунд, карбид кремния)</w:t>
        <w:br/>
        <w:t>в) твёрдый сплав</w:t>
        <w:br/>
        <w:t>г) алмаз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«чистовой проход»?</w:t>
        <w:br/>
        <w:t>а) первый проход при обработке</w:t>
        <w:br/>
        <w:t>б) окончательный проход с малой глубиной резания для обеспечения точности и шероховатости</w:t>
        <w:br/>
        <w:t>в) проход холостого хода</w:t>
        <w:br/>
        <w:t>г) проход для удаления стружки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резец применяется для обработки наружной цилиндрической поверхности?</w:t>
        <w:br/>
        <w:t>а) подрезной</w:t>
        <w:br/>
        <w:t>б) отрезной</w:t>
        <w:br/>
        <w:t>в) проходной прямой</w:t>
        <w:br/>
        <w:t>г) расточной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знак «Ø» на чертеже?</w:t>
        <w:br/>
        <w:t>а) радиус</w:t>
        <w:br/>
        <w:t>б) диаметр</w:t>
        <w:br/>
        <w:t>в) длину</w:t>
        <w:br/>
        <w:t>г) глубину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причиной появления овальности отверстия при растачивании?</w:t>
        <w:br/>
        <w:t>а) правильная заточка резца</w:t>
        <w:br/>
        <w:t>б) биение шпинделя или неправильное крепление заготовки</w:t>
        <w:br/>
        <w:t>в) высокая скорость резания</w:t>
        <w:br/>
        <w:t>г) обильная подача СОЖ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параметр обрабатываемой детали контролируется микрометром?</w:t>
        <w:br/>
        <w:t>а) внутренний диаметр</w:t>
        <w:br/>
        <w:t>б) наружный линейный размер (диаметр, толщина)</w:t>
        <w:br/>
        <w:t>в) глубина паза</w:t>
        <w:br/>
        <w:t>г) угловой размер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стружки образуется при обработке стали с малой скоростью резания?</w:t>
        <w:br/>
        <w:t>а) сливная</w:t>
        <w:br/>
        <w:t>б) суставчатая</w:t>
        <w:br/>
        <w:t>в) элементная</w:t>
        <w:br/>
        <w:t>г) стружка надлома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цвет маркировки имеет быстрорежущая сталь Р6М5?</w:t>
        <w:br/>
        <w:t>а) красный</w:t>
        <w:br/>
        <w:t>б) зелёный</w:t>
        <w:br/>
        <w:t>в) жёлтый или не маркируется</w:t>
        <w:br/>
        <w:t>г) синий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является характеристикой работы оператора 3-го разряда по ЕТКС?</w:t>
        <w:br/>
        <w:t>а) обработка деталей по 11-12 квалитетам</w:t>
        <w:br/>
        <w:t>б) обработка деталей по 8-10 квалитетам, подналадка станков средней сложности</w:t>
        <w:br/>
        <w:t>в) обработка деталей по 5-6 квалитетам</w:t>
        <w:br/>
        <w:t>г) капитальный ремонт станков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чрезмерной подаче?</w:t>
        <w:br/>
        <w:t>а) улучшение шероховатости</w:t>
        <w:br/>
        <w:t>б) увеличение шероховатости, появление вибраций</w:t>
        <w:br/>
        <w:t>в) повышение точности</w:t>
        <w:br/>
        <w:t>г) снижение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Что означает термин «режим холостого хода»?</w:t>
        <w:br/>
        <w:t>а) работа станка под нагрузкой</w:t>
        <w:br/>
        <w:t>б) работа станка без нагрузки (без обработки заготовки)</w:t>
        <w:br/>
        <w:t>в) работа с максимальной подачей</w:t>
        <w:br/>
        <w:t>г) аварийный режим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дефекта возникает при недостаточной жёсткости крепления заготовки?</w:t>
        <w:br/>
        <w:t>а) вибрация, ухудшение шероховатости, появление рисок</w:t>
        <w:br/>
        <w:t>б) улучшение точности</w:t>
        <w:br/>
        <w:t>в) уменьшение стружкообразования</w:t>
        <w:br/>
        <w:t>г) повышение температуры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квалитет точности соответствует обработке простых деталей оператором 2-го разряда?</w:t>
        <w:br/>
        <w:t>а) 5-6</w:t>
        <w:br/>
        <w:t>б) 7-8</w:t>
        <w:br/>
        <w:t>в) 11-12</w:t>
        <w:br/>
        <w:t>г) 14-15</w:t>
      </w:r>
    </w:p>
    <w:p>
      <w:pPr>
        <w:spacing w:before="40" w:after="40"/>
      </w:pPr>
      <w:r>
        <w:rPr>
          <w:rFonts w:ascii="Times New Roman" w:hAnsi="Times New Roman"/>
          <w:b w:val="0"/>
          <w:sz w:val="18"/>
        </w:rPr>
        <w:t>Какой вид брака является неисправимым?</w:t>
        <w:br/>
        <w:t>а) завышенный размер отверстия</w:t>
        <w:br/>
        <w:t>б) заниженный размер вала (снять металл больше допустимого)</w:t>
        <w:br/>
        <w:t>в) грубая шероховатость</w:t>
        <w:br/>
        <w:t>г) биение поверхности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Матрица ответов билетов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Билет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Вопрос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Билет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10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19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14"/>
              </w:rPr>
              <w:t>20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6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7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8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9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10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11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12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а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13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14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  <w:tr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15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в</w:t>
            </w:r>
          </w:p>
        </w:tc>
        <w:tc>
          <w:tcPr>
            <w:tcW w:type="dxa" w:w="41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14"/>
              </w:rPr>
              <w:t>б</w:t>
            </w:r>
          </w:p>
        </w:tc>
      </w:tr>
    </w:tbl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p>
      <w:pPr>
        <w:spacing w:before="120" w:after="120"/>
      </w:pPr>
      <w:r>
        <w:rPr>
          <w:rFonts w:ascii="Times New Roman" w:hAnsi="Times New Roman"/>
          <w:b/>
          <w:sz w:val="28"/>
        </w:rPr>
        <w:t>Экспертное заключение</w:t>
      </w:r>
    </w:p>
    <w:p>
      <w:pPr>
        <w:spacing w:before="40" w:after="40"/>
      </w:pPr>
      <w:r>
        <w:rPr>
          <w:rFonts w:ascii="Times New Roman" w:hAnsi="Times New Roman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