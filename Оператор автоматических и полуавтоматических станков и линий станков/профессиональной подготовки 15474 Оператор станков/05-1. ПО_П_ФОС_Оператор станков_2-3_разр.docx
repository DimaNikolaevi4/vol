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ПРИНЯТО и рекомендовано к утверждению решением педсовета</w:t>
              <w:br/>
              <w:t>Протокол от __ №__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УТВЕРЖДАЮ:</w:t>
              <w:br/>
              <w:t>Директор ООО УЦ «ПрофСтрой»</w:t>
              <w:br/>
              <w:t>________________ Бастрюкова Г.А.</w:t>
              <w:br/>
              <w:t>Приказ от «__» _______20__ №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Фонд оценочных средств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итоговой аттестации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по основной программе профессионального обучения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(профессиональной подготовки)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spacing w:before="120" w:after="24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Тестовые задания с выбором одного правильного ответа (20 вопросов, часть 1 из 5)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вид обработки выполняется на токарном станке?</w:t>
        <w:br/>
        <w:t>A) Фрезерование;</w:t>
        <w:br/>
        <w:t>B) Сверление только;</w:t>
        <w:br/>
        <w:t>C) Шлифование плоскостей;</w:t>
        <w:br/>
        <w:t>D) Точение наружных и внутренних поверхностей вращения.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Какой инструмент используется для контроля диаметра отверстия?</w:t>
        <w:br/>
        <w:t>A) Штангенциркуль;</w:t>
        <w:br/>
        <w:t>B) Микрометр;</w:t>
        <w:br/>
        <w:t>C) Линейка;</w:t>
        <w:br/>
        <w:t>D) Нутромер.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Какое правило безопасности необходимо соблюдать при работе на станке?</w:t>
        <w:br/>
        <w:t>A) Работать без защитных очков;</w:t>
        <w:br/>
        <w:t>B) Не производить измерения и уборку при работающем станке;</w:t>
        <w:br/>
        <w:t>C) Останавливать станок руками;</w:t>
        <w:br/>
        <w:t>D) Работать в свободной одежде.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Что означает буква «Т» в марке твёрдого сплава Т15К6?</w:t>
        <w:br/>
        <w:t>A) Титан;</w:t>
        <w:br/>
        <w:t>B) Тантал;</w:t>
        <w:br/>
        <w:t>C) Торф;</w:t>
        <w:br/>
        <w:t>D) Теллур.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Какой квалитет точности соответствует грубой (черновой) обработке?</w:t>
        <w:br/>
        <w:t>A) IT5;</w:t>
        <w:br/>
        <w:t>B) IT7;</w:t>
        <w:br/>
        <w:t>C) IT12-IT14;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Для чего предназначена коробка скоростей станка?</w:t>
        <w:br/>
        <w:t>A) Для изменения направления подачи;</w:t>
        <w:br/>
        <w:t>B) Для изменения частоты вращения шпинделя;</w:t>
        <w:br/>
        <w:t>C) Для охлаждения заготовки;</w:t>
        <w:br/>
        <w:t>D) Для подачи СОЖ.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Какой вид стружки образуется при обработке пластичных материалов (сталь)?</w:t>
        <w:br/>
        <w:t>A) Сливная стружка;</w:t>
        <w:br/>
        <w:t>B) Стружка надлома;</w:t>
        <w:br/>
        <w:t>C) Элементная стружка;</w:t>
        <w:br/>
        <w:t>D) Пыль.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Какое приспособление применяется для закрепления заготовки при фрезерной обработке?</w:t>
        <w:br/>
        <w:t>A) Патрон;</w:t>
        <w:br/>
        <w:t>B) Центры;</w:t>
        <w:br/>
        <w:t>C) Люнет;</w:t>
        <w:br/>
        <w:t>D) Тиски станочные.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Что такое СОЖ и для чего она применяется?</w:t>
        <w:br/>
        <w:t>A) Смазочно-охлаждающая жидкость для охлаждения и смазки зоны резания;</w:t>
        <w:br/>
        <w:t>B) Средство очистки деталей;</w:t>
        <w:br/>
        <w:t>C) Специальная обработка детали;</w:t>
        <w:br/>
        <w:t>D) Система оповещения опасности.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Какой метод проверки применяется для наружного диаметра вала в серийном производстве?</w:t>
        <w:br/>
        <w:t>A) Контроль калибром-скобой;</w:t>
        <w:br/>
        <w:t>B) Измерение микрометром каждой детали;</w:t>
        <w:br/>
        <w:t>C) Визуальный осмотр;</w:t>
        <w:br/>
        <w:t>D) Взвешивание.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Какой резец применяется для обработки перпендикулярной к оси поверхности на токарном станке?</w:t>
        <w:br/>
        <w:t>A) Проходной отрезной;</w:t>
        <w:br/>
        <w:t>B) Расточной;</w:t>
        <w:br/>
        <w:t>C) Резьбовой;</w:t>
        <w:br/>
        <w:t>D) Подрезной торцевой.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Какой вид брака возникает при затуплении резца?</w:t>
        <w:br/>
        <w:t>A) Уменьшение размеров;</w:t>
        <w:br/>
        <w:t>B) Повышенная шероховатость и изменение размеров;</w:t>
        <w:br/>
        <w:t>C) Трещины;</w:t>
        <w:br/>
        <w:t>D) Коррозия.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Какой параметр режима резания определяет толщину срезаемого слоя?</w:t>
        <w:br/>
        <w:t>A) Скорость резания;</w:t>
        <w:br/>
        <w:t>B) Угол резца;</w:t>
        <w:br/>
        <w:t>C) Материал заготовки;</w:t>
        <w:br/>
        <w:t>D) Подача и глубина резания.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Какой вид станка предназначен для обработки отверстий?</w:t>
        <w:br/>
        <w:t>A) Сверлильный;</w:t>
        <w:br/>
        <w:t>B) Токарный;</w:t>
        <w:br/>
        <w:t>C) Фрезерный;</w:t>
        <w:br/>
        <w:t>D) Протяжной.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Что такое наладка станка?</w:t>
        <w:br/>
        <w:t>A) Ремонт станка;</w:t>
        <w:br/>
        <w:t>B) Подготовка станка к выполнению определённой операции: установка инструмента, приспособлений, настройка режимов;</w:t>
        <w:br/>
        <w:t>C) Очистка станка;</w:t>
        <w:br/>
        <w:t>D) Перемещение станка.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Какой измерительный инструмент применяется для определения величины наклона поверхностей детали?</w:t>
        <w:br/>
        <w:t>A) Штангенциркуль;</w:t>
        <w:br/>
        <w:t>B) Микрометр;</w:t>
        <w:br/>
        <w:t>C) Нутромер;</w:t>
        <w:br/>
        <w:t>D) Угломер.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Какой вид обработки применяется для получения гладкой поверхности с низкой шероховатостью?</w:t>
        <w:br/>
        <w:t>A) Черновое точение;</w:t>
        <w:br/>
        <w:t>B) Шлифование;</w:t>
        <w:br/>
        <w:t>C) Сверление;</w:t>
        <w:br/>
        <w:t>D) Строгание.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элемент токарного станка обеспечивает перемещение суппорта с резцом?</w:t>
        <w:br/>
        <w:t>A) Шпиндель;</w:t>
        <w:br/>
        <w:t>B) Ходовой вал и ходовой винт;</w:t>
        <w:br/>
        <w:t>C) Патрон;</w:t>
        <w:br/>
        <w:t>D) Задняя бабка.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Какой вид обработки заготовки выполняется на станке с вращающимся многолезвийным инструментом?</w:t>
        <w:br/>
        <w:t>A) Нарезание резьбы;</w:t>
        <w:br/>
        <w:t>B) Точение;</w:t>
        <w:br/>
        <w:t>C) Протягивание;</w:t>
        <w:br/>
        <w:t>D) Фрезерование плоскостей, пазов и фасонных поверхностей.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Что является основной причиной быстрого износа режущего инструмента?</w:t>
        <w:br/>
        <w:t>A) Низкая скорость резания;</w:t>
        <w:br/>
        <w:t>B) Превышение рекомендуемых режимов резания и отсутствие СОЖ;</w:t>
        <w:br/>
        <w:t>C) Малая глубина резания;</w:t>
        <w:br/>
        <w:t>D) Малая подача.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Ключ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№ вопроса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7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8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9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10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16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17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18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19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20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</w:tbl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Билет №1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Что означает буква «Т» в марке твёрдого сплава Т15К6?</w:t>
        <w:br/>
        <w:t>A) Титан;</w:t>
        <w:br/>
        <w:t>B) Тантал;</w:t>
        <w:br/>
        <w:t>C) Торф;</w:t>
        <w:br/>
        <w:t>D) Теллур.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Какой документ регламентирует требования безопасности на рабочем месте оператора станка?</w:t>
        <w:br/>
        <w:t>A) Договор аренды;</w:t>
        <w:br/>
        <w:t>B) Инструкция по охране труда;</w:t>
        <w:br/>
        <w:t>C) План эвакуации;</w:t>
        <w:br/>
        <w:t>D) Технологическая карта.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Каким прибором контролируют шероховатость поверхности детали?</w:t>
        <w:br/>
        <w:t>A) Штангенциркулем;</w:t>
        <w:br/>
        <w:t>B) Микрометром;</w:t>
        <w:br/>
        <w:t>C) Индикатором часового типа;</w:t>
        <w:br/>
        <w:t>D) Профилометром.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Какой механизм станка обеспечивает главное движение (движение резания)?</w:t>
        <w:br/>
        <w:t>A) Шпиндельный узел с коробкой скоростей;</w:t>
        <w:br/>
        <w:t>B) Механизм подачи;</w:t>
        <w:br/>
        <w:t>C) Механизм ускоренного перемещения;</w:t>
        <w:br/>
        <w:t>D) Система охлаждения.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Какой параметр режима резания определяет толщину срезаемого слоя?</w:t>
        <w:br/>
        <w:t>A) Скорость резания при механической обработке;</w:t>
        <w:br/>
        <w:t>B) Подача (величина перемещения инструмента за оборот);</w:t>
        <w:br/>
        <w:t>C) Материал заготовки и его физические свойства;</w:t>
        <w:br/>
        <w:t>D) Угол резца, определяющий геометрию режущей части.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К какому типу производства относится профессия оператора автоматических и полуавтоматических станков?</w:t>
        <w:br/>
        <w:t>A) Сельскохозяйственное производство;</w:t>
        <w:br/>
        <w:t>B) Пищевое производство продуктов питания;</w:t>
        <w:br/>
        <w:t>C) Строительное производство стройматериалов;</w:t>
        <w:br/>
        <w:t>D) Машиностроительное (металлообрабатывающее).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Какой квалитет точности соответствует черновой обработке?</w:t>
        <w:br/>
        <w:t>A) IT5;</w:t>
        <w:br/>
        <w:t>B) IT7;</w:t>
        <w:br/>
        <w:t>C) IT12;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Какая марка стали обозначает углеродистую конструкционную сталь по ГОСТ 380?</w:t>
        <w:br/>
        <w:t>A) У8;</w:t>
        <w:br/>
        <w:t>B) Ст3;</w:t>
        <w:br/>
        <w:t>C) 45;</w:t>
        <w:br/>
        <w:t>D) Р6М5.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Какой вид конструкторской документации показывает форму и размеры отдельного изделия?</w:t>
        <w:br/>
        <w:t>A) Сборочный;</w:t>
        <w:br/>
        <w:t>B) Габаритный;</w:t>
        <w:br/>
        <w:t>C) Рабочий чертёж детали;</w:t>
        <w:br/>
        <w:t>D) Кинематическая схема.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Что необходимо сделать перед началом работы на станке?</w:t>
        <w:br/>
        <w:t>A) Сразу включить станок и начать обработку детали;</w:t>
        <w:br/>
        <w:t>B) Провести осмотр станка и проверить исправность защитных устройств;</w:t>
        <w:br/>
        <w:t>C) Протереть станок влажной тряпкой перед началом смены;</w:t>
        <w:br/>
        <w:t>D) Сообщить мастеру о готовности к началу работы.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Для чего применяется протачивание канавки на цилиндрической поверхности?</w:t>
        <w:br/>
        <w:t>A) Для выхода резьбового резца и шлифовального круга;</w:t>
        <w:br/>
        <w:t>B) Для декоративной отделки поверхности детали;</w:t>
        <w:br/>
        <w:t>C) Для уменьшения массы детали;</w:t>
        <w:br/>
        <w:t>D) Для нанесения маркировки и клеймения детали.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Какой вид обработки выполняется на токарном станке?</w:t>
        <w:br/>
        <w:t>A) Фрезерование плоскостей и пазов деталей;</w:t>
        <w:br/>
        <w:t>B) Сверление отверстий в сплошном материале;</w:t>
        <w:br/>
        <w:t>C) Шлифование плоскостей;</w:t>
        <w:br/>
        <w:t>D) Точение наружных и внутренних поверхностей вращения.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Какой вид стружки образуется при обработке пластичных материалов (сталь)?</w:t>
        <w:br/>
        <w:t>A) Сливная стружка;</w:t>
        <w:br/>
        <w:t>B) Стружка надлома;</w:t>
        <w:br/>
        <w:t>C) Элементная стружка;</w:t>
        <w:br/>
        <w:t>D) Пыль.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Какой тип подшипника предназначен для восприятия осевой нагрузки?</w:t>
        <w:br/>
        <w:t>A) Радиальный шариковый;</w:t>
        <w:br/>
        <w:t>B) Радиально-упорный;</w:t>
        <w:br/>
        <w:t>C) Упорный;</w:t>
        <w:br/>
        <w:t>D) Сферический.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Какой параметр резца характеризует угол между направлением движения подачи и расположением режущей кромки?</w:t>
        <w:br/>
        <w:t>A) Угол между режущей кромкой и направлением подачи резца;</w:t>
        <w:br/>
        <w:t>B) Угол наклона передней поверхности к режущей кромке;</w:t>
        <w:br/>
        <w:t>C) Угол при вершине, зависящий от формы режущей кромки;</w:t>
        <w:br/>
        <w:t>D) Угол между проекцией главной режущей кромки на основную плоскость и направлением подачи.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Какой метод обработки обеспечивает наивысшую точность и чистоту поверхности?</w:t>
        <w:br/>
        <w:t>A) Фрезерование;</w:t>
        <w:br/>
        <w:t>B) Строгание;</w:t>
        <w:br/>
        <w:t>C) Шлифование;</w:t>
        <w:br/>
        <w:t>D) Сверление.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Какой метод проверки применяется для наружного диаметра вала в серийном производстве?</w:t>
        <w:br/>
        <w:t>A) Контроль калибром-скобой;</w:t>
        <w:br/>
        <w:t>B) Измерение микрометром каждой детали;</w:t>
        <w:br/>
        <w:t>C) Визуальный осмотр;</w:t>
        <w:br/>
        <w:t>D) Взвешивание.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измерительный инструмент применяется для определения величины наклона поверхностей детали?</w:t>
        <w:br/>
        <w:t>A) Штангенциркуль;</w:t>
        <w:br/>
        <w:t>B) Микрометр;</w:t>
        <w:br/>
        <w:t>C) Нутромер;</w:t>
        <w:br/>
        <w:t>D) Угломер.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Какая посадка обеспечивает неподвижное соединение деталей?</w:t>
        <w:br/>
        <w:t>A) Скользящая;</w:t>
        <w:br/>
        <w:t>B) Переходная;</w:t>
        <w:br/>
        <w:t>C) С натягом;</w:t>
        <w:br/>
        <w:t>D) Свободная.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Какая операция выполняется первой при обработке вала на токарном станке?</w:t>
        <w:br/>
        <w:t>A) Нарезание резьбы;</w:t>
        <w:br/>
        <w:t>B) Черновое точение;</w:t>
        <w:br/>
        <w:t>C) Полирование;</w:t>
        <w:br/>
        <w:t>D) Шлифование.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Билет №2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вид стружки образуется при обработке пластичных материалов (сталь)?</w:t>
        <w:br/>
        <w:t>A) Сливная стружка;</w:t>
        <w:br/>
        <w:t>B) Стружка надлома;</w:t>
        <w:br/>
        <w:t>C) Элементная стружка;</w:t>
        <w:br/>
        <w:t>D) Пыль.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Какой дефект возникает при недостаточном закреплении заготовки?</w:t>
        <w:br/>
        <w:t>A) Повышенная шероховатость обработанной поверхности;</w:t>
        <w:br/>
        <w:t>B) Смещение оси обрабатываемой поверхности;</w:t>
        <w:br/>
        <w:t>C) Трещины на обработанной поверхности;</w:t>
        <w:br/>
        <w:t>D) Ржавчина на поверхности детали.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Какой вид механического привода применяется для изменения частоты вращения в станках?</w:t>
        <w:br/>
        <w:t>A) Пружинный механизм;</w:t>
        <w:br/>
        <w:t>B) Гидравлический цилиндр;</w:t>
        <w:br/>
        <w:t>C) Ремённая передача;</w:t>
        <w:br/>
        <w:t>D) Электромагнитная муфта.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Какой документ содержит последовательность операций обработки детали?</w:t>
        <w:br/>
        <w:t>A) Чертёж детали;</w:t>
        <w:br/>
        <w:t>B) Спецификация;</w:t>
        <w:br/>
        <w:t>C) Маршрутная карта;</w:t>
        <w:br/>
        <w:t>D) Паспорт станка.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Какой металл является основным компонентом стали?</w:t>
        <w:br/>
        <w:t>A) Медь;</w:t>
        <w:br/>
        <w:t>B) Алюминий;</w:t>
        <w:br/>
        <w:t>C) Железо;</w:t>
        <w:br/>
        <w:t>D) Цинк.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Какой документ регламентирует требования безопасности на рабочем месте оператора станка?</w:t>
        <w:br/>
        <w:t>A) Инструкция по охране труда;</w:t>
        <w:br/>
        <w:t>B) Договор аренды;</w:t>
        <w:br/>
        <w:t>C) План эвакуации;</w:t>
        <w:br/>
        <w:t>D) Технологическая карта.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Какая группа по электробезопасности необходима оператору станка для самостоятельной работы с электрооборудованием?</w:t>
        <w:br/>
        <w:t>A) II группа;</w:t>
        <w:br/>
        <w:t>B) I группа;</w:t>
        <w:br/>
        <w:t>C) III группа;</w:t>
        <w:br/>
        <w:t>D) IV группа.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Какой калибр применяется для контроля отверстия?</w:t>
        <w:br/>
        <w:t>A) Калибр-скоба;</w:t>
        <w:br/>
        <w:t>B) Калибр-пробка;</w:t>
        <w:br/>
        <w:t>C) Резьбовой калибр-кольцо;</w:t>
        <w:br/>
        <w:t>D) Угловой калибр.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Какой вид обработки заготовки выполняется на станке с вращающимся многолезвийным инструментом?</w:t>
        <w:br/>
        <w:t>A) Нарезание резьбы резьбовым инструментом на станке;</w:t>
        <w:br/>
        <w:t>B) Точение цилиндрических поверхностей деталей;</w:t>
        <w:br/>
        <w:t>C) Протягивание шпоночных пазов протяжкой;</w:t>
        <w:br/>
        <w:t>D) Фрезерование плоскостей, пазов и фасонных поверхностей.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Что такое допуск размера?</w:t>
        <w:br/>
        <w:t>A) Разность между наибольшим и наименьшим предельными размерами;</w:t>
        <w:br/>
        <w:t>B) Разрешение на выполнение работ повышенной опасности;</w:t>
        <w:br/>
        <w:t>C) Номинальный размер детали по чертежу;</w:t>
        <w:br/>
        <w:t>D) Отклонение формы детали от заданной чертежом.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Какой измерительный инструмент применяется для определения величины наклона поверхностей детали?</w:t>
        <w:br/>
        <w:t>A) Штангенциркуль;</w:t>
        <w:br/>
        <w:t>B) Микрометр;</w:t>
        <w:br/>
        <w:t>C) Нутромер;</w:t>
        <w:br/>
        <w:t>D) Угломер.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Какой метод проверки применяется для наружного диаметра вала в серийном производстве?</w:t>
        <w:br/>
        <w:t>A) Контроль калибром-скобой;</w:t>
        <w:br/>
        <w:t>B) Измерение микрометром каждой детали;</w:t>
        <w:br/>
        <w:t>C) Визуальный осмотр;</w:t>
        <w:br/>
        <w:t>D) Взвешивание.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Из какого материала изготавливают резцы для обработки закалённых сталей?</w:t>
        <w:br/>
        <w:t>A) Углеродистая сталь;</w:t>
        <w:br/>
        <w:t>B) Быстрорежущая сталь;</w:t>
        <w:br/>
        <w:t>C) Твёрдый сплав (ВК, ТК);</w:t>
        <w:br/>
        <w:t>D) Чугун.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Какой метод закрепления применяется при обработке длинного вала?</w:t>
        <w:br/>
        <w:t>A) Только в патроне без дополнительной поддержки;</w:t>
        <w:br/>
        <w:t>B) В центрах с использованием люнета;</w:t>
        <w:br/>
        <w:t>C) На магнитной плите с электромагнитным креплением;</w:t>
        <w:br/>
        <w:t>D) В тисках с призматическим базированием заготовки.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Какой вид брака возникает при ошибочной заточке резца?</w:t>
        <w:br/>
        <w:t>A) Трещины на обработанной поверхности;</w:t>
        <w:br/>
        <w:t>B) Неправильная форма обработанной поверхности;</w:t>
        <w:br/>
        <w:t>C) Коррозия металлических поверхностей;</w:t>
        <w:br/>
        <w:t>D) Коробление детали при термической обработке.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Какой инструмент применяется для образования отверстий на токарном станке?</w:t>
        <w:br/>
        <w:t>A) Резец проходной;</w:t>
        <w:br/>
        <w:t>B) Сверло спиральное;</w:t>
        <w:br/>
        <w:t>C) Фреза;</w:t>
        <w:br/>
        <w:t>D) Развертка.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Какой вид механической обработки осуществляется путём снятия стружки с заготовки?</w:t>
        <w:br/>
        <w:t>A) Литьё;</w:t>
        <w:br/>
        <w:t>B) Штамповка;</w:t>
        <w:br/>
        <w:t>C) Точение;</w:t>
        <w:br/>
        <w:t>D) Сварка.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инструмент используется для контроля диаметра отверстия?</w:t>
        <w:br/>
        <w:t>A) Штангенциркуль;</w:t>
        <w:br/>
        <w:t>B) Микрометр;</w:t>
        <w:br/>
        <w:t>C) Линейка;</w:t>
        <w:br/>
        <w:t>D) Нутромер.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Что такое ЧПУ в станкостроении?</w:t>
        <w:br/>
        <w:t>A) Частотное преобразующее устройство;</w:t>
        <w:br/>
        <w:t>B) Центральный пульт управления;</w:t>
        <w:br/>
        <w:t>C) Чувствительный пьезоэлемент управления;</w:t>
        <w:br/>
        <w:t>D) Числовое программное управление.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Какой параметр режима резания определяет толщину срезаемого слоя?</w:t>
        <w:br/>
        <w:t>A) Скорость резания при механической обработке;</w:t>
        <w:br/>
        <w:t>B) Угол резца;</w:t>
        <w:br/>
        <w:t>C) Материал заготовки и его физические свойства;</w:t>
        <w:br/>
        <w:t>D) Подача (величина перемещения инструмента за оборот).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Билет №3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элемент автоматической линии обеспечивает подачу заготовок в зону обработки?</w:t>
        <w:br/>
        <w:t>A) Конвейер (транспортёр);</w:t>
        <w:br/>
        <w:t>B) Редуктор понижающей передачи;</w:t>
        <w:br/>
        <w:t>C) Гидроцилиндр возвратно-поступательного движения;</w:t>
        <w:br/>
        <w:t>D) Энкодер углового положения.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Какой квалитет точности можно обеспечить чистовым точением на токарном станке?</w:t>
        <w:br/>
        <w:t>A) IT8;</w:t>
        <w:br/>
        <w:t>B) IT5;</w:t>
        <w:br/>
        <w:t>C) 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Какие средства индивидуальной защиты обязательно использует оператор станка при выполнении работ?</w:t>
        <w:br/>
        <w:t>A) Очки защитные, спецодежда, ботинки с металлическим носком;</w:t>
        <w:br/>
        <w:t>B) Солнцезащитные очки и хлопчатобумажные перчатки;</w:t>
        <w:br/>
        <w:t>C) Каска защитная и респиратор для работы в пыльных цехах;</w:t>
        <w:br/>
        <w:t>D) Наушники и перчатки хлопчатобумажные.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Что такое подналадка станка?</w:t>
        <w:br/>
        <w:t>A) Капитальный ремонт всех узлов и механизмов станка с полной разборкой;</w:t>
        <w:br/>
        <w:t>B) Замена электродвигателя станка при его полном износе или поломке;</w:t>
        <w:br/>
        <w:t>C) Установка нового станка на подготовленный фундамент с выверкой;</w:t>
        <w:br/>
        <w:t>D) Корректировка настройки станка для восстановления точности обработки в процессе работы.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Что такое люнет и для чего он применяется?</w:t>
        <w:br/>
        <w:t>A) Приспособление для заточки и правки резцов;</w:t>
        <w:br/>
        <w:t>B) Устройство для подачи охлаждающей жидкости (СОЖ);</w:t>
        <w:br/>
        <w:t>C) Опорная втулка, предотвращающая прогиб длинной заготовки при точении;</w:t>
        <w:br/>
        <w:t>D) Приспособление для нарезания резьбы резьбовым резцом.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Какой прибор измеряет силу электрического тока?</w:t>
        <w:br/>
        <w:t>A) Вольтметр;</w:t>
        <w:br/>
        <w:t>B) Омметр;</w:t>
        <w:br/>
        <w:t>C) Амперметр;</w:t>
        <w:br/>
        <w:t>D) Ваттметр.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Какой масштаб используется для изображения детали на чертеже в натуральную величину?</w:t>
        <w:br/>
        <w:t>A) 1:2;</w:t>
        <w:br/>
        <w:t>B) 1:1;</w:t>
        <w:br/>
        <w:t>C) 2:1;</w:t>
        <w:br/>
        <w:t>D) 5:1.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Какой металл является основным компонентом стали?</w:t>
        <w:br/>
        <w:t>A) Медь;</w:t>
        <w:br/>
        <w:t>B) Алюминий;</w:t>
        <w:br/>
        <w:t>C) Железо;</w:t>
        <w:br/>
        <w:t>D) Цинк.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Какой механизм станка обеспечивает главное движение (движение резания)?</w:t>
        <w:br/>
        <w:t>A) Шпиндельный узел с коробкой скоростей;</w:t>
        <w:br/>
        <w:t>B) Механизм подачи;</w:t>
        <w:br/>
        <w:t>C) Механизм ускоренного перемещения;</w:t>
        <w:br/>
        <w:t>D) Система охлаждения.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Что такое припуск на обработку?</w:t>
        <w:br/>
        <w:t>A) Слой материала, удаляемый с заготовки для получения готовой детали;</w:t>
        <w:br/>
        <w:t>B) Расстояние между станками в производственном цеху;</w:t>
        <w:br/>
        <w:t>C) Допустимая погрешность измерения детали измерительным инструментом;</w:t>
        <w:br/>
        <w:t>D) Время, затрачиваемое на обработку одной детали.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Какой измерительный инструмент применяется для определения величины наклона поверхностей детали?</w:t>
        <w:br/>
        <w:t>A) Штангенциркуль;</w:t>
        <w:br/>
        <w:t>B) Микрометр;</w:t>
        <w:br/>
        <w:t>C) Нутромер;</w:t>
        <w:br/>
        <w:t>D) Угломер.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Что является причиной появления рисок на обработанной поверхности?</w:t>
        <w:br/>
        <w:t>A) Неправильный выбор скорости подачи при обработке;</w:t>
        <w:br/>
        <w:t>B) Избыток СОЖ;</w:t>
        <w:br/>
        <w:t>C) Износ или выкрашивание режущей кромки инструмента;</w:t>
        <w:br/>
        <w:t>D) Низкая температура воздуха в производственном цеху.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Какой измерительный инструмент применяется для контроля наружных размеров с точностью 0,01 мм?</w:t>
        <w:br/>
        <w:t>A) Линейка металлическая;</w:t>
        <w:br/>
        <w:t>B) Микрометр гладкий;</w:t>
        <w:br/>
        <w:t>C) Штангенциркуль ШЦ-I;</w:t>
        <w:br/>
        <w:t>D) Угломер.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Какой квалитет точности соответствует грубой (черновой) обработке?</w:t>
        <w:br/>
        <w:t>A) IT5 — прецизионная обработка;</w:t>
        <w:br/>
        <w:t>B) IT7 — чистовая обработка;</w:t>
        <w:br/>
        <w:t>C) IT12-IT14;</w:t>
        <w:br/>
        <w:t>D) IT3 — сверхточная обработка.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Какой вид обработки заготовки выполняется на станке с вращающимся многолезвийным инструментом?</w:t>
        <w:br/>
        <w:t>A) Нарезание резьбы резьбовым инструментом на станке;</w:t>
        <w:br/>
        <w:t>B) Точение цилиндрических поверхностей деталей;</w:t>
        <w:br/>
        <w:t>C) Протягивание шпоночных пазов протяжкой;</w:t>
        <w:br/>
        <w:t>D) Фрезерование плоскостей, пазов и фасонных поверхностей.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Какой параметр режима резания определяет толщину срезаемого слоя?</w:t>
        <w:br/>
        <w:t>A) Скорость резания при механической обработке;</w:t>
        <w:br/>
        <w:t>B) Подача (величина перемещения инструмента за оборот);</w:t>
        <w:br/>
        <w:t>C) Материал заготовки и его физические свойства;</w:t>
        <w:br/>
        <w:t>D) Угол резца, определяющий геометрию режущей части.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Какой инструмент используется для контроля диаметра отверстия?</w:t>
        <w:br/>
        <w:t>A) Штангенциркуль;</w:t>
        <w:br/>
        <w:t>B) Микрометр;</w:t>
        <w:br/>
        <w:t>C) Линейка;</w:t>
        <w:br/>
        <w:t>D) Нутромер.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Какое приспособление применяется для закрепления заготовки при фрезерной обработке?</w:t>
        <w:br/>
        <w:t>A) Патрон токарный трёхкулачковый;</w:t>
        <w:br/>
        <w:t>B) Центр вращающийся с коническим наконечником;</w:t>
        <w:br/>
        <w:t>C) Люнет подвижный с регулировочным винтом;</w:t>
        <w:br/>
        <w:t>D) Тиски станочные.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 какому типу производства относится профессия оператора автоматических и полуавтоматических станков?</w:t>
        <w:br/>
        <w:t>A) Сельскохозяйственное производство;</w:t>
        <w:br/>
        <w:t>B) Машиностроительное (металлообрабатывающее);</w:t>
        <w:br/>
        <w:t>C) Строительное производство стройматериалов;</w:t>
        <w:br/>
        <w:t>D) Пищевое производство продуктов питания.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Какой квалитет точности соответствует черновой обработке?</w:t>
        <w:br/>
        <w:t>A) IT5;</w:t>
        <w:br/>
        <w:t>B) IT12;</w:t>
        <w:br/>
        <w:t>C) IT7;</w:t>
        <w:br/>
        <w:t>D) IT3.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Матрица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Билет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</w:tr>
      <w:tr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Билет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2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3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4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5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6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7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8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9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10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11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12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13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14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15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16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17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18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19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20</w:t>
            </w:r>
          </w:p>
        </w:tc>
      </w:tr>
      <w:tr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