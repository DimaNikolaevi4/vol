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cs="Times New Roman"/>
                <w:b/>
                <w:sz w:val="28"/>
              </w:rPr>
              <w:t>Приложение 4.3</w:t>
              <w:br/>
              <w:t>к основной программе ПО (П)</w:t>
              <w:br/>
              <w:t>по профессии «Оператор автоматических и полуавтоматических станков и линий станков»</w:t>
              <w:br/>
              <w:br/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Фонд оценочных средств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итоговой аттестации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по основной программе профессионального обучения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(профессиональной подготовки)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по профессии «Оператор автоматических и полуавтоматических станков и линий станков»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Тестовые задания с выбором одного правильного ответа (20 вопросов)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r>
        <w:rPr>
          <w:rFonts w:ascii="Times New Roman" w:hAnsi="Times New Roman" w:cs="Times New Roman"/>
          <w:b/>
          <w:sz w:val="28"/>
        </w:rPr>
        <w:t>1. Какой вид обработки выполняется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Фрезерование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Точение наружных и внутренних поверхностей вращения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Сверление только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Шлифование плоскостей</w:t>
      </w:r>
    </w:p>
    <w:p>
      <w:r>
        <w:rPr>
          <w:rFonts w:ascii="Times New Roman" w:hAnsi="Times New Roman" w:cs="Times New Roman"/>
          <w:b/>
          <w:sz w:val="28"/>
        </w:rPr>
        <w:t>2. Какой инструмент используется для контроля диаметра отверстия?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Штангенциркуль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Нутромер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Микрометр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Линейка</w:t>
      </w:r>
    </w:p>
    <w:p>
      <w:r>
        <w:rPr>
          <w:rFonts w:ascii="Times New Roman" w:hAnsi="Times New Roman" w:cs="Times New Roman"/>
          <w:b/>
          <w:sz w:val="28"/>
        </w:rPr>
        <w:t>3. Какое правило безопасности необходимо соблюдать при работе на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Работать без защитных очков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 производить измерения и уборку при работающем станке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Останавливать станок руками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Работать в свободной одежде</w:t>
      </w:r>
    </w:p>
    <w:p>
      <w:r>
        <w:rPr>
          <w:rFonts w:ascii="Times New Roman" w:hAnsi="Times New Roman" w:cs="Times New Roman"/>
          <w:b/>
          <w:sz w:val="28"/>
        </w:rPr>
        <w:t>4. Что означает буква «Т» в марке твёрдого сплава Т15К6?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Титан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Тантал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Торф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Теллур</w:t>
      </w:r>
    </w:p>
    <w:p>
      <w:r>
        <w:rPr>
          <w:rFonts w:ascii="Times New Roman" w:hAnsi="Times New Roman" w:cs="Times New Roman"/>
          <w:b/>
          <w:sz w:val="28"/>
        </w:rPr>
        <w:t>5. Какой квалитет точности соответствует грубой (черновой)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IT5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IT7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IT12-IT14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IT3</w:t>
      </w:r>
    </w:p>
    <w:p>
      <w:r>
        <w:rPr>
          <w:rFonts w:ascii="Times New Roman" w:hAnsi="Times New Roman" w:cs="Times New Roman"/>
          <w:b/>
          <w:sz w:val="28"/>
        </w:rPr>
        <w:t>6. Для чего предназначена коробка скоростей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Для изменения направления подачи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Для изменения частоты вращения шпинделя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Для охлаждения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Для подачи СОЖ</w:t>
      </w:r>
    </w:p>
    <w:p>
      <w:r>
        <w:rPr>
          <w:rFonts w:ascii="Times New Roman" w:hAnsi="Times New Roman" w:cs="Times New Roman"/>
          <w:b/>
          <w:sz w:val="28"/>
        </w:rPr>
        <w:t>7. Какой вид стружки образуется при обработке пластичных материалов (сталь)?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Стружка надлома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Сливная стружка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Элементная стружка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Пыль</w:t>
      </w:r>
    </w:p>
    <w:p>
      <w:r>
        <w:rPr>
          <w:rFonts w:ascii="Times New Roman" w:hAnsi="Times New Roman" w:cs="Times New Roman"/>
          <w:b/>
          <w:sz w:val="28"/>
        </w:rPr>
        <w:t>8. Какое приспособление применяется для закрепления заготовки на фрезерном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Патрон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Тиски станочные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Центры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Люнет</w:t>
      </w:r>
    </w:p>
    <w:p>
      <w:r>
        <w:rPr>
          <w:rFonts w:ascii="Times New Roman" w:hAnsi="Times New Roman" w:cs="Times New Roman"/>
          <w:b/>
          <w:sz w:val="28"/>
        </w:rPr>
        <w:t>9. Что такое СОЖ и для чего она применяется?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Смазочно-охлаждающая жидкость для охлаждения и смазки зоны резания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Средство очистки деталей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Специальная обработка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Система оповещения опасности</w:t>
      </w:r>
    </w:p>
    <w:p>
      <w:r>
        <w:rPr>
          <w:rFonts w:ascii="Times New Roman" w:hAnsi="Times New Roman" w:cs="Times New Roman"/>
          <w:b/>
          <w:sz w:val="28"/>
        </w:rPr>
        <w:t>10. Какой метод контроля применяется для проверки наружного диаметра вала в серийном производстве?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микрометром каждой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Контроль калибром-скобой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Взвешивание</w:t>
      </w:r>
    </w:p>
    <w:p>
      <w:r>
        <w:rPr>
          <w:rFonts w:ascii="Times New Roman" w:hAnsi="Times New Roman" w:cs="Times New Roman"/>
          <w:b/>
          <w:sz w:val="28"/>
        </w:rPr>
        <w:t>11. Какой резец применяется для обработки торцевой поверхности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Проходной отрезной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Подрезной торцевой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Расточной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Резьбовой</w:t>
      </w:r>
    </w:p>
    <w:p>
      <w:r>
        <w:rPr>
          <w:rFonts w:ascii="Times New Roman" w:hAnsi="Times New Roman" w:cs="Times New Roman"/>
          <w:b/>
          <w:sz w:val="28"/>
        </w:rPr>
        <w:t>12. Какой вид брака возникает при затуплении резца?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Уменьшение размеров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Повышенная шероховатость и изменение размеров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</w:p>
    <w:p>
      <w:r>
        <w:rPr>
          <w:rFonts w:ascii="Times New Roman" w:hAnsi="Times New Roman" w:cs="Times New Roman"/>
          <w:b/>
          <w:sz w:val="28"/>
        </w:rPr>
        <w:t>13. Какой параметр режима резания определяет толщину срезаемого слоя?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Скорость резания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Подача и глубина резания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Угол резца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Материал заготовки</w:t>
      </w:r>
    </w:p>
    <w:p>
      <w:r>
        <w:rPr>
          <w:rFonts w:ascii="Times New Roman" w:hAnsi="Times New Roman" w:cs="Times New Roman"/>
          <w:b/>
          <w:sz w:val="28"/>
        </w:rPr>
        <w:t>14. Какой вид станка предназначен для обработки отверстий?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Токарный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Сверлильный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Фрезерный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Протяжной</w:t>
      </w:r>
    </w:p>
    <w:p>
      <w:r>
        <w:rPr>
          <w:rFonts w:ascii="Times New Roman" w:hAnsi="Times New Roman" w:cs="Times New Roman"/>
          <w:b/>
          <w:sz w:val="28"/>
        </w:rPr>
        <w:t>15. Что такое наладка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Ремонт станка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Подготовка станка к выполнению определённой операции: установка инструмента, приспособлений, настройка режимов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Очистка станка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Перемещение станка</w:t>
      </w:r>
    </w:p>
    <w:p>
      <w:r>
        <w:rPr>
          <w:rFonts w:ascii="Times New Roman" w:hAnsi="Times New Roman" w:cs="Times New Roman"/>
          <w:b/>
          <w:sz w:val="28"/>
        </w:rPr>
        <w:t>16. Какой измерительный инструмент применяется для контроля угла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Штангенциркуль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Угломер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Микрометр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Нутромер</w:t>
      </w:r>
    </w:p>
    <w:p>
      <w:r>
        <w:rPr>
          <w:rFonts w:ascii="Times New Roman" w:hAnsi="Times New Roman" w:cs="Times New Roman"/>
          <w:b/>
          <w:sz w:val="28"/>
        </w:rPr>
        <w:t>17. Какой вид обработки применяется для получения гладкой поверхности с низкой шероховатостью?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Черновое точение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Шлифование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Сверление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Строгание</w:t>
      </w:r>
    </w:p>
    <w:p>
      <w:r>
        <w:rPr>
          <w:rFonts w:ascii="Times New Roman" w:hAnsi="Times New Roman" w:cs="Times New Roman"/>
          <w:b/>
          <w:sz w:val="28"/>
        </w:rPr>
        <w:t>18. Какой элемент токарного станка обеспечивает перемещение суппорта с резцом?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Шпиндель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Ходовой вал и ходовой винт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Патрон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Задняя бабка</w:t>
      </w:r>
    </w:p>
    <w:p>
      <w:r>
        <w:rPr>
          <w:rFonts w:ascii="Times New Roman" w:hAnsi="Times New Roman" w:cs="Times New Roman"/>
          <w:b/>
          <w:sz w:val="28"/>
        </w:rPr>
        <w:t>19. Какой вид обработки заготовки выполняется на фрезерном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Нарезание резьбы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Фрезерование плоскостей, пазов и фасонных поверхностей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Точение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Протягивание</w:t>
      </w:r>
    </w:p>
    <w:p>
      <w:r>
        <w:rPr>
          <w:rFonts w:ascii="Times New Roman" w:hAnsi="Times New Roman" w:cs="Times New Roman"/>
          <w:b/>
          <w:sz w:val="28"/>
        </w:rPr>
        <w:t>20. Что является главной причиной преждевременного износа режущего инструмента?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Низкая скорость резания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Превышение рекомендуемых режимов резания и отсутствие СОЖ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Малая глубина резания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Малая подача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Ключ ответов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№ вопроса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Правильный ответ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2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3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4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5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6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7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8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9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10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11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12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13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14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15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16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17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18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19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20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</w:tbl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№1</w:t>
      </w:r>
    </w:p>
    <w:p>
      <w:r>
        <w:rPr>
          <w:rFonts w:ascii="Times New Roman" w:hAnsi="Times New Roman" w:cs="Times New Roman"/>
          <w:b/>
          <w:sz w:val="28"/>
        </w:rPr>
        <w:t>1. Что означает буква «Т» в марке твёрдого сплава Т15К6?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Титан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Тантал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Торф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Теллур</w:t>
      </w:r>
    </w:p>
    <w:p>
      <w:r>
        <w:rPr>
          <w:rFonts w:ascii="Times New Roman" w:hAnsi="Times New Roman" w:cs="Times New Roman"/>
          <w:b/>
          <w:sz w:val="28"/>
        </w:rPr>
        <w:t>2. Какой документ регламентирует требования охраны труда на рабочем месте оператора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Инструкция по охране труда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Договор аренды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План эвакуации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Технологическая карта</w:t>
      </w:r>
    </w:p>
    <w:p>
      <w:r>
        <w:rPr>
          <w:rFonts w:ascii="Times New Roman" w:hAnsi="Times New Roman" w:cs="Times New Roman"/>
          <w:b/>
          <w:sz w:val="28"/>
        </w:rPr>
        <w:t>3. Каким прибором контролируют шероховатость поверхности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Штангенциркулем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Профилометром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Микрометром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Индикатором часового типа</w:t>
      </w:r>
    </w:p>
    <w:p>
      <w:r>
        <w:rPr>
          <w:rFonts w:ascii="Times New Roman" w:hAnsi="Times New Roman" w:cs="Times New Roman"/>
          <w:b/>
          <w:sz w:val="28"/>
        </w:rPr>
        <w:t>4. Какой механизм станка обеспечивает главное движение (движение резания)?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Механизм подачи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Шпиндельный узел с коробкой скоростей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Механизм ускоренного перемещения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Система охлаждения</w:t>
      </w:r>
    </w:p>
    <w:p>
      <w:r>
        <w:rPr>
          <w:rFonts w:ascii="Times New Roman" w:hAnsi="Times New Roman" w:cs="Times New Roman"/>
          <w:b/>
          <w:sz w:val="28"/>
        </w:rPr>
        <w:t>5. Какой параметр режима резания определяет толщину срезаемого слоя?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Скорость резания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Подача и глубина резания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Угол резца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Материал заготовки</w:t>
      </w:r>
    </w:p>
    <w:p>
      <w:r>
        <w:rPr>
          <w:rFonts w:ascii="Times New Roman" w:hAnsi="Times New Roman" w:cs="Times New Roman"/>
          <w:b/>
          <w:sz w:val="28"/>
        </w:rPr>
        <w:t>6. К какому типу производства относится профессия оператора автоматических и полуавтоматических станков?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Сельскохозяйственное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Машиностроительное (металлообрабатывающее)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Пищевое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Строительное</w:t>
      </w:r>
    </w:p>
    <w:p>
      <w:r>
        <w:rPr>
          <w:rFonts w:ascii="Times New Roman" w:hAnsi="Times New Roman" w:cs="Times New Roman"/>
          <w:b/>
          <w:sz w:val="28"/>
        </w:rPr>
        <w:t>7. Какой квалитет точности соответствует черновой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IT5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IT7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IT12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IT3</w:t>
      </w:r>
    </w:p>
    <w:p>
      <w:r>
        <w:rPr>
          <w:rFonts w:ascii="Times New Roman" w:hAnsi="Times New Roman" w:cs="Times New Roman"/>
          <w:b/>
          <w:sz w:val="28"/>
        </w:rPr>
        <w:t>8. Какая марка стали обозначает углеродистую конструкционную сталь обычного качества?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У8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Ст3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45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Р6М5</w:t>
      </w:r>
    </w:p>
    <w:p>
      <w:r>
        <w:rPr>
          <w:rFonts w:ascii="Times New Roman" w:hAnsi="Times New Roman" w:cs="Times New Roman"/>
          <w:b/>
          <w:sz w:val="28"/>
        </w:rPr>
        <w:t>9. Какой вид чертежа показывает форму и размеры отдельной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Сборочный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Габаритный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Рабочий чертёж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Кинематическая схема</w:t>
      </w:r>
    </w:p>
    <w:p>
      <w:r>
        <w:rPr>
          <w:rFonts w:ascii="Times New Roman" w:hAnsi="Times New Roman" w:cs="Times New Roman"/>
          <w:b/>
          <w:sz w:val="28"/>
        </w:rPr>
        <w:t>10. Что необходимо сделать перед началом работы на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Сразу включить станок и начать работу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Провести осмотр станка и проверить исправность защитных устройств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Сообщить мастеру о начале работы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Протереть станок влажной тряпкой</w:t>
      </w:r>
    </w:p>
    <w:p>
      <w:r>
        <w:rPr>
          <w:rFonts w:ascii="Times New Roman" w:hAnsi="Times New Roman" w:cs="Times New Roman"/>
          <w:b/>
          <w:sz w:val="28"/>
        </w:rPr>
        <w:t>11. Для чего применяется протачивание канавки на валу?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Для украшения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Для выхода резьбового резца и шлифовального круга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Для уменьшения массы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Для маркировки</w:t>
      </w:r>
    </w:p>
    <w:p>
      <w:r>
        <w:rPr>
          <w:rFonts w:ascii="Times New Roman" w:hAnsi="Times New Roman" w:cs="Times New Roman"/>
          <w:b/>
          <w:sz w:val="28"/>
        </w:rPr>
        <w:t>12. Какой вид обработки выполняется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Фрезерование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Точение наружных и внутренних поверхностей вращения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Сверление только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Шлифование плоскостей</w:t>
      </w:r>
    </w:p>
    <w:p>
      <w:r>
        <w:rPr>
          <w:rFonts w:ascii="Times New Roman" w:hAnsi="Times New Roman" w:cs="Times New Roman"/>
          <w:b/>
          <w:sz w:val="28"/>
        </w:rPr>
        <w:t>13. Какой вид стружки образуется при обработке пластичных материалов (сталь)?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Стружка надлома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Сливная стружка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Элементная стружка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Пыль</w:t>
      </w:r>
    </w:p>
    <w:p>
      <w:r>
        <w:rPr>
          <w:rFonts w:ascii="Times New Roman" w:hAnsi="Times New Roman" w:cs="Times New Roman"/>
          <w:b/>
          <w:sz w:val="28"/>
        </w:rPr>
        <w:t>14. Какой тип подшипника предназначен для восприятия осевой нагрузки?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Радиальный шариковый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Радиально-упорный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Упорный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Сферический</w:t>
      </w:r>
    </w:p>
    <w:p>
      <w:r>
        <w:rPr>
          <w:rFonts w:ascii="Times New Roman" w:hAnsi="Times New Roman" w:cs="Times New Roman"/>
          <w:b/>
          <w:sz w:val="28"/>
        </w:rPr>
        <w:t>15. Какой угол резца называется главным углом в плане?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Угол между режущей кромкой и обработанной поверхностью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Угол между проекцией главной режущей кромки на основную плоскость и направлением подачи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Угол наклона передней поверхности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Угол при вершине резца</w:t>
      </w:r>
    </w:p>
    <w:p>
      <w:r>
        <w:rPr>
          <w:rFonts w:ascii="Times New Roman" w:hAnsi="Times New Roman" w:cs="Times New Roman"/>
          <w:b/>
          <w:sz w:val="28"/>
        </w:rPr>
        <w:t>16. Какой метод обработки обеспечивает наивысшую точность и чистоту поверхности?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Фрезерование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Строгание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Шлифование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Сверление</w:t>
      </w:r>
    </w:p>
    <w:p>
      <w:r>
        <w:rPr>
          <w:rFonts w:ascii="Times New Roman" w:hAnsi="Times New Roman" w:cs="Times New Roman"/>
          <w:b/>
          <w:sz w:val="28"/>
        </w:rPr>
        <w:t>17. Какой метод контроля применяется для проверки наружного диаметра вала в серийном производстве?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микрометром каждой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Контроль калибром-скобой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Взвешивание</w:t>
      </w:r>
    </w:p>
    <w:p>
      <w:r>
        <w:rPr>
          <w:rFonts w:ascii="Times New Roman" w:hAnsi="Times New Roman" w:cs="Times New Roman"/>
          <w:b/>
          <w:sz w:val="28"/>
        </w:rPr>
        <w:t>18. Какой измерительный инструмент применяется для контроля угла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Штангенциркуль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Угломер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Микрометр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Нутромер</w:t>
      </w:r>
    </w:p>
    <w:p>
      <w:r>
        <w:rPr>
          <w:rFonts w:ascii="Times New Roman" w:hAnsi="Times New Roman" w:cs="Times New Roman"/>
          <w:b/>
          <w:sz w:val="28"/>
        </w:rPr>
        <w:t>19. Какая посадка обеспечивает натяг между деталями?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Скользящая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Переходная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 натягом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Свободная</w:t>
      </w:r>
    </w:p>
    <w:p>
      <w:r>
        <w:rPr>
          <w:rFonts w:ascii="Times New Roman" w:hAnsi="Times New Roman" w:cs="Times New Roman"/>
          <w:b/>
          <w:sz w:val="28"/>
        </w:rPr>
        <w:t>20. Какая операция выполняется первой при обработке вала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Нарезание резьбы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Черновое точение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Шлифование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Полирование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№2</w:t>
      </w:r>
    </w:p>
    <w:p>
      <w:r>
        <w:rPr>
          <w:rFonts w:ascii="Times New Roman" w:hAnsi="Times New Roman" w:cs="Times New Roman"/>
          <w:b/>
          <w:sz w:val="28"/>
        </w:rPr>
        <w:t>1. Какой вид стружки образуется при обработке пластичных материалов (сталь)?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Стружка надлома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Сливная стружка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Элементная стружка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Пыль</w:t>
      </w:r>
    </w:p>
    <w:p>
      <w:r>
        <w:rPr>
          <w:rFonts w:ascii="Times New Roman" w:hAnsi="Times New Roman" w:cs="Times New Roman"/>
          <w:b/>
          <w:sz w:val="28"/>
        </w:rPr>
        <w:t>2. Какой дефект возникает при недостаточном закреплении заготовки?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Повышенная шероховатость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Смещение оси обрабатываемой поверхности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Ржавчина</w:t>
      </w:r>
    </w:p>
    <w:p>
      <w:r>
        <w:rPr>
          <w:rFonts w:ascii="Times New Roman" w:hAnsi="Times New Roman" w:cs="Times New Roman"/>
          <w:b/>
          <w:sz w:val="28"/>
        </w:rPr>
        <w:t>3. Какой вид механической передачи применяется для изменения частоты вращения в станках?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Ремённая передача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Гидравлический цилиндр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Пружинный механизм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Электромагнитная муфта</w:t>
      </w:r>
    </w:p>
    <w:p>
      <w:r>
        <w:rPr>
          <w:rFonts w:ascii="Times New Roman" w:hAnsi="Times New Roman" w:cs="Times New Roman"/>
          <w:b/>
          <w:sz w:val="28"/>
        </w:rPr>
        <w:t>4. Какой документ содержит последовательность операций обработки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Чертёж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Маршрутная карта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Спецификация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Паспорт станка</w:t>
      </w:r>
    </w:p>
    <w:p>
      <w:r>
        <w:rPr>
          <w:rFonts w:ascii="Times New Roman" w:hAnsi="Times New Roman" w:cs="Times New Roman"/>
          <w:b/>
          <w:sz w:val="28"/>
        </w:rPr>
        <w:t>5. Какой металл является основным компонентом стали?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Медь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Алюминий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Железо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Цинк</w:t>
      </w:r>
    </w:p>
    <w:p>
      <w:r>
        <w:rPr>
          <w:rFonts w:ascii="Times New Roman" w:hAnsi="Times New Roman" w:cs="Times New Roman"/>
          <w:b/>
          <w:sz w:val="28"/>
        </w:rPr>
        <w:t>6. Какой документ регламентирует требования охраны труда на рабочем месте оператора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Инструкция по охране труда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Договор аренды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План эвакуации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Технологическая карта</w:t>
      </w:r>
    </w:p>
    <w:p>
      <w:r>
        <w:rPr>
          <w:rFonts w:ascii="Times New Roman" w:hAnsi="Times New Roman" w:cs="Times New Roman"/>
          <w:b/>
          <w:sz w:val="28"/>
        </w:rPr>
        <w:t>7. Какая группа по электробезопасности необходима оператору станка для самостоятельной работы с электрооборудованием?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I группа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II группа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III группа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IV группа</w:t>
      </w:r>
    </w:p>
    <w:p>
      <w:r>
        <w:rPr>
          <w:rFonts w:ascii="Times New Roman" w:hAnsi="Times New Roman" w:cs="Times New Roman"/>
          <w:b/>
          <w:sz w:val="28"/>
        </w:rPr>
        <w:t>8. Какой калибр применяется для контроля отверстия?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Калибр-скоба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Калибр-пробка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Резьбовой калибр-кольцо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Угловой калибр</w:t>
      </w:r>
    </w:p>
    <w:p>
      <w:r>
        <w:rPr>
          <w:rFonts w:ascii="Times New Roman" w:hAnsi="Times New Roman" w:cs="Times New Roman"/>
          <w:b/>
          <w:sz w:val="28"/>
        </w:rPr>
        <w:t>9. Какой вид обработки заготовки выполняется на фрезерном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Нарезание резьбы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Фрезерование плоскостей, пазов и фасонных поверхностей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Точение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Протягивание</w:t>
      </w:r>
    </w:p>
    <w:p>
      <w:r>
        <w:rPr>
          <w:rFonts w:ascii="Times New Roman" w:hAnsi="Times New Roman" w:cs="Times New Roman"/>
          <w:b/>
          <w:sz w:val="28"/>
        </w:rPr>
        <w:t>10. Что такое допуск размера?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Разрешение на выполнение работы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Разность между наибольшим и наименьшим предельными размерами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Номинальный размер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Отклонение формы детали</w:t>
      </w:r>
    </w:p>
    <w:p>
      <w:r>
        <w:rPr>
          <w:rFonts w:ascii="Times New Roman" w:hAnsi="Times New Roman" w:cs="Times New Roman"/>
          <w:b/>
          <w:sz w:val="28"/>
        </w:rPr>
        <w:t>11. Какой измерительный инструмент применяется для контроля угла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Штангенциркуль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Угломер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Микрометр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Нутромер</w:t>
      </w:r>
    </w:p>
    <w:p>
      <w:r>
        <w:rPr>
          <w:rFonts w:ascii="Times New Roman" w:hAnsi="Times New Roman" w:cs="Times New Roman"/>
          <w:b/>
          <w:sz w:val="28"/>
        </w:rPr>
        <w:t>12. Какой метод контроля применяется для проверки наружного диаметра вала в серийном производстве?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микрометром каждой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Контроль калибром-скобой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Взвешивание</w:t>
      </w:r>
    </w:p>
    <w:p>
      <w:r>
        <w:rPr>
          <w:rFonts w:ascii="Times New Roman" w:hAnsi="Times New Roman" w:cs="Times New Roman"/>
          <w:b/>
          <w:sz w:val="28"/>
        </w:rPr>
        <w:t>13. Из какого материала изготавливают резцы для обработки закалённых сталей?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Углеродистая сталь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Быстрорежущая сталь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Твёрдый сплав (ВК, ТК)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Чугун</w:t>
      </w:r>
    </w:p>
    <w:p>
      <w:r>
        <w:rPr>
          <w:rFonts w:ascii="Times New Roman" w:hAnsi="Times New Roman" w:cs="Times New Roman"/>
          <w:b/>
          <w:sz w:val="28"/>
        </w:rPr>
        <w:t>14. Какой способ закрепления применяется при обработке длинного вала?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Только в патроне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В центрах с использованием люнета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На магнитной плите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 тисках</w:t>
      </w:r>
    </w:p>
    <w:p>
      <w:r>
        <w:rPr>
          <w:rFonts w:ascii="Times New Roman" w:hAnsi="Times New Roman" w:cs="Times New Roman"/>
          <w:b/>
          <w:sz w:val="28"/>
        </w:rPr>
        <w:t>15. Какой вид брака возникает при неправильной заточке резца?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Трещины в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Неправильная форма обработанной поверхности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Коробление</w:t>
      </w:r>
    </w:p>
    <w:p>
      <w:r>
        <w:rPr>
          <w:rFonts w:ascii="Times New Roman" w:hAnsi="Times New Roman" w:cs="Times New Roman"/>
          <w:b/>
          <w:sz w:val="28"/>
        </w:rPr>
        <w:t>16. Какой инструмент применяется для сверления отверстий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Резец проходной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Сверло спиральное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Фреза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Развертка</w:t>
      </w:r>
    </w:p>
    <w:p>
      <w:r>
        <w:rPr>
          <w:rFonts w:ascii="Times New Roman" w:hAnsi="Times New Roman" w:cs="Times New Roman"/>
          <w:b/>
          <w:sz w:val="28"/>
        </w:rPr>
        <w:t>17. Какой вид механической обработки осуществляется путём снятия стружки с заготовки?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Литьё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Штамповка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Точение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Сварка</w:t>
      </w:r>
    </w:p>
    <w:p>
      <w:r>
        <w:rPr>
          <w:rFonts w:ascii="Times New Roman" w:hAnsi="Times New Roman" w:cs="Times New Roman"/>
          <w:b/>
          <w:sz w:val="28"/>
        </w:rPr>
        <w:t>18. Какой инструмент используется для контроля диаметра отверстия?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Штангенциркуль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Нутромер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Микрометр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Линейка</w:t>
      </w:r>
    </w:p>
    <w:p>
      <w:r>
        <w:rPr>
          <w:rFonts w:ascii="Times New Roman" w:hAnsi="Times New Roman" w:cs="Times New Roman"/>
          <w:b/>
          <w:sz w:val="28"/>
        </w:rPr>
        <w:t>19. Что такое ЧПУ в станкостроении?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Частотное преобразующее устройство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Числовое программное управление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Центральный пульт управления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Чувствительный пьезоэлемент управления</w:t>
      </w:r>
    </w:p>
    <w:p>
      <w:r>
        <w:rPr>
          <w:rFonts w:ascii="Times New Roman" w:hAnsi="Times New Roman" w:cs="Times New Roman"/>
          <w:b/>
          <w:sz w:val="28"/>
        </w:rPr>
        <w:t>20. Какой параметр режима резания определяет толщину срезаемого слоя?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Скорость резания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Подача и глубина резания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Угол резца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Материал заготовки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№3</w:t>
      </w:r>
    </w:p>
    <w:p>
      <w:r>
        <w:rPr>
          <w:rFonts w:ascii="Times New Roman" w:hAnsi="Times New Roman" w:cs="Times New Roman"/>
          <w:b/>
          <w:sz w:val="28"/>
        </w:rPr>
        <w:t>1. Какой элемент автоматической линии обеспечивает подачу заготовок в зону обработки?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Конвейер (транспортёр)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Редуктор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Гидроцилиндр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Энкодер</w:t>
      </w:r>
    </w:p>
    <w:p>
      <w:r>
        <w:rPr>
          <w:rFonts w:ascii="Times New Roman" w:hAnsi="Times New Roman" w:cs="Times New Roman"/>
          <w:b/>
          <w:sz w:val="28"/>
        </w:rPr>
        <w:t>2. Какой квалитет точности можно обеспечить чистовым точением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IT5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IT8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IT14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IT3</w:t>
      </w:r>
    </w:p>
    <w:p>
      <w:r>
        <w:rPr>
          <w:rFonts w:ascii="Times New Roman" w:hAnsi="Times New Roman" w:cs="Times New Roman"/>
          <w:b/>
          <w:sz w:val="28"/>
        </w:rPr>
        <w:t>3. Какие средства индивидуальной защиты обязательно использует оператор станка при выполнении работ?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Очки защитные, спецодежда, ботинки с металлическим носком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Солнцезащитные очки и перчатки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Каска и респиратор только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Наушники и перчатки хлопчатобумажные</w:t>
      </w:r>
    </w:p>
    <w:p>
      <w:r>
        <w:rPr>
          <w:rFonts w:ascii="Times New Roman" w:hAnsi="Times New Roman" w:cs="Times New Roman"/>
          <w:b/>
          <w:sz w:val="28"/>
        </w:rPr>
        <w:t>4. Что такое подналадка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Капитальный ремонт станка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Корректировка настройки станка для восстановления точности обработки в процессе работы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Замена электродвигателя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Установка нового станка</w:t>
      </w:r>
    </w:p>
    <w:p>
      <w:r>
        <w:rPr>
          <w:rFonts w:ascii="Times New Roman" w:hAnsi="Times New Roman" w:cs="Times New Roman"/>
          <w:b/>
          <w:sz w:val="28"/>
        </w:rPr>
        <w:t>5. Что такое люнет и для чего он применяется?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Приспособление для заточки резцов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Опорная втулка, предотвращающая прогиб длинной заготовки при точении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Устройство для охлаждения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Приспособление для нарезания резьбы</w:t>
      </w:r>
    </w:p>
    <w:p>
      <w:r>
        <w:rPr>
          <w:rFonts w:ascii="Times New Roman" w:hAnsi="Times New Roman" w:cs="Times New Roman"/>
          <w:b/>
          <w:sz w:val="28"/>
        </w:rPr>
        <w:t>6. Какой прибор измеряет силу электрического тока?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Вольтметр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Омметр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Амперметр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Ваттметр</w:t>
      </w:r>
    </w:p>
    <w:p>
      <w:r>
        <w:rPr>
          <w:rFonts w:ascii="Times New Roman" w:hAnsi="Times New Roman" w:cs="Times New Roman"/>
          <w:b/>
          <w:sz w:val="28"/>
        </w:rPr>
        <w:t>7. Какой масштаб используется для изображения детали на чертеже в натуральную величину?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1:2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2:1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1:1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5:1</w:t>
      </w:r>
    </w:p>
    <w:p>
      <w:r>
        <w:rPr>
          <w:rFonts w:ascii="Times New Roman" w:hAnsi="Times New Roman" w:cs="Times New Roman"/>
          <w:b/>
          <w:sz w:val="28"/>
        </w:rPr>
        <w:t>8. Какой металл является основным компонентом стали?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Медь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Алюминий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Железо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Цинк</w:t>
      </w:r>
    </w:p>
    <w:p>
      <w:r>
        <w:rPr>
          <w:rFonts w:ascii="Times New Roman" w:hAnsi="Times New Roman" w:cs="Times New Roman"/>
          <w:b/>
          <w:sz w:val="28"/>
        </w:rPr>
        <w:t>9. Какой механизм станка обеспечивает главное движение (движение резания)?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Механизм подачи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Шпиндельный узел с коробкой скоростей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Механизм ускоренного перемещения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Система охлаждения</w:t>
      </w:r>
    </w:p>
    <w:p>
      <w:r>
        <w:rPr>
          <w:rFonts w:ascii="Times New Roman" w:hAnsi="Times New Roman" w:cs="Times New Roman"/>
          <w:b/>
          <w:sz w:val="28"/>
        </w:rPr>
        <w:t>10. Что такое припуск на обработку?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Расстояние между станками в цеху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Слой материала, удаляемый с заготовки для получения готовой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Допустимая погрешность измерения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Время, затрачиваемое на обработку</w:t>
      </w:r>
    </w:p>
    <w:p>
      <w:r>
        <w:rPr>
          <w:rFonts w:ascii="Times New Roman" w:hAnsi="Times New Roman" w:cs="Times New Roman"/>
          <w:b/>
          <w:sz w:val="28"/>
        </w:rPr>
        <w:t>11. Какой измерительный инструмент применяется для контроля угла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Штангенциркуль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Угломер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Микрометр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Нутромер</w:t>
      </w:r>
    </w:p>
    <w:p>
      <w:r>
        <w:rPr>
          <w:rFonts w:ascii="Times New Roman" w:hAnsi="Times New Roman" w:cs="Times New Roman"/>
          <w:b/>
          <w:sz w:val="28"/>
        </w:rPr>
        <w:t>12. Что является причиной появления рисок на обработанной поверхности?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Неправильный выбор подачи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Износ или выкрашивание режущей кромки инструмента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Избыток СОЖ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Низкая температура в цеху</w:t>
      </w:r>
    </w:p>
    <w:p>
      <w:r>
        <w:rPr>
          <w:rFonts w:ascii="Times New Roman" w:hAnsi="Times New Roman" w:cs="Times New Roman"/>
          <w:b/>
          <w:sz w:val="28"/>
        </w:rPr>
        <w:t>13. Какой измерительный инструмент применяется для контроля наружных размеров с точностью 0,01 мм?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Линейка металлическая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Штангенциркуль ШЦ-I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Микрометр гладкий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Угломер</w:t>
      </w:r>
    </w:p>
    <w:p>
      <w:r>
        <w:rPr>
          <w:rFonts w:ascii="Times New Roman" w:hAnsi="Times New Roman" w:cs="Times New Roman"/>
          <w:b/>
          <w:sz w:val="28"/>
        </w:rPr>
        <w:t>14. Какой квалитет точности соответствует грубой (черновой)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IT5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IT7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IT12-IT14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IT3</w:t>
      </w:r>
    </w:p>
    <w:p>
      <w:r>
        <w:rPr>
          <w:rFonts w:ascii="Times New Roman" w:hAnsi="Times New Roman" w:cs="Times New Roman"/>
          <w:b/>
          <w:sz w:val="28"/>
        </w:rPr>
        <w:t>15. Какой вид обработки заготовки выполняется на фрезерном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Нарезание резьбы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Фрезерование плоскостей, пазов и фасонных поверхностей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Точение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Протягивание</w:t>
      </w:r>
    </w:p>
    <w:p>
      <w:r>
        <w:rPr>
          <w:rFonts w:ascii="Times New Roman" w:hAnsi="Times New Roman" w:cs="Times New Roman"/>
          <w:b/>
          <w:sz w:val="28"/>
        </w:rPr>
        <w:t>16. Какой параметр режима резания определяет толщину срезаемого слоя?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Скорость резания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Подача и глубина резания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Угол резца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Материал заготовки</w:t>
      </w:r>
    </w:p>
    <w:p>
      <w:r>
        <w:rPr>
          <w:rFonts w:ascii="Times New Roman" w:hAnsi="Times New Roman" w:cs="Times New Roman"/>
          <w:b/>
          <w:sz w:val="28"/>
        </w:rPr>
        <w:t>17. Какой инструмент используется для контроля диаметра отверстия?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Штангенциркуль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Нутромер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Микрометр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Линейка</w:t>
      </w:r>
    </w:p>
    <w:p>
      <w:r>
        <w:rPr>
          <w:rFonts w:ascii="Times New Roman" w:hAnsi="Times New Roman" w:cs="Times New Roman"/>
          <w:b/>
          <w:sz w:val="28"/>
        </w:rPr>
        <w:t>18. Какое приспособление применяется для закрепления заготовки на фрезерном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Патрон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Тиски станочные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Центры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Люнет</w:t>
      </w:r>
    </w:p>
    <w:p>
      <w:r>
        <w:rPr>
          <w:rFonts w:ascii="Times New Roman" w:hAnsi="Times New Roman" w:cs="Times New Roman"/>
          <w:b/>
          <w:sz w:val="28"/>
        </w:rPr>
        <w:t>19. К какому типу производства относится профессия оператора автоматических и полуавтоматических станков?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Сельскохозяйственное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Машиностроительное (металлообрабатывающее)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Пищевое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Строительное</w:t>
      </w:r>
    </w:p>
    <w:p>
      <w:r>
        <w:rPr>
          <w:rFonts w:ascii="Times New Roman" w:hAnsi="Times New Roman" w:cs="Times New Roman"/>
          <w:b/>
          <w:sz w:val="28"/>
        </w:rPr>
        <w:t>20. Какой квалитет точности соответствует черновой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IT5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IT7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IT12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IT3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№4</w:t>
      </w:r>
    </w:p>
    <w:p>
      <w:r>
        <w:rPr>
          <w:rFonts w:ascii="Times New Roman" w:hAnsi="Times New Roman" w:cs="Times New Roman"/>
          <w:b/>
          <w:sz w:val="28"/>
        </w:rPr>
        <w:t>1. Какой нормативный документ определяет требования к качеству обработки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Приказ директора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Рабочий чертёж и технологический процесс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Журнал учёта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Паспорт станка</w:t>
      </w:r>
    </w:p>
    <w:p>
      <w:r>
        <w:rPr>
          <w:rFonts w:ascii="Times New Roman" w:hAnsi="Times New Roman" w:cs="Times New Roman"/>
          <w:b/>
          <w:sz w:val="28"/>
        </w:rPr>
        <w:t>2. Что необходимо сделать при поражении работника электрическим током?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Сразу начать искусственное дыхание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Обесточить оборудование и вызвать скорую помощь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Дать пострадавшему воду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Отвести пострадавшего в медпункт</w:t>
      </w:r>
    </w:p>
    <w:p>
      <w:r>
        <w:rPr>
          <w:rFonts w:ascii="Times New Roman" w:hAnsi="Times New Roman" w:cs="Times New Roman"/>
          <w:b/>
          <w:sz w:val="28"/>
        </w:rPr>
        <w:t>3. Какой признак указывает на необходимость подналадки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Шум в редукторе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Систематическое отклонение размеров деталей от заданных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Повышение температуры в цеху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Изменение цвета эмали станка</w:t>
      </w:r>
    </w:p>
    <w:p>
      <w:r>
        <w:rPr>
          <w:rFonts w:ascii="Times New Roman" w:hAnsi="Times New Roman" w:cs="Times New Roman"/>
          <w:b/>
          <w:sz w:val="28"/>
        </w:rPr>
        <w:t>4. Что является заготовкой при механической обработке на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Готовая деталь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Предмет труда, из которого изготавливают деталь снятием стружки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Режущий инструмент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Приспособление для закрепления</w:t>
      </w:r>
    </w:p>
    <w:p>
      <w:r>
        <w:rPr>
          <w:rFonts w:ascii="Times New Roman" w:hAnsi="Times New Roman" w:cs="Times New Roman"/>
          <w:b/>
          <w:sz w:val="28"/>
        </w:rPr>
        <w:t>5. Какой резец применяется для обработки торцевой поверхности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Проходной отрезной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Подрезной торцевой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Расточной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Резьбовой</w:t>
      </w:r>
    </w:p>
    <w:p>
      <w:r>
        <w:rPr>
          <w:rFonts w:ascii="Times New Roman" w:hAnsi="Times New Roman" w:cs="Times New Roman"/>
          <w:b/>
          <w:sz w:val="28"/>
        </w:rPr>
        <w:t>6. Какой документ содержит последовательность операций обработки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Чертёж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Маршрутная карта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Спецификация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Паспорт станка</w:t>
      </w:r>
    </w:p>
    <w:p>
      <w:r>
        <w:rPr>
          <w:rFonts w:ascii="Times New Roman" w:hAnsi="Times New Roman" w:cs="Times New Roman"/>
          <w:b/>
          <w:sz w:val="28"/>
        </w:rPr>
        <w:t>7. Какой датчик используется для определения положения детали на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Датчик температуры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Датчик давления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Концевой выключатель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Датчик влажности</w:t>
      </w:r>
    </w:p>
    <w:p>
      <w:r>
        <w:rPr>
          <w:rFonts w:ascii="Times New Roman" w:hAnsi="Times New Roman" w:cs="Times New Roman"/>
          <w:b/>
          <w:sz w:val="28"/>
        </w:rPr>
        <w:t>8. Какой измерительный инструмент применяется для контроля наружных размеров с точностью 0,01 мм?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Линейка металлическая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Штангенциркуль ШЦ-I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Микрометр гладкий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Угломер</w:t>
      </w:r>
    </w:p>
    <w:p>
      <w:r>
        <w:rPr>
          <w:rFonts w:ascii="Times New Roman" w:hAnsi="Times New Roman" w:cs="Times New Roman"/>
          <w:b/>
          <w:sz w:val="28"/>
        </w:rPr>
        <w:t>9. Какое приспособление применяется для закрепления заготовки на фрезерном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Патрон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Тиски станочные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Центры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Люнет</w:t>
      </w:r>
    </w:p>
    <w:p>
      <w:r>
        <w:rPr>
          <w:rFonts w:ascii="Times New Roman" w:hAnsi="Times New Roman" w:cs="Times New Roman"/>
          <w:b/>
          <w:sz w:val="28"/>
        </w:rPr>
        <w:t>10. Из какого материала изготавливают резцы для обработки закалённых сталей?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Углеродистая сталь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Быстрорежущая сталь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Твёрдый сплав (ВК, ТК)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Чугун</w:t>
      </w:r>
    </w:p>
    <w:p>
      <w:r>
        <w:rPr>
          <w:rFonts w:ascii="Times New Roman" w:hAnsi="Times New Roman" w:cs="Times New Roman"/>
          <w:b/>
          <w:sz w:val="28"/>
        </w:rPr>
        <w:t>11. Что такое крутящий момент?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Сила, действующая вдоль оси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Произведение силы на плечо, вызывающее вращение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Скорость вращения вала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Мощность электродвигателя</w:t>
      </w:r>
    </w:p>
    <w:p>
      <w:r>
        <w:rPr>
          <w:rFonts w:ascii="Times New Roman" w:hAnsi="Times New Roman" w:cs="Times New Roman"/>
          <w:b/>
          <w:sz w:val="28"/>
        </w:rPr>
        <w:t>12. Какой инструмент используется для контроля диаметра отверстия?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Штангенциркуль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Нутромер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Микрометр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Линейка</w:t>
      </w:r>
    </w:p>
    <w:p>
      <w:r>
        <w:rPr>
          <w:rFonts w:ascii="Times New Roman" w:hAnsi="Times New Roman" w:cs="Times New Roman"/>
          <w:b/>
          <w:sz w:val="28"/>
        </w:rPr>
        <w:t>13. Какой тип линии на чертеже обозначает невидимый контур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Сплошная толстая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Штриховая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Штрихпунктирная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Волнистая</w:t>
      </w:r>
    </w:p>
    <w:p>
      <w:r>
        <w:rPr>
          <w:rFonts w:ascii="Times New Roman" w:hAnsi="Times New Roman" w:cs="Times New Roman"/>
          <w:b/>
          <w:sz w:val="28"/>
        </w:rPr>
        <w:t>14. Что такое твёрдость материала?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Способность материала выдерживать растяжение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Способность материала сопротивляться проникновению в него другого тела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Способность материала восстанавливать форму после деформации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Способность материала проводить тепло</w:t>
      </w:r>
    </w:p>
    <w:p>
      <w:r>
        <w:rPr>
          <w:rFonts w:ascii="Times New Roman" w:hAnsi="Times New Roman" w:cs="Times New Roman"/>
          <w:b/>
          <w:sz w:val="28"/>
        </w:rPr>
        <w:t>15. Какой вид обработки заготовки выполняется на фрезерном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Нарезание резьбы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Фрезерование плоскостей, пазов и фасонных поверхностей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Точение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Протягивание</w:t>
      </w:r>
    </w:p>
    <w:p>
      <w:r>
        <w:rPr>
          <w:rFonts w:ascii="Times New Roman" w:hAnsi="Times New Roman" w:cs="Times New Roman"/>
          <w:b/>
          <w:sz w:val="28"/>
        </w:rPr>
        <w:t>16. Что такое шпиндель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Электродвигатель станка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Вращающийся вал для закрепления заготовки или инструмента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Неподвижная опора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Устройство для охлаждения</w:t>
      </w:r>
    </w:p>
    <w:p>
      <w:r>
        <w:rPr>
          <w:rFonts w:ascii="Times New Roman" w:hAnsi="Times New Roman" w:cs="Times New Roman"/>
          <w:b/>
          <w:sz w:val="28"/>
        </w:rPr>
        <w:t>17. Какой квалитет точности соответствует грубой (черновой)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IT5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IT7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IT12-IT14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IT3</w:t>
      </w:r>
    </w:p>
    <w:p>
      <w:r>
        <w:rPr>
          <w:rFonts w:ascii="Times New Roman" w:hAnsi="Times New Roman" w:cs="Times New Roman"/>
          <w:b/>
          <w:sz w:val="28"/>
        </w:rPr>
        <w:t>18. Какой инструмент применяется для сверления отверстий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Резец проходной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Сверло спиральное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Фреза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Развертка</w:t>
      </w:r>
    </w:p>
    <w:p>
      <w:r>
        <w:rPr>
          <w:rFonts w:ascii="Times New Roman" w:hAnsi="Times New Roman" w:cs="Times New Roman"/>
          <w:b/>
          <w:sz w:val="28"/>
        </w:rPr>
        <w:t>19. Какой огнетушитель следует использовать для тушения возгорания в электроустановках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Водный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Пенный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Углекислотный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Порошковый с водой</w:t>
      </w:r>
    </w:p>
    <w:p>
      <w:r>
        <w:rPr>
          <w:rFonts w:ascii="Times New Roman" w:hAnsi="Times New Roman" w:cs="Times New Roman"/>
          <w:b/>
          <w:sz w:val="28"/>
        </w:rPr>
        <w:t>20. Какой вид станка предназначен для обработки отверстий?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Токарный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Сверлильный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Фрезерный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Протяжной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№5</w:t>
      </w:r>
    </w:p>
    <w:p>
      <w:r>
        <w:rPr>
          <w:rFonts w:ascii="Times New Roman" w:hAnsi="Times New Roman" w:cs="Times New Roman"/>
          <w:b/>
          <w:sz w:val="28"/>
        </w:rPr>
        <w:t>1. Какой вид обработки применяется для получения гладкой поверхности с низкой шероховатостью?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Черновое точение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Шлифование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Сверление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Строгание</w:t>
      </w:r>
    </w:p>
    <w:p>
      <w:r>
        <w:rPr>
          <w:rFonts w:ascii="Times New Roman" w:hAnsi="Times New Roman" w:cs="Times New Roman"/>
          <w:b/>
          <w:sz w:val="28"/>
        </w:rPr>
        <w:t>2. Что необходимо сделать при поражении работника электрическим током?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Сразу начать искусственное дыхание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Обесточить оборудование и вызвать скорую помощь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Дать пострадавшему воду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Отвести пострадавшего в медпункт</w:t>
      </w:r>
    </w:p>
    <w:p>
      <w:r>
        <w:rPr>
          <w:rFonts w:ascii="Times New Roman" w:hAnsi="Times New Roman" w:cs="Times New Roman"/>
          <w:b/>
          <w:sz w:val="28"/>
        </w:rPr>
        <w:t>3. Что такое люнет и для чего он применяется?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Приспособление для заточки резцов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Опорная втулка, предотвращающая прогиб длинной заготовки при точении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Устройство для охлаждения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Приспособление для нарезания резьбы</w:t>
      </w:r>
    </w:p>
    <w:p>
      <w:r>
        <w:rPr>
          <w:rFonts w:ascii="Times New Roman" w:hAnsi="Times New Roman" w:cs="Times New Roman"/>
          <w:b/>
          <w:sz w:val="28"/>
        </w:rPr>
        <w:t>4. В чём главное отличие автомата от полуавтомата?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Автомат работает быстрее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Автомат выполняет все рабочие и вспомогательные движения автоматически, полуавтомат — только рабочие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Полуавтомат имеет меньшие габариты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Автомат не требует обслуживания</w:t>
      </w:r>
    </w:p>
    <w:p>
      <w:r>
        <w:rPr>
          <w:rFonts w:ascii="Times New Roman" w:hAnsi="Times New Roman" w:cs="Times New Roman"/>
          <w:b/>
          <w:sz w:val="28"/>
        </w:rPr>
        <w:t>5. Какой квалитет точности соответствует грубой (черновой)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IT5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IT7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IT12-IT14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IT3</w:t>
      </w:r>
    </w:p>
    <w:p>
      <w:r>
        <w:rPr>
          <w:rFonts w:ascii="Times New Roman" w:hAnsi="Times New Roman" w:cs="Times New Roman"/>
          <w:b/>
          <w:sz w:val="28"/>
        </w:rPr>
        <w:t>6. Какой элемент режима резания обозначается буквой S (подача)?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Скорость вращения шпинделя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Перемещение инструмента за один оборот заготовки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Глубина резания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Ширина срезаемого слоя</w:t>
      </w:r>
    </w:p>
    <w:p>
      <w:r>
        <w:rPr>
          <w:rFonts w:ascii="Times New Roman" w:hAnsi="Times New Roman" w:cs="Times New Roman"/>
          <w:b/>
          <w:sz w:val="28"/>
        </w:rPr>
        <w:t>7. Какая информация указывается в операционной карте?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Только название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Содержание операции, оборудование, инструмент, режимы обработки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Только материал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Только нормы времени</w:t>
      </w:r>
    </w:p>
    <w:p>
      <w:r>
        <w:rPr>
          <w:rFonts w:ascii="Times New Roman" w:hAnsi="Times New Roman" w:cs="Times New Roman"/>
          <w:b/>
          <w:sz w:val="28"/>
        </w:rPr>
        <w:t>8. Что означает запись Ø50H7 на рабочем чертеже?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Диаметр 50 мм, номинальный размер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Диаметр 50 мм с полем допуска H по 7-му квалитету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Диаметр 50 мм, твёрдость HRC 7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Отверстие 50 мм, 7-й сорт</w:t>
      </w:r>
    </w:p>
    <w:p>
      <w:r>
        <w:rPr>
          <w:rFonts w:ascii="Times New Roman" w:hAnsi="Times New Roman" w:cs="Times New Roman"/>
          <w:b/>
          <w:sz w:val="28"/>
        </w:rPr>
        <w:t>9. Какой тип подшипника предназначен для восприятия осевой нагрузки?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Радиальный шариковый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Радиально-упорный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Упорный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Сферический</w:t>
      </w:r>
    </w:p>
    <w:p>
      <w:r>
        <w:rPr>
          <w:rFonts w:ascii="Times New Roman" w:hAnsi="Times New Roman" w:cs="Times New Roman"/>
          <w:b/>
          <w:sz w:val="28"/>
        </w:rPr>
        <w:t>10. Что является главной причиной преждевременного износа режущего инструмента?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Низкая скорость резания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Превышение рекомендуемых режимов резания и отсутствие СОЖ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Малая глубина резания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Малая подача</w:t>
      </w:r>
    </w:p>
    <w:p>
      <w:r>
        <w:rPr>
          <w:rFonts w:ascii="Times New Roman" w:hAnsi="Times New Roman" w:cs="Times New Roman"/>
          <w:b/>
          <w:sz w:val="28"/>
        </w:rPr>
        <w:t>11. Какое приспособление применяется для закрепления заготовки на фрезерном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Патрон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Тиски станочные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Центры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Люнет</w:t>
      </w:r>
    </w:p>
    <w:p>
      <w:r>
        <w:rPr>
          <w:rFonts w:ascii="Times New Roman" w:hAnsi="Times New Roman" w:cs="Times New Roman"/>
          <w:b/>
          <w:sz w:val="28"/>
        </w:rPr>
        <w:t>12. Какой метод обработки обеспечивает наивысшую точность и чистоту поверхности?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Фрезерование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Строгание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Шлифование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Сверление</w:t>
      </w:r>
    </w:p>
    <w:p>
      <w:r>
        <w:rPr>
          <w:rFonts w:ascii="Times New Roman" w:hAnsi="Times New Roman" w:cs="Times New Roman"/>
          <w:b/>
          <w:sz w:val="28"/>
        </w:rPr>
        <w:t>13. Какой резец применяется для обработки торцевой поверхности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Проходной отрезной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Подрезной торцевой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Расточной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Резьбовой</w:t>
      </w:r>
    </w:p>
    <w:p>
      <w:r>
        <w:rPr>
          <w:rFonts w:ascii="Times New Roman" w:hAnsi="Times New Roman" w:cs="Times New Roman"/>
          <w:b/>
          <w:sz w:val="28"/>
        </w:rPr>
        <w:t>14. Что необходимо сделать перед началом работы на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Сразу включить станок и начать работу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Провести осмотр станка и проверить исправность защитных устройств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Сообщить мастеру о начале работы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Протереть станок влажной тряпкой</w:t>
      </w:r>
    </w:p>
    <w:p>
      <w:r>
        <w:rPr>
          <w:rFonts w:ascii="Times New Roman" w:hAnsi="Times New Roman" w:cs="Times New Roman"/>
          <w:b/>
          <w:sz w:val="28"/>
        </w:rPr>
        <w:t>15. Какая марка стали обозначает углеродистую конструкционную сталь обычного качества?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У8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Ст3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45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Р6М5</w:t>
      </w:r>
    </w:p>
    <w:p>
      <w:r>
        <w:rPr>
          <w:rFonts w:ascii="Times New Roman" w:hAnsi="Times New Roman" w:cs="Times New Roman"/>
          <w:b/>
          <w:sz w:val="28"/>
        </w:rPr>
        <w:t>16. Что такое подналадка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Капитальный ремонт станка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Корректировка настройки станка для восстановления точности обработки в процессе работы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Замена электродвигателя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Установка нового станка</w:t>
      </w:r>
    </w:p>
    <w:p>
      <w:r>
        <w:rPr>
          <w:rFonts w:ascii="Times New Roman" w:hAnsi="Times New Roman" w:cs="Times New Roman"/>
          <w:b/>
          <w:sz w:val="28"/>
        </w:rPr>
        <w:t>17. Какая посадка обеспечивает натяг между деталями?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Скользящая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Переходная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 натягом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Свободная</w:t>
      </w:r>
    </w:p>
    <w:p>
      <w:r>
        <w:rPr>
          <w:rFonts w:ascii="Times New Roman" w:hAnsi="Times New Roman" w:cs="Times New Roman"/>
          <w:b/>
          <w:sz w:val="28"/>
        </w:rPr>
        <w:t>18. Какой квалитет точности можно обеспечить чистовым точением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IT5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IT8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IT14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IT3</w:t>
      </w:r>
    </w:p>
    <w:p>
      <w:r>
        <w:rPr>
          <w:rFonts w:ascii="Times New Roman" w:hAnsi="Times New Roman" w:cs="Times New Roman"/>
          <w:b/>
          <w:sz w:val="28"/>
        </w:rPr>
        <w:t>19. Какой вид чертежа показывает форму и размеры отдельной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Сборочный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Габаритный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Рабочий чертёж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Кинематическая схема</w:t>
      </w:r>
    </w:p>
    <w:p>
      <w:r>
        <w:rPr>
          <w:rFonts w:ascii="Times New Roman" w:hAnsi="Times New Roman" w:cs="Times New Roman"/>
          <w:b/>
          <w:sz w:val="28"/>
        </w:rPr>
        <w:t>20. Какой вид станка предназначен для обработки отверстий?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Токарный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Сверлильный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Фрезерный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Протяжной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№6</w:t>
      </w:r>
    </w:p>
    <w:p>
      <w:r>
        <w:rPr>
          <w:rFonts w:ascii="Times New Roman" w:hAnsi="Times New Roman" w:cs="Times New Roman"/>
          <w:b/>
          <w:sz w:val="28"/>
        </w:rPr>
        <w:t>1. Какой угол резца называется главным углом в плане?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Угол между режущей кромкой и обработанной поверхностью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Угол между проекцией главной режущей кромки на основную плоскость и направлением подачи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Угол наклона передней поверхности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Угол при вершине резца</w:t>
      </w:r>
    </w:p>
    <w:p>
      <w:r>
        <w:rPr>
          <w:rFonts w:ascii="Times New Roman" w:hAnsi="Times New Roman" w:cs="Times New Roman"/>
          <w:b/>
          <w:sz w:val="28"/>
        </w:rPr>
        <w:t>2. Какой вид механической передачи применяется для изменения частоты вращения в станках?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Ремённая передача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Гидравлический цилиндр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Пружинный механизм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Электромагнитная муфта</w:t>
      </w:r>
    </w:p>
    <w:p>
      <w:r>
        <w:rPr>
          <w:rFonts w:ascii="Times New Roman" w:hAnsi="Times New Roman" w:cs="Times New Roman"/>
          <w:b/>
          <w:sz w:val="28"/>
        </w:rPr>
        <w:t>3. Какой нормативный документ определяет требования к качеству обработки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Приказ директора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Рабочий чертёж и технологический процесс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Журнал учёта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Паспорт станка</w:t>
      </w:r>
    </w:p>
    <w:p>
      <w:r>
        <w:rPr>
          <w:rFonts w:ascii="Times New Roman" w:hAnsi="Times New Roman" w:cs="Times New Roman"/>
          <w:b/>
          <w:sz w:val="28"/>
        </w:rPr>
        <w:t>4. Что является главной причиной преждевременного износа режущего инструмента?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Низкая скорость резания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Превышение рекомендуемых режимов резания и отсутствие СОЖ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Малая глубина резания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Малая подача</w:t>
      </w:r>
    </w:p>
    <w:p>
      <w:r>
        <w:rPr>
          <w:rFonts w:ascii="Times New Roman" w:hAnsi="Times New Roman" w:cs="Times New Roman"/>
          <w:b/>
          <w:sz w:val="28"/>
        </w:rPr>
        <w:t>5. Что такое допуск размера?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Разрешение на выполнение работы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Разность между наибольшим и наименьшим предельными размерами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Номинальный размер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Отклонение формы детали</w:t>
      </w:r>
    </w:p>
    <w:p>
      <w:r>
        <w:rPr>
          <w:rFonts w:ascii="Times New Roman" w:hAnsi="Times New Roman" w:cs="Times New Roman"/>
          <w:b/>
          <w:sz w:val="28"/>
        </w:rPr>
        <w:t>6. Каким прибором контролируют шероховатость поверхности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Штангенциркулем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Профилометром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Микрометром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Индикатором часового типа</w:t>
      </w:r>
    </w:p>
    <w:p>
      <w:r>
        <w:rPr>
          <w:rFonts w:ascii="Times New Roman" w:hAnsi="Times New Roman" w:cs="Times New Roman"/>
          <w:b/>
          <w:sz w:val="28"/>
        </w:rPr>
        <w:t>7. Какой резец применяется для обработки торцевой поверхности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Проходной отрезной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Подрезной торцевой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Расточной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Резьбовой</w:t>
      </w:r>
    </w:p>
    <w:p>
      <w:r>
        <w:rPr>
          <w:rFonts w:ascii="Times New Roman" w:hAnsi="Times New Roman" w:cs="Times New Roman"/>
          <w:b/>
          <w:sz w:val="28"/>
        </w:rPr>
        <w:t>8. Какой вид станка предназначен для обработки отверстий?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Токарный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Сверлильный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Фрезерный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Протяжной</w:t>
      </w:r>
    </w:p>
    <w:p>
      <w:r>
        <w:rPr>
          <w:rFonts w:ascii="Times New Roman" w:hAnsi="Times New Roman" w:cs="Times New Roman"/>
          <w:b/>
          <w:sz w:val="28"/>
        </w:rPr>
        <w:t>9. Для чего предназначена коробка скоростей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Для изменения направления подачи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Для изменения частоты вращения шпинделя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Для охлаждения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Для подачи СОЖ</w:t>
      </w:r>
    </w:p>
    <w:p>
      <w:r>
        <w:rPr>
          <w:rFonts w:ascii="Times New Roman" w:hAnsi="Times New Roman" w:cs="Times New Roman"/>
          <w:b/>
          <w:sz w:val="28"/>
        </w:rPr>
        <w:t>10. Какой вид механической обработки осуществляется путём снятия стружки с заготовки?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Литьё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Штамповка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Точение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Сварка</w:t>
      </w:r>
    </w:p>
    <w:p>
      <w:r>
        <w:rPr>
          <w:rFonts w:ascii="Times New Roman" w:hAnsi="Times New Roman" w:cs="Times New Roman"/>
          <w:b/>
          <w:sz w:val="28"/>
        </w:rPr>
        <w:t>11. Какая операция выполняется первой при обработке вала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Нарезание резьбы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Черновое точение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Шлифование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Полирование</w:t>
      </w:r>
    </w:p>
    <w:p>
      <w:r>
        <w:rPr>
          <w:rFonts w:ascii="Times New Roman" w:hAnsi="Times New Roman" w:cs="Times New Roman"/>
          <w:b/>
          <w:sz w:val="28"/>
        </w:rPr>
        <w:t>12. Что такое ЧПУ в станкостроении?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Частотное преобразующее устройство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Числовое программное управление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Центральный пульт управления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Чувствительный пьезоэлемент управления</w:t>
      </w:r>
    </w:p>
    <w:p>
      <w:r>
        <w:rPr>
          <w:rFonts w:ascii="Times New Roman" w:hAnsi="Times New Roman" w:cs="Times New Roman"/>
          <w:b/>
          <w:sz w:val="28"/>
        </w:rPr>
        <w:t>13. Какой признак указывает на необходимость подналадки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Шум в редукторе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Систематическое отклонение размеров деталей от заданных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Повышение температуры в цеху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Изменение цвета эмали станка</w:t>
      </w:r>
    </w:p>
    <w:p>
      <w:r>
        <w:rPr>
          <w:rFonts w:ascii="Times New Roman" w:hAnsi="Times New Roman" w:cs="Times New Roman"/>
          <w:b/>
          <w:sz w:val="28"/>
        </w:rPr>
        <w:t>14. Что необходимо сделать перед началом работы на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Сразу включить станок и начать работу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Провести осмотр станка и проверить исправность защитных устройств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Сообщить мастеру о начале работы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Протереть станок влажной тряпкой</w:t>
      </w:r>
    </w:p>
    <w:p>
      <w:r>
        <w:rPr>
          <w:rFonts w:ascii="Times New Roman" w:hAnsi="Times New Roman" w:cs="Times New Roman"/>
          <w:b/>
          <w:sz w:val="28"/>
        </w:rPr>
        <w:t>15. Какой документ регламентирует требования охраны труда на рабочем месте оператора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Инструкция по охране труда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Договор аренды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План эвакуации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Технологическая карта</w:t>
      </w:r>
    </w:p>
    <w:p>
      <w:r>
        <w:rPr>
          <w:rFonts w:ascii="Times New Roman" w:hAnsi="Times New Roman" w:cs="Times New Roman"/>
          <w:b/>
          <w:sz w:val="28"/>
        </w:rPr>
        <w:t>16. Что является заготовкой при механической обработке на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Готовая деталь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Предмет труда, из которого изготавливают деталь снятием стружки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Режущий инструмент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Приспособление для закрепления</w:t>
      </w:r>
    </w:p>
    <w:p>
      <w:r>
        <w:rPr>
          <w:rFonts w:ascii="Times New Roman" w:hAnsi="Times New Roman" w:cs="Times New Roman"/>
          <w:b/>
          <w:sz w:val="28"/>
        </w:rPr>
        <w:t>17. Какое правило безопасности необходимо соблюдать при работе на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Работать без защитных очков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 производить измерения и уборку при работающем станке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Останавливать станок руками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Работать в свободной одежде</w:t>
      </w:r>
    </w:p>
    <w:p>
      <w:r>
        <w:rPr>
          <w:rFonts w:ascii="Times New Roman" w:hAnsi="Times New Roman" w:cs="Times New Roman"/>
          <w:b/>
          <w:sz w:val="28"/>
        </w:rPr>
        <w:t>18. Какой вид обработки применяется для получения гладкой поверхности с низкой шероховатостью?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Черновое точение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Шлифование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Сверление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Строгание</w:t>
      </w:r>
    </w:p>
    <w:p>
      <w:r>
        <w:rPr>
          <w:rFonts w:ascii="Times New Roman" w:hAnsi="Times New Roman" w:cs="Times New Roman"/>
          <w:b/>
          <w:sz w:val="28"/>
        </w:rPr>
        <w:t>19. Для чего применяется протачивание канавки на валу?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Для украшения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Для выхода резьбового резца и шлифовального круга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Для уменьшения массы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Для маркировки</w:t>
      </w:r>
    </w:p>
    <w:p>
      <w:r>
        <w:rPr>
          <w:rFonts w:ascii="Times New Roman" w:hAnsi="Times New Roman" w:cs="Times New Roman"/>
          <w:b/>
          <w:sz w:val="28"/>
        </w:rPr>
        <w:t>20. Какая группа по электробезопасности необходима оператору станка для самостоятельной работы с электрооборудованием?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I группа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II группа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III группа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IV группа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№7</w:t>
      </w:r>
    </w:p>
    <w:p>
      <w:r>
        <w:rPr>
          <w:rFonts w:ascii="Times New Roman" w:hAnsi="Times New Roman" w:cs="Times New Roman"/>
          <w:b/>
          <w:sz w:val="28"/>
        </w:rPr>
        <w:t>1. Какой вид механической передачи применяется для изменения частоты вращения в станках?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Ремённая передача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Гидравлический цилиндр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Пружинный механизм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Электромагнитная муфта</w:t>
      </w:r>
    </w:p>
    <w:p>
      <w:r>
        <w:rPr>
          <w:rFonts w:ascii="Times New Roman" w:hAnsi="Times New Roman" w:cs="Times New Roman"/>
          <w:b/>
          <w:sz w:val="28"/>
        </w:rPr>
        <w:t>2. В чём главное отличие автомата от полуавтомата?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Автомат работает быстрее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Автомат выполняет все рабочие и вспомогательные движения автоматически, полуавтомат — только рабочие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Полуавтомат имеет меньшие габариты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Автомат не требует обслуживания</w:t>
      </w:r>
    </w:p>
    <w:p>
      <w:r>
        <w:rPr>
          <w:rFonts w:ascii="Times New Roman" w:hAnsi="Times New Roman" w:cs="Times New Roman"/>
          <w:b/>
          <w:sz w:val="28"/>
        </w:rPr>
        <w:t>3. Какой дефект возникает при недостаточном закреплении заготовки?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Повышенная шероховатость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Смещение оси обрабатываемой поверхности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Ржавчина</w:t>
      </w:r>
    </w:p>
    <w:p>
      <w:r>
        <w:rPr>
          <w:rFonts w:ascii="Times New Roman" w:hAnsi="Times New Roman" w:cs="Times New Roman"/>
          <w:b/>
          <w:sz w:val="28"/>
        </w:rPr>
        <w:t>4. Какой прибор измеряет силу электрического тока?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Вольтметр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Омметр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Амперметр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Ваттметр</w:t>
      </w:r>
    </w:p>
    <w:p>
      <w:r>
        <w:rPr>
          <w:rFonts w:ascii="Times New Roman" w:hAnsi="Times New Roman" w:cs="Times New Roman"/>
          <w:b/>
          <w:sz w:val="28"/>
        </w:rPr>
        <w:t>5. Какой элемент автоматической линии обеспечивает подачу заготовок в зону обработки?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Конвейер (транспортёр)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Редуктор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Гидроцилиндр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Энкодер</w:t>
      </w:r>
    </w:p>
    <w:p>
      <w:r>
        <w:rPr>
          <w:rFonts w:ascii="Times New Roman" w:hAnsi="Times New Roman" w:cs="Times New Roman"/>
          <w:b/>
          <w:sz w:val="28"/>
        </w:rPr>
        <w:t>6. Какой вид брака возникает при затуплении резца?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Уменьшение размеров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Повышенная шероховатость и изменение размеров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</w:p>
    <w:p>
      <w:r>
        <w:rPr>
          <w:rFonts w:ascii="Times New Roman" w:hAnsi="Times New Roman" w:cs="Times New Roman"/>
          <w:b/>
          <w:sz w:val="28"/>
        </w:rPr>
        <w:t>7. Что такое припуск на обработку?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Расстояние между станками в цеху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Слой материала, удаляемый с заготовки для получения готовой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Допустимая погрешность измерения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Время, затрачиваемое на обработку</w:t>
      </w:r>
    </w:p>
    <w:p>
      <w:r>
        <w:rPr>
          <w:rFonts w:ascii="Times New Roman" w:hAnsi="Times New Roman" w:cs="Times New Roman"/>
          <w:b/>
          <w:sz w:val="28"/>
        </w:rPr>
        <w:t>8. Для чего предназначена коробка скоростей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Для изменения направления подачи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Для изменения частоты вращения шпинделя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Для охлаждения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Для подачи СОЖ</w:t>
      </w:r>
    </w:p>
    <w:p>
      <w:r>
        <w:rPr>
          <w:rFonts w:ascii="Times New Roman" w:hAnsi="Times New Roman" w:cs="Times New Roman"/>
          <w:b/>
          <w:sz w:val="28"/>
        </w:rPr>
        <w:t>9. Что означает запись Ø50H7 на рабочем чертеже?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Диаметр 50 мм, номинальный размер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Диаметр 50 мм с полем допуска H по 7-му квалитету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Диаметр 50 мм, твёрдость HRC 7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Отверстие 50 мм, 7-й сорт</w:t>
      </w:r>
    </w:p>
    <w:p>
      <w:r>
        <w:rPr>
          <w:rFonts w:ascii="Times New Roman" w:hAnsi="Times New Roman" w:cs="Times New Roman"/>
          <w:b/>
          <w:sz w:val="28"/>
        </w:rPr>
        <w:t>10. Какие средства индивидуальной защиты обязательно использует оператор станка при выполнении работ?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Очки защитные, спецодежда, ботинки с металлическим носком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Солнцезащитные очки и перчатки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Каска и респиратор только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Наушники и перчатки хлопчатобумажные</w:t>
      </w:r>
    </w:p>
    <w:p>
      <w:r>
        <w:rPr>
          <w:rFonts w:ascii="Times New Roman" w:hAnsi="Times New Roman" w:cs="Times New Roman"/>
          <w:b/>
          <w:sz w:val="28"/>
        </w:rPr>
        <w:t>11. Что такое СОЖ и для чего она применяется?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Смазочно-охлаждающая жидкость для охлаждения и смазки зоны резания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Средство очистки деталей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Специальная обработка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Система оповещения опасности</w:t>
      </w:r>
    </w:p>
    <w:p>
      <w:r>
        <w:rPr>
          <w:rFonts w:ascii="Times New Roman" w:hAnsi="Times New Roman" w:cs="Times New Roman"/>
          <w:b/>
          <w:sz w:val="28"/>
        </w:rPr>
        <w:t>12. Какое правило безопасности необходимо соблюдать при работе на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Работать без защитных очков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 производить измерения и уборку при работающем станке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Останавливать станок руками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Работать в свободной одежде</w:t>
      </w:r>
    </w:p>
    <w:p>
      <w:r>
        <w:rPr>
          <w:rFonts w:ascii="Times New Roman" w:hAnsi="Times New Roman" w:cs="Times New Roman"/>
          <w:b/>
          <w:sz w:val="28"/>
        </w:rPr>
        <w:t>13. Какой масштаб используется для изображения детали на чертеже в натуральную величину?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1:2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2:1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1:1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5:1</w:t>
      </w:r>
    </w:p>
    <w:p>
      <w:r>
        <w:rPr>
          <w:rFonts w:ascii="Times New Roman" w:hAnsi="Times New Roman" w:cs="Times New Roman"/>
          <w:b/>
          <w:sz w:val="28"/>
        </w:rPr>
        <w:t>14. Какой вид брака возникает при неправильной заточке резца?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Трещины в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Неправильная форма обработанной поверхности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Коробление</w:t>
      </w:r>
    </w:p>
    <w:p>
      <w:r>
        <w:rPr>
          <w:rFonts w:ascii="Times New Roman" w:hAnsi="Times New Roman" w:cs="Times New Roman"/>
          <w:b/>
          <w:sz w:val="28"/>
        </w:rPr>
        <w:t>15. Какая информация указывается в операционной карте?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Только название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Содержание операции, оборудование, инструмент, режимы обработки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Только материал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Только нормы времени</w:t>
      </w:r>
    </w:p>
    <w:p>
      <w:r>
        <w:rPr>
          <w:rFonts w:ascii="Times New Roman" w:hAnsi="Times New Roman" w:cs="Times New Roman"/>
          <w:b/>
          <w:sz w:val="28"/>
        </w:rPr>
        <w:t>16. Какой способ закрепления применяется при обработке длинного вала?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Только в патроне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В центрах с использованием люнета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На магнитной плите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 тисках</w:t>
      </w:r>
    </w:p>
    <w:p>
      <w:r>
        <w:rPr>
          <w:rFonts w:ascii="Times New Roman" w:hAnsi="Times New Roman" w:cs="Times New Roman"/>
          <w:b/>
          <w:sz w:val="28"/>
        </w:rPr>
        <w:t>17. Какой калибр применяется для контроля отверстия?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Калибр-скоба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Калибр-пробка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Резьбовой калибр-кольцо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Угловой калибр</w:t>
      </w:r>
    </w:p>
    <w:p>
      <w:r>
        <w:rPr>
          <w:rFonts w:ascii="Times New Roman" w:hAnsi="Times New Roman" w:cs="Times New Roman"/>
          <w:b/>
          <w:sz w:val="28"/>
        </w:rPr>
        <w:t>18. Какой вид обработки применяется для получения гладкой поверхности с низкой шероховатостью?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Черновое точение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Шлифование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Сверление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Строгание</w:t>
      </w:r>
    </w:p>
    <w:p>
      <w:r>
        <w:rPr>
          <w:rFonts w:ascii="Times New Roman" w:hAnsi="Times New Roman" w:cs="Times New Roman"/>
          <w:b/>
          <w:sz w:val="28"/>
        </w:rPr>
        <w:t>19. Что является главной причиной преждевременного износа режущего инструмента?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Низкая скорость резания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Превышение рекомендуемых режимов резания и отсутствие СОЖ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Малая глубина резания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Малая подача</w:t>
      </w:r>
    </w:p>
    <w:p>
      <w:r>
        <w:rPr>
          <w:rFonts w:ascii="Times New Roman" w:hAnsi="Times New Roman" w:cs="Times New Roman"/>
          <w:b/>
          <w:sz w:val="28"/>
        </w:rPr>
        <w:t>20. Какой металл является основным компонентом стали?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Медь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Алюминий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Железо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Цинк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№8</w:t>
      </w:r>
    </w:p>
    <w:p>
      <w:r>
        <w:rPr>
          <w:rFonts w:ascii="Times New Roman" w:hAnsi="Times New Roman" w:cs="Times New Roman"/>
          <w:b/>
          <w:sz w:val="28"/>
        </w:rPr>
        <w:t>1. Какое правило безопасности необходимо соблюдать при работе на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Работать без защитных очков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 производить измерения и уборку при работающем станке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Останавливать станок руками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Работать в свободной одежде</w:t>
      </w:r>
    </w:p>
    <w:p>
      <w:r>
        <w:rPr>
          <w:rFonts w:ascii="Times New Roman" w:hAnsi="Times New Roman" w:cs="Times New Roman"/>
          <w:b/>
          <w:sz w:val="28"/>
        </w:rPr>
        <w:t>2. Для чего предназначена коробка скоростей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Для изменения направления подачи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Для изменения частоты вращения шпинделя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Для охлаждения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Для подачи СОЖ</w:t>
      </w:r>
    </w:p>
    <w:p>
      <w:r>
        <w:rPr>
          <w:rFonts w:ascii="Times New Roman" w:hAnsi="Times New Roman" w:cs="Times New Roman"/>
          <w:b/>
          <w:sz w:val="28"/>
        </w:rPr>
        <w:t>3. Какой элемент токарного станка обеспечивает перемещение суппорта с резцом?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Шпиндель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Ходовой вал и ходовой винт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Патрон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Задняя бабка</w:t>
      </w:r>
    </w:p>
    <w:p>
      <w:r>
        <w:rPr>
          <w:rFonts w:ascii="Times New Roman" w:hAnsi="Times New Roman" w:cs="Times New Roman"/>
          <w:b/>
          <w:sz w:val="28"/>
        </w:rPr>
        <w:t>4. Что такое крутящий момент?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Сила, действующая вдоль оси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Произведение силы на плечо, вызывающее вращение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Скорость вращения вала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Мощность электродвигателя</w:t>
      </w:r>
    </w:p>
    <w:p>
      <w:r>
        <w:rPr>
          <w:rFonts w:ascii="Times New Roman" w:hAnsi="Times New Roman" w:cs="Times New Roman"/>
          <w:b/>
          <w:sz w:val="28"/>
        </w:rPr>
        <w:t>5. Какой квалитет точности соответствует черновой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IT5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IT7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IT12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IT3</w:t>
      </w:r>
    </w:p>
    <w:p>
      <w:r>
        <w:rPr>
          <w:rFonts w:ascii="Times New Roman" w:hAnsi="Times New Roman" w:cs="Times New Roman"/>
          <w:b/>
          <w:sz w:val="28"/>
        </w:rPr>
        <w:t>6. Какой механизм станка обеспечивает главное движение (движение резания)?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Механизм подачи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Шпиндельный узел с коробкой скоростей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Механизм ускоренного перемещения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Система охлаждения</w:t>
      </w:r>
    </w:p>
    <w:p>
      <w:r>
        <w:rPr>
          <w:rFonts w:ascii="Times New Roman" w:hAnsi="Times New Roman" w:cs="Times New Roman"/>
          <w:b/>
          <w:sz w:val="28"/>
        </w:rPr>
        <w:t>7. Что такое припуск на обработку?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Расстояние между станками в цеху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Слой материала, удаляемый с заготовки для получения готовой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Допустимая погрешность измерения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Время, затрачиваемое на обработку</w:t>
      </w:r>
    </w:p>
    <w:p>
      <w:r>
        <w:rPr>
          <w:rFonts w:ascii="Times New Roman" w:hAnsi="Times New Roman" w:cs="Times New Roman"/>
          <w:b/>
          <w:sz w:val="28"/>
        </w:rPr>
        <w:t>8. Какой огнетушитель следует использовать для тушения возгорания в электроустановках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Водный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Пенный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Углекислотный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Порошковый с водой</w:t>
      </w:r>
    </w:p>
    <w:p>
      <w:r>
        <w:rPr>
          <w:rFonts w:ascii="Times New Roman" w:hAnsi="Times New Roman" w:cs="Times New Roman"/>
          <w:b/>
          <w:sz w:val="28"/>
        </w:rPr>
        <w:t>9. Что такое твёрдость материала?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Способность материала выдерживать растяжение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Способность материала сопротивляться проникновению в него другого тела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Способность материала восстанавливать форму после деформации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Способность материала проводить тепло</w:t>
      </w:r>
    </w:p>
    <w:p>
      <w:r>
        <w:rPr>
          <w:rFonts w:ascii="Times New Roman" w:hAnsi="Times New Roman" w:cs="Times New Roman"/>
          <w:b/>
          <w:sz w:val="28"/>
        </w:rPr>
        <w:t>10. Какой измерительный инструмент применяется для контроля наружных размеров с точностью 0,01 мм?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Линейка металлическая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Штангенциркуль ШЦ-I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Микрометр гладкий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Угломер</w:t>
      </w:r>
    </w:p>
    <w:p>
      <w:r>
        <w:rPr>
          <w:rFonts w:ascii="Times New Roman" w:hAnsi="Times New Roman" w:cs="Times New Roman"/>
          <w:b/>
          <w:sz w:val="28"/>
        </w:rPr>
        <w:t>11. Какой вид брака возникает при затуплении резца?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Уменьшение размеров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Повышенная шероховатость и изменение размеров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</w:p>
    <w:p>
      <w:r>
        <w:rPr>
          <w:rFonts w:ascii="Times New Roman" w:hAnsi="Times New Roman" w:cs="Times New Roman"/>
          <w:b/>
          <w:sz w:val="28"/>
        </w:rPr>
        <w:t>12. Что такое СОЖ и для чего она применяется?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Смазочно-охлаждающая жидкость для охлаждения и смазки зоны резания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Средство очистки деталей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Специальная обработка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Система оповещения опасности</w:t>
      </w:r>
    </w:p>
    <w:p>
      <w:r>
        <w:rPr>
          <w:rFonts w:ascii="Times New Roman" w:hAnsi="Times New Roman" w:cs="Times New Roman"/>
          <w:b/>
          <w:sz w:val="28"/>
        </w:rPr>
        <w:t>13. Какой угол резца называется главным углом в плане?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Угол между режущей кромкой и обработанной поверхностью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Угол между проекцией главной режущей кромки на основную плоскость и направлением подачи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Угол наклона передней поверхности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Угол при вершине резца</w:t>
      </w:r>
    </w:p>
    <w:p>
      <w:r>
        <w:rPr>
          <w:rFonts w:ascii="Times New Roman" w:hAnsi="Times New Roman" w:cs="Times New Roman"/>
          <w:b/>
          <w:sz w:val="28"/>
        </w:rPr>
        <w:t>14. Какой датчик используется для определения положения детали на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Датчик температуры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Датчик давления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Концевой выключатель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Датчик влажности</w:t>
      </w:r>
    </w:p>
    <w:p>
      <w:r>
        <w:rPr>
          <w:rFonts w:ascii="Times New Roman" w:hAnsi="Times New Roman" w:cs="Times New Roman"/>
          <w:b/>
          <w:sz w:val="28"/>
        </w:rPr>
        <w:t>15. Что является причиной появления рисок на обработанной поверхности?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Неправильный выбор подачи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Износ или выкрашивание режущей кромки инструмента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Избыток СОЖ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Низкая температура в цеху</w:t>
      </w:r>
    </w:p>
    <w:p>
      <w:r>
        <w:rPr>
          <w:rFonts w:ascii="Times New Roman" w:hAnsi="Times New Roman" w:cs="Times New Roman"/>
          <w:b/>
          <w:sz w:val="28"/>
        </w:rPr>
        <w:t>16. Какой тип линии на чертеже обозначает невидимый контур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Сплошная толстая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Штриховая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Штрихпунктирная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Волнистая</w:t>
      </w:r>
    </w:p>
    <w:p>
      <w:r>
        <w:rPr>
          <w:rFonts w:ascii="Times New Roman" w:hAnsi="Times New Roman" w:cs="Times New Roman"/>
          <w:b/>
          <w:sz w:val="28"/>
        </w:rPr>
        <w:t>17. Что такое наладка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Ремонт станка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Подготовка станка к выполнению определённой операции: установка инструмента, приспособлений, настройка режимов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Очистка станка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Перемещение станка</w:t>
      </w:r>
    </w:p>
    <w:p>
      <w:r>
        <w:rPr>
          <w:rFonts w:ascii="Times New Roman" w:hAnsi="Times New Roman" w:cs="Times New Roman"/>
          <w:b/>
          <w:sz w:val="28"/>
        </w:rPr>
        <w:t>18. Для чего применяется протачивание канавки на валу?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Для украшения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Для выхода резьбового резца и шлифовального круга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Для уменьшения массы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Для маркировки</w:t>
      </w:r>
    </w:p>
    <w:p>
      <w:r>
        <w:rPr>
          <w:rFonts w:ascii="Times New Roman" w:hAnsi="Times New Roman" w:cs="Times New Roman"/>
          <w:b/>
          <w:sz w:val="28"/>
        </w:rPr>
        <w:t>19. К какому типу производства относится профессия оператора автоматических и полуавтоматических станков?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Сельскохозяйственное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Машиностроительное (металлообрабатывающее)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Пищевое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Строительное</w:t>
      </w:r>
    </w:p>
    <w:p>
      <w:r>
        <w:rPr>
          <w:rFonts w:ascii="Times New Roman" w:hAnsi="Times New Roman" w:cs="Times New Roman"/>
          <w:b/>
          <w:sz w:val="28"/>
        </w:rPr>
        <w:t>20. Какая операция выполняется первой при обработке вала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Нарезание резьбы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Черновое точение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Шлифование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Полирование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№9</w:t>
      </w:r>
    </w:p>
    <w:p>
      <w:r>
        <w:rPr>
          <w:rFonts w:ascii="Times New Roman" w:hAnsi="Times New Roman" w:cs="Times New Roman"/>
          <w:b/>
          <w:sz w:val="28"/>
        </w:rPr>
        <w:t>1. Какая марка стали обозначает углеродистую конструкционную сталь обычного качества?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У8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Ст3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45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Р6М5</w:t>
      </w:r>
    </w:p>
    <w:p>
      <w:r>
        <w:rPr>
          <w:rFonts w:ascii="Times New Roman" w:hAnsi="Times New Roman" w:cs="Times New Roman"/>
          <w:b/>
          <w:sz w:val="28"/>
        </w:rPr>
        <w:t>2. Какой вид брака возникает при затуплении резца?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Уменьшение размеров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Повышенная шероховатость и изменение размеров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</w:p>
    <w:p>
      <w:r>
        <w:rPr>
          <w:rFonts w:ascii="Times New Roman" w:hAnsi="Times New Roman" w:cs="Times New Roman"/>
          <w:b/>
          <w:sz w:val="28"/>
        </w:rPr>
        <w:t>3. Из какого материала изготавливают резцы для обработки закалённых сталей?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Углеродистая сталь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Быстрорежущая сталь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Твёрдый сплав (ВК, ТК)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Чугун</w:t>
      </w:r>
    </w:p>
    <w:p>
      <w:r>
        <w:rPr>
          <w:rFonts w:ascii="Times New Roman" w:hAnsi="Times New Roman" w:cs="Times New Roman"/>
          <w:b/>
          <w:sz w:val="28"/>
        </w:rPr>
        <w:t>4. Какой документ содержит последовательность операций обработки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Чертёж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Маршрутная карта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Спецификация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Паспорт станка</w:t>
      </w:r>
    </w:p>
    <w:p>
      <w:r>
        <w:rPr>
          <w:rFonts w:ascii="Times New Roman" w:hAnsi="Times New Roman" w:cs="Times New Roman"/>
          <w:b/>
          <w:sz w:val="28"/>
        </w:rPr>
        <w:t>5. Что такое наладка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Ремонт станка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Подготовка станка к выполнению определённой операции: установка инструмента, приспособлений, настройка режимов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Очистка станка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Перемещение станка</w:t>
      </w:r>
    </w:p>
    <w:p>
      <w:r>
        <w:rPr>
          <w:rFonts w:ascii="Times New Roman" w:hAnsi="Times New Roman" w:cs="Times New Roman"/>
          <w:b/>
          <w:sz w:val="28"/>
        </w:rPr>
        <w:t>6. Какой датчик используется для определения положения детали на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Датчик температуры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Датчик давления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Концевой выключатель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Датчик влажности</w:t>
      </w:r>
    </w:p>
    <w:p>
      <w:r>
        <w:rPr>
          <w:rFonts w:ascii="Times New Roman" w:hAnsi="Times New Roman" w:cs="Times New Roman"/>
          <w:b/>
          <w:sz w:val="28"/>
        </w:rPr>
        <w:t>7. Какой способ закрепления применяется при обработке длинного вала?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Только в патроне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В центрах с использованием люнета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На магнитной плите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 тисках</w:t>
      </w:r>
    </w:p>
    <w:p>
      <w:r>
        <w:rPr>
          <w:rFonts w:ascii="Times New Roman" w:hAnsi="Times New Roman" w:cs="Times New Roman"/>
          <w:b/>
          <w:sz w:val="28"/>
        </w:rPr>
        <w:t>8. Какой метод обработки обеспечивает наивысшую точность и чистоту поверхности?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Фрезерование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Строгание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Шлифование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Сверление</w:t>
      </w:r>
    </w:p>
    <w:p>
      <w:r>
        <w:rPr>
          <w:rFonts w:ascii="Times New Roman" w:hAnsi="Times New Roman" w:cs="Times New Roman"/>
          <w:b/>
          <w:sz w:val="28"/>
        </w:rPr>
        <w:t>9. Какой элемент токарного станка обеспечивает перемещение суппорта с резцом?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Шпиндель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Ходовой вал и ходовой винт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Патрон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Задняя бабка</w:t>
      </w:r>
    </w:p>
    <w:p>
      <w:r>
        <w:rPr>
          <w:rFonts w:ascii="Times New Roman" w:hAnsi="Times New Roman" w:cs="Times New Roman"/>
          <w:b/>
          <w:sz w:val="28"/>
        </w:rPr>
        <w:t>10. Какая посадка обеспечивает натяг между деталями?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Скользящая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Переходная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 натягом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Свободная</w:t>
      </w:r>
    </w:p>
    <w:p>
      <w:r>
        <w:rPr>
          <w:rFonts w:ascii="Times New Roman" w:hAnsi="Times New Roman" w:cs="Times New Roman"/>
          <w:b/>
          <w:sz w:val="28"/>
        </w:rPr>
        <w:t>11. Что означает буква «Т» в марке твёрдого сплава Т15К6?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Титан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Тантал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Торф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Теллур</w:t>
      </w:r>
    </w:p>
    <w:p>
      <w:r>
        <w:rPr>
          <w:rFonts w:ascii="Times New Roman" w:hAnsi="Times New Roman" w:cs="Times New Roman"/>
          <w:b/>
          <w:sz w:val="28"/>
        </w:rPr>
        <w:t>12. Какой тип подшипника предназначен для восприятия осевой нагрузки?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Радиальный шариковый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Радиально-упорный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Упорный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Сферический</w:t>
      </w:r>
    </w:p>
    <w:p>
      <w:r>
        <w:rPr>
          <w:rFonts w:ascii="Times New Roman" w:hAnsi="Times New Roman" w:cs="Times New Roman"/>
          <w:b/>
          <w:sz w:val="28"/>
        </w:rPr>
        <w:t>13. Что необходимо сделать при поражении работника электрическим током?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Сразу начать искусственное дыхание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Обесточить оборудование и вызвать скорую помощь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Дать пострадавшему воду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Отвести пострадавшего в медпункт</w:t>
      </w:r>
    </w:p>
    <w:p>
      <w:r>
        <w:rPr>
          <w:rFonts w:ascii="Times New Roman" w:hAnsi="Times New Roman" w:cs="Times New Roman"/>
          <w:b/>
          <w:sz w:val="28"/>
        </w:rPr>
        <w:t>14. Какой дефект возникает при недостаточном закреплении заготовки?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Повышенная шероховатость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Смещение оси обрабатываемой поверхности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Ржавчина</w:t>
      </w:r>
    </w:p>
    <w:p>
      <w:r>
        <w:rPr>
          <w:rFonts w:ascii="Times New Roman" w:hAnsi="Times New Roman" w:cs="Times New Roman"/>
          <w:b/>
          <w:sz w:val="28"/>
        </w:rPr>
        <w:t>15. Что такое шпиндель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Электродвигатель станка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Вращающийся вал для закрепления заготовки или инструмента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Неподвижная опора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Устройство для охлаждения</w:t>
      </w:r>
    </w:p>
    <w:p>
      <w:r>
        <w:rPr>
          <w:rFonts w:ascii="Times New Roman" w:hAnsi="Times New Roman" w:cs="Times New Roman"/>
          <w:b/>
          <w:sz w:val="28"/>
        </w:rPr>
        <w:t>16. Какой вид чертежа показывает форму и размеры отдельной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Сборочный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Габаритный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Рабочий чертёж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Кинематическая схема</w:t>
      </w:r>
    </w:p>
    <w:p>
      <w:r>
        <w:rPr>
          <w:rFonts w:ascii="Times New Roman" w:hAnsi="Times New Roman" w:cs="Times New Roman"/>
          <w:b/>
          <w:sz w:val="28"/>
        </w:rPr>
        <w:t>17. Какой инструмент применяется для сверления отверстий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Резец проходной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Сверло спиральное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Фреза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Развертка</w:t>
      </w:r>
    </w:p>
    <w:p>
      <w:r>
        <w:rPr>
          <w:rFonts w:ascii="Times New Roman" w:hAnsi="Times New Roman" w:cs="Times New Roman"/>
          <w:b/>
          <w:sz w:val="28"/>
        </w:rPr>
        <w:t>18. Какой калибр применяется для контроля отверстия?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Калибр-скоба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Калибр-пробка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Резьбовой калибр-кольцо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Угловой калибр</w:t>
      </w:r>
    </w:p>
    <w:p>
      <w:r>
        <w:rPr>
          <w:rFonts w:ascii="Times New Roman" w:hAnsi="Times New Roman" w:cs="Times New Roman"/>
          <w:b/>
          <w:sz w:val="28"/>
        </w:rPr>
        <w:t>19. Какой вид обработки выполняется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Фрезерование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Точение наружных и внутренних поверхностей вращения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Сверление только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Шлифование плоскостей</w:t>
      </w:r>
    </w:p>
    <w:p>
      <w:r>
        <w:rPr>
          <w:rFonts w:ascii="Times New Roman" w:hAnsi="Times New Roman" w:cs="Times New Roman"/>
          <w:b/>
          <w:sz w:val="28"/>
        </w:rPr>
        <w:t>20. Что такое СОЖ и для чего она применяется?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Смазочно-охлаждающая жидкость для охлаждения и смазки зоны резания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Средство очистки деталей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Специальная обработка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Система оповещения опасности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№10</w:t>
      </w:r>
    </w:p>
    <w:p>
      <w:r>
        <w:rPr>
          <w:rFonts w:ascii="Times New Roman" w:hAnsi="Times New Roman" w:cs="Times New Roman"/>
          <w:b/>
          <w:sz w:val="28"/>
        </w:rPr>
        <w:t>1. Какой квалитет точности можно обеспечить чистовым точением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IT5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IT8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IT14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IT3</w:t>
      </w:r>
    </w:p>
    <w:p>
      <w:r>
        <w:rPr>
          <w:rFonts w:ascii="Times New Roman" w:hAnsi="Times New Roman" w:cs="Times New Roman"/>
          <w:b/>
          <w:sz w:val="28"/>
        </w:rPr>
        <w:t>2. Что является причиной появления рисок на обработанной поверхности?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Неправильный выбор подачи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Износ или выкрашивание режущей кромки инструмента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Избыток СОЖ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Низкая температура в цеху</w:t>
      </w:r>
    </w:p>
    <w:p>
      <w:r>
        <w:rPr>
          <w:rFonts w:ascii="Times New Roman" w:hAnsi="Times New Roman" w:cs="Times New Roman"/>
          <w:b/>
          <w:sz w:val="28"/>
        </w:rPr>
        <w:t>3. К какому типу производства относится профессия оператора автоматических и полуавтоматических станков?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Сельскохозяйственное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Машиностроительное (металлообрабатывающее)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Пищевое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Строительное</w:t>
      </w:r>
    </w:p>
    <w:p>
      <w:r>
        <w:rPr>
          <w:rFonts w:ascii="Times New Roman" w:hAnsi="Times New Roman" w:cs="Times New Roman"/>
          <w:b/>
          <w:sz w:val="28"/>
        </w:rPr>
        <w:t>4. Какой вид обработки выполняется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Фрезерование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Точение наружных и внутренних поверхностей вращения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Сверление только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Шлифование плоскостей</w:t>
      </w:r>
    </w:p>
    <w:p>
      <w:r>
        <w:rPr>
          <w:rFonts w:ascii="Times New Roman" w:hAnsi="Times New Roman" w:cs="Times New Roman"/>
          <w:b/>
          <w:sz w:val="28"/>
        </w:rPr>
        <w:t>5. Какой вид стружки образуется при обработке пластичных материалов (сталь)?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Стружка надлома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Сливная стружка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Элементная стружка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Пыль</w:t>
      </w:r>
    </w:p>
    <w:p>
      <w:r>
        <w:rPr>
          <w:rFonts w:ascii="Times New Roman" w:hAnsi="Times New Roman" w:cs="Times New Roman"/>
          <w:b/>
          <w:sz w:val="28"/>
        </w:rPr>
        <w:t>6. Что такое подналадка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Капитальный ремонт станка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Корректировка настройки станка для восстановления точности обработки в процессе работы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Замена электродвигателя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Установка нового станка</w:t>
      </w:r>
    </w:p>
    <w:p>
      <w:r>
        <w:rPr>
          <w:rFonts w:ascii="Times New Roman" w:hAnsi="Times New Roman" w:cs="Times New Roman"/>
          <w:b/>
          <w:sz w:val="28"/>
        </w:rPr>
        <w:t>7. Какой вид чертежа показывает форму и размеры отдельной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Сборочный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Габаритный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Рабочий чертёж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Кинематическая схема</w:t>
      </w:r>
    </w:p>
    <w:p>
      <w:r>
        <w:rPr>
          <w:rFonts w:ascii="Times New Roman" w:hAnsi="Times New Roman" w:cs="Times New Roman"/>
          <w:b/>
          <w:sz w:val="28"/>
        </w:rPr>
        <w:t>8. Какой вид механической обработки осуществляется путём снятия стружки с заготовки?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Литьё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Штамповка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Точение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Сварка</w:t>
      </w:r>
    </w:p>
    <w:p>
      <w:r>
        <w:rPr>
          <w:rFonts w:ascii="Times New Roman" w:hAnsi="Times New Roman" w:cs="Times New Roman"/>
          <w:b/>
          <w:sz w:val="28"/>
        </w:rPr>
        <w:t>9. Какой механизм станка обеспечивает главное движение (движение резания)?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Механизм подачи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Шпиндельный узел с коробкой скоростей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Механизм ускоренного перемещения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Система охлаждения</w:t>
      </w:r>
    </w:p>
    <w:p>
      <w:r>
        <w:rPr>
          <w:rFonts w:ascii="Times New Roman" w:hAnsi="Times New Roman" w:cs="Times New Roman"/>
          <w:b/>
          <w:sz w:val="28"/>
        </w:rPr>
        <w:t>10. Какой документ регламентирует требования охраны труда на рабочем месте оператора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Инструкция по охране труда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Договор аренды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План эвакуации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Технологическая карта</w:t>
      </w:r>
    </w:p>
    <w:p>
      <w:r>
        <w:rPr>
          <w:rFonts w:ascii="Times New Roman" w:hAnsi="Times New Roman" w:cs="Times New Roman"/>
          <w:b/>
          <w:sz w:val="28"/>
        </w:rPr>
        <w:t>11. Что означает буква «Т» в марке твёрдого сплава Т15К6?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Титан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Тантал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Торф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Теллур</w:t>
      </w:r>
    </w:p>
    <w:p>
      <w:r>
        <w:rPr>
          <w:rFonts w:ascii="Times New Roman" w:hAnsi="Times New Roman" w:cs="Times New Roman"/>
          <w:b/>
          <w:sz w:val="28"/>
        </w:rPr>
        <w:t>12. Какая группа по электробезопасности необходима оператору станка для самостоятельной работы с электрооборудованием?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I группа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II группа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III группа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IV группа</w:t>
      </w:r>
    </w:p>
    <w:p>
      <w:r>
        <w:rPr>
          <w:rFonts w:ascii="Times New Roman" w:hAnsi="Times New Roman" w:cs="Times New Roman"/>
          <w:b/>
          <w:sz w:val="28"/>
        </w:rPr>
        <w:t>13. Что необходимо сделать перед началом работы на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Сразу включить станок и начать работу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Провести осмотр станка и проверить исправность защитных устройств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Сообщить мастеру о начале работы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Протереть станок влажной тряпкой</w:t>
      </w:r>
    </w:p>
    <w:p>
      <w:r>
        <w:rPr>
          <w:rFonts w:ascii="Times New Roman" w:hAnsi="Times New Roman" w:cs="Times New Roman"/>
          <w:b/>
          <w:sz w:val="28"/>
        </w:rPr>
        <w:t>14. Что такое наладка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Ремонт станка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Подготовка станка к выполнению определённой операции: установка инструмента, приспособлений, настройка режимов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Очистка станка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Перемещение станка</w:t>
      </w:r>
    </w:p>
    <w:p>
      <w:r>
        <w:rPr>
          <w:rFonts w:ascii="Times New Roman" w:hAnsi="Times New Roman" w:cs="Times New Roman"/>
          <w:b/>
          <w:sz w:val="28"/>
        </w:rPr>
        <w:t>15. Какой элемент режима резания обозначается буквой S (подача)?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Скорость вращения шпинделя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Перемещение инструмента за один оборот заготовки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Глубина резания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Ширина срезаемого слоя</w:t>
      </w:r>
    </w:p>
    <w:p>
      <w:r>
        <w:rPr>
          <w:rFonts w:ascii="Times New Roman" w:hAnsi="Times New Roman" w:cs="Times New Roman"/>
          <w:b/>
          <w:sz w:val="28"/>
        </w:rPr>
        <w:t>16. Какой метод контроля применяется для проверки наружного диаметра вала в серийном производстве?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микрометром каждой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Контроль калибром-скобой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Взвешивание</w:t>
      </w:r>
    </w:p>
    <w:p>
      <w:r>
        <w:rPr>
          <w:rFonts w:ascii="Times New Roman" w:hAnsi="Times New Roman" w:cs="Times New Roman"/>
          <w:b/>
          <w:sz w:val="28"/>
        </w:rPr>
        <w:t>17. Что такое люнет и для чего он применяется?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Приспособление для заточки резцов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Опорная втулка, предотвращающая прогиб длинной заготовки при точении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Устройство для охлаждения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Приспособление для нарезания резьбы</w:t>
      </w:r>
    </w:p>
    <w:p>
      <w:r>
        <w:rPr>
          <w:rFonts w:ascii="Times New Roman" w:hAnsi="Times New Roman" w:cs="Times New Roman"/>
          <w:b/>
          <w:sz w:val="28"/>
        </w:rPr>
        <w:t>18. Что такое допуск размера?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Разрешение на выполнение работы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Разность между наибольшим и наименьшим предельными размерами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Номинальный размер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Отклонение формы детали</w:t>
      </w:r>
    </w:p>
    <w:p>
      <w:r>
        <w:rPr>
          <w:rFonts w:ascii="Times New Roman" w:hAnsi="Times New Roman" w:cs="Times New Roman"/>
          <w:b/>
          <w:sz w:val="28"/>
        </w:rPr>
        <w:t>19. Что такое ЧПУ в станкостроении?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Частотное преобразующее устройство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Числовое программное управление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Центральный пульт управления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Чувствительный пьезоэлемент управления</w:t>
      </w:r>
    </w:p>
    <w:p>
      <w:r>
        <w:rPr>
          <w:rFonts w:ascii="Times New Roman" w:hAnsi="Times New Roman" w:cs="Times New Roman"/>
          <w:b/>
          <w:sz w:val="28"/>
        </w:rPr>
        <w:t>20. Какой элемент токарного станка обеспечивает перемещение суппорта с резцом?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Шпиндель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Ходовой вал и ходовой винт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Патрон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Задняя бабка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№11</w:t>
      </w:r>
    </w:p>
    <w:p>
      <w:r>
        <w:rPr>
          <w:rFonts w:ascii="Times New Roman" w:hAnsi="Times New Roman" w:cs="Times New Roman"/>
          <w:b/>
          <w:sz w:val="28"/>
        </w:rPr>
        <w:t>1. Какой масштаб используется для изображения детали на чертеже в натуральную величину?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1:2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2:1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1:1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5:1</w:t>
      </w:r>
    </w:p>
    <w:p>
      <w:r>
        <w:rPr>
          <w:rFonts w:ascii="Times New Roman" w:hAnsi="Times New Roman" w:cs="Times New Roman"/>
          <w:b/>
          <w:sz w:val="28"/>
        </w:rPr>
        <w:t>2. Какой метод контроля применяется для проверки наружного диаметра вала в серийном производстве?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микрометром каждой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Контроль калибром-скобой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Взвешивание</w:t>
      </w:r>
    </w:p>
    <w:p>
      <w:r>
        <w:rPr>
          <w:rFonts w:ascii="Times New Roman" w:hAnsi="Times New Roman" w:cs="Times New Roman"/>
          <w:b/>
          <w:sz w:val="28"/>
        </w:rPr>
        <w:t>3. Какие средства индивидуальной защиты обязательно использует оператор станка при выполнении работ?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Очки защитные, спецодежда, ботинки с металлическим носком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Солнцезащитные очки и перчатки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Каска и респиратор только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Наушники и перчатки хлопчатобумажные</w:t>
      </w:r>
    </w:p>
    <w:p>
      <w:r>
        <w:rPr>
          <w:rFonts w:ascii="Times New Roman" w:hAnsi="Times New Roman" w:cs="Times New Roman"/>
          <w:b/>
          <w:sz w:val="28"/>
        </w:rPr>
        <w:t>4. Что является заготовкой при механической обработке на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Готовая деталь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Предмет труда, из которого изготавливают деталь снятием стружки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Режущий инструмент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Приспособление для закрепления</w:t>
      </w:r>
    </w:p>
    <w:p>
      <w:r>
        <w:rPr>
          <w:rFonts w:ascii="Times New Roman" w:hAnsi="Times New Roman" w:cs="Times New Roman"/>
          <w:b/>
          <w:sz w:val="28"/>
        </w:rPr>
        <w:t>5. Какой вид стружки образуется при обработке пластичных материалов (сталь)?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Стружка надлома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Сливная стружка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Элементная стружка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Пыль</w:t>
      </w:r>
    </w:p>
    <w:p>
      <w:r>
        <w:rPr>
          <w:rFonts w:ascii="Times New Roman" w:hAnsi="Times New Roman" w:cs="Times New Roman"/>
          <w:b/>
          <w:sz w:val="28"/>
        </w:rPr>
        <w:t>6. Из какого материала изготавливают резцы для обработки закалённых сталей?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Углеродистая сталь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Быстрорежущая сталь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Твёрдый сплав (ВК, ТК)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Чугун</w:t>
      </w:r>
    </w:p>
    <w:p>
      <w:r>
        <w:rPr>
          <w:rFonts w:ascii="Times New Roman" w:hAnsi="Times New Roman" w:cs="Times New Roman"/>
          <w:b/>
          <w:sz w:val="28"/>
        </w:rPr>
        <w:t>7. Какой измерительный инструмент применяется для контроля угла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Штангенциркуль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Угломер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Микрометр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Нутромер</w:t>
      </w:r>
    </w:p>
    <w:p>
      <w:r>
        <w:rPr>
          <w:rFonts w:ascii="Times New Roman" w:hAnsi="Times New Roman" w:cs="Times New Roman"/>
          <w:b/>
          <w:sz w:val="28"/>
        </w:rPr>
        <w:t>8. Что такое шпиндель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Электродвигатель станка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Вращающийся вал для закрепления заготовки или инструмента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Неподвижная опора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Устройство для охлаждения</w:t>
      </w:r>
    </w:p>
    <w:p>
      <w:r>
        <w:rPr>
          <w:rFonts w:ascii="Times New Roman" w:hAnsi="Times New Roman" w:cs="Times New Roman"/>
          <w:b/>
          <w:sz w:val="28"/>
        </w:rPr>
        <w:t>9. Какой металл является основным компонентом стали?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Медь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Алюминий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Железо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Цинк</w:t>
      </w:r>
    </w:p>
    <w:p>
      <w:r>
        <w:rPr>
          <w:rFonts w:ascii="Times New Roman" w:hAnsi="Times New Roman" w:cs="Times New Roman"/>
          <w:b/>
          <w:sz w:val="28"/>
        </w:rPr>
        <w:t>10. Какой вид механической передачи применяется для изменения частоты вращения в станках?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Ремённая передача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Гидравлический цилиндр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Пружинный механизм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Электромагнитная муфта</w:t>
      </w:r>
    </w:p>
    <w:p>
      <w:r>
        <w:rPr>
          <w:rFonts w:ascii="Times New Roman" w:hAnsi="Times New Roman" w:cs="Times New Roman"/>
          <w:b/>
          <w:sz w:val="28"/>
        </w:rPr>
        <w:t>11. Что такое допуск размера?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Разрешение на выполнение работы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Разность между наибольшим и наименьшим предельными размерами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Номинальный размер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Отклонение формы детали</w:t>
      </w:r>
    </w:p>
    <w:p>
      <w:r>
        <w:rPr>
          <w:rFonts w:ascii="Times New Roman" w:hAnsi="Times New Roman" w:cs="Times New Roman"/>
          <w:b/>
          <w:sz w:val="28"/>
        </w:rPr>
        <w:t>12. Какой прибор измеряет силу электрического тока?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Вольтметр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Омметр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Амперметр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Ваттметр</w:t>
      </w:r>
    </w:p>
    <w:p>
      <w:r>
        <w:rPr>
          <w:rFonts w:ascii="Times New Roman" w:hAnsi="Times New Roman" w:cs="Times New Roman"/>
          <w:b/>
          <w:sz w:val="28"/>
        </w:rPr>
        <w:t>13. Какой параметр режима резания определяет толщину срезаемого слоя?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Скорость резания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Подача и глубина резания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Угол резца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Материал заготовки</w:t>
      </w:r>
    </w:p>
    <w:p>
      <w:r>
        <w:rPr>
          <w:rFonts w:ascii="Times New Roman" w:hAnsi="Times New Roman" w:cs="Times New Roman"/>
          <w:b/>
          <w:sz w:val="28"/>
        </w:rPr>
        <w:t>14. Какой элемент автоматической линии обеспечивает подачу заготовок в зону обработки?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Конвейер (транспортёр)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Редуктор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Гидроцилиндр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Энкодер</w:t>
      </w:r>
    </w:p>
    <w:p>
      <w:r>
        <w:rPr>
          <w:rFonts w:ascii="Times New Roman" w:hAnsi="Times New Roman" w:cs="Times New Roman"/>
          <w:b/>
          <w:sz w:val="28"/>
        </w:rPr>
        <w:t>15. Каким прибором контролируют шероховатость поверхности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Штангенциркулем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Профилометром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Микрометром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Индикатором часового типа</w:t>
      </w:r>
    </w:p>
    <w:p>
      <w:r>
        <w:rPr>
          <w:rFonts w:ascii="Times New Roman" w:hAnsi="Times New Roman" w:cs="Times New Roman"/>
          <w:b/>
          <w:sz w:val="28"/>
        </w:rPr>
        <w:t>16. Что означает буква «Т» в марке твёрдого сплава Т15К6?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Титан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Тантал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Торф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Теллур</w:t>
      </w:r>
    </w:p>
    <w:p>
      <w:r>
        <w:rPr>
          <w:rFonts w:ascii="Times New Roman" w:hAnsi="Times New Roman" w:cs="Times New Roman"/>
          <w:b/>
          <w:sz w:val="28"/>
        </w:rPr>
        <w:t>17. Какой признак указывает на необходимость подналадки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Шум в редукторе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Систематическое отклонение размеров деталей от заданных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Повышение температуры в цеху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Изменение цвета эмали станка</w:t>
      </w:r>
    </w:p>
    <w:p>
      <w:r>
        <w:rPr>
          <w:rFonts w:ascii="Times New Roman" w:hAnsi="Times New Roman" w:cs="Times New Roman"/>
          <w:b/>
          <w:sz w:val="28"/>
        </w:rPr>
        <w:t>18. Какой документ содержит последовательность операций обработки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Чертёж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Маршрутная карта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Спецификация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Паспорт станка</w:t>
      </w:r>
    </w:p>
    <w:p>
      <w:r>
        <w:rPr>
          <w:rFonts w:ascii="Times New Roman" w:hAnsi="Times New Roman" w:cs="Times New Roman"/>
          <w:b/>
          <w:sz w:val="28"/>
        </w:rPr>
        <w:t>19. Какой нормативный документ определяет требования к качеству обработки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Приказ директора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Рабочий чертёж и технологический процесс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Журнал учёта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Паспорт станка</w:t>
      </w:r>
    </w:p>
    <w:p>
      <w:r>
        <w:rPr>
          <w:rFonts w:ascii="Times New Roman" w:hAnsi="Times New Roman" w:cs="Times New Roman"/>
          <w:b/>
          <w:sz w:val="28"/>
        </w:rPr>
        <w:t>20. Какой вид обработки выполняется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Фрезерование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Точение наружных и внутренних поверхностей вращения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Сверление только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Шлифование плоскостей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№12</w:t>
      </w:r>
    </w:p>
    <w:p>
      <w:r>
        <w:rPr>
          <w:rFonts w:ascii="Times New Roman" w:hAnsi="Times New Roman" w:cs="Times New Roman"/>
          <w:b/>
          <w:sz w:val="28"/>
        </w:rPr>
        <w:t>1. Что такое твёрдость материала?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Способность материала выдерживать растяжение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Способность материала сопротивляться проникновению в него другого тела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Способность материала восстанавливать форму после деформации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Способность материала проводить тепло</w:t>
      </w:r>
    </w:p>
    <w:p>
      <w:r>
        <w:rPr>
          <w:rFonts w:ascii="Times New Roman" w:hAnsi="Times New Roman" w:cs="Times New Roman"/>
          <w:b/>
          <w:sz w:val="28"/>
        </w:rPr>
        <w:t>2. Какой огнетушитель следует использовать для тушения возгорания в электроустановках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Водный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Пенный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Углекислотный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Порошковый с водой</w:t>
      </w:r>
    </w:p>
    <w:p>
      <w:r>
        <w:rPr>
          <w:rFonts w:ascii="Times New Roman" w:hAnsi="Times New Roman" w:cs="Times New Roman"/>
          <w:b/>
          <w:sz w:val="28"/>
        </w:rPr>
        <w:t>3. Что такое припуск на обработку?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Расстояние между станками в цеху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Слой материала, удаляемый с заготовки для получения готовой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Допустимая погрешность измерения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Время, затрачиваемое на обработку</w:t>
      </w:r>
    </w:p>
    <w:p>
      <w:r>
        <w:rPr>
          <w:rFonts w:ascii="Times New Roman" w:hAnsi="Times New Roman" w:cs="Times New Roman"/>
          <w:b/>
          <w:sz w:val="28"/>
        </w:rPr>
        <w:t>4. Что означает запись Ø50H7 на рабочем чертеже?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Диаметр 50 мм, номинальный размер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Диаметр 50 мм с полем допуска H по 7-му квалитету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Диаметр 50 мм, твёрдость HRC 7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Отверстие 50 мм, 7-й сорт</w:t>
      </w:r>
    </w:p>
    <w:p>
      <w:r>
        <w:rPr>
          <w:rFonts w:ascii="Times New Roman" w:hAnsi="Times New Roman" w:cs="Times New Roman"/>
          <w:b/>
          <w:sz w:val="28"/>
        </w:rPr>
        <w:t>5. Какая информация указывается в операционной карте?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Только название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Содержание операции, оборудование, инструмент, режимы обработки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Только материал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Только нормы времени</w:t>
      </w:r>
    </w:p>
    <w:p>
      <w:r>
        <w:rPr>
          <w:rFonts w:ascii="Times New Roman" w:hAnsi="Times New Roman" w:cs="Times New Roman"/>
          <w:b/>
          <w:sz w:val="28"/>
        </w:rPr>
        <w:t>6. Какой измерительный инструмент применяется для контроля угла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Штангенциркуль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Угломер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Микрометр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Нутромер</w:t>
      </w:r>
    </w:p>
    <w:p>
      <w:r>
        <w:rPr>
          <w:rFonts w:ascii="Times New Roman" w:hAnsi="Times New Roman" w:cs="Times New Roman"/>
          <w:b/>
          <w:sz w:val="28"/>
        </w:rPr>
        <w:t>7. Какой тип линии на чертеже обозначает невидимый контур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Сплошная толстая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Штриховая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Штрихпунктирная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Волнистая</w:t>
      </w:r>
    </w:p>
    <w:p>
      <w:r>
        <w:rPr>
          <w:rFonts w:ascii="Times New Roman" w:hAnsi="Times New Roman" w:cs="Times New Roman"/>
          <w:b/>
          <w:sz w:val="28"/>
        </w:rPr>
        <w:t>8. Что такое люнет и для чего он применяется?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Приспособление для заточки резцов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Опорная втулка, предотвращающая прогиб длинной заготовки при точении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Устройство для охлаждения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Приспособление для нарезания резьбы</w:t>
      </w:r>
    </w:p>
    <w:p>
      <w:r>
        <w:rPr>
          <w:rFonts w:ascii="Times New Roman" w:hAnsi="Times New Roman" w:cs="Times New Roman"/>
          <w:b/>
          <w:sz w:val="28"/>
        </w:rPr>
        <w:t>9. Какой вид брака возникает при неправильной заточке резца?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Трещины в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Неправильная форма обработанной поверхности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Коробление</w:t>
      </w:r>
    </w:p>
    <w:p>
      <w:r>
        <w:rPr>
          <w:rFonts w:ascii="Times New Roman" w:hAnsi="Times New Roman" w:cs="Times New Roman"/>
          <w:b/>
          <w:sz w:val="28"/>
        </w:rPr>
        <w:t>10. Какой прибор измеряет силу электрического тока?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Вольтметр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Омметр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Амперметр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Ваттметр</w:t>
      </w:r>
    </w:p>
    <w:p>
      <w:r>
        <w:rPr>
          <w:rFonts w:ascii="Times New Roman" w:hAnsi="Times New Roman" w:cs="Times New Roman"/>
          <w:b/>
          <w:sz w:val="28"/>
        </w:rPr>
        <w:t>11. Какой квалитет точности можно обеспечить чистовым точением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IT5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IT8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IT14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IT3</w:t>
      </w:r>
    </w:p>
    <w:p>
      <w:r>
        <w:rPr>
          <w:rFonts w:ascii="Times New Roman" w:hAnsi="Times New Roman" w:cs="Times New Roman"/>
          <w:b/>
          <w:sz w:val="28"/>
        </w:rPr>
        <w:t>12. В чём главное отличие автомата от полуавтомата?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Автомат работает быстрее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Автомат выполняет все рабочие и вспомогательные движения автоматически, полуавтомат — только рабочие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Полуавтомат имеет меньшие габариты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Автомат не требует обслуживания</w:t>
      </w:r>
    </w:p>
    <w:p>
      <w:r>
        <w:rPr>
          <w:rFonts w:ascii="Times New Roman" w:hAnsi="Times New Roman" w:cs="Times New Roman"/>
          <w:b/>
          <w:sz w:val="28"/>
        </w:rPr>
        <w:t>13. Какой параметр режима резания определяет толщину срезаемого слоя?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Скорость резания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Подача и глубина резания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Угол резца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Материал заготовки</w:t>
      </w:r>
    </w:p>
    <w:p>
      <w:r>
        <w:rPr>
          <w:rFonts w:ascii="Times New Roman" w:hAnsi="Times New Roman" w:cs="Times New Roman"/>
          <w:b/>
          <w:sz w:val="28"/>
        </w:rPr>
        <w:t>14. Какой элемент режима резания обозначается буквой S (подача)?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Скорость вращения шпинделя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Перемещение инструмента за один оборот заготовки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Глубина резания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Ширина срезаемого слоя</w:t>
      </w:r>
    </w:p>
    <w:p>
      <w:r>
        <w:rPr>
          <w:rFonts w:ascii="Times New Roman" w:hAnsi="Times New Roman" w:cs="Times New Roman"/>
          <w:b/>
          <w:sz w:val="28"/>
        </w:rPr>
        <w:t>15. Какой вид обработки заготовки выполняется на фрезерном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Нарезание резьбы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Фрезерование плоскостей, пазов и фасонных поверхностей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Точение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Протягивание</w:t>
      </w:r>
    </w:p>
    <w:p>
      <w:r>
        <w:rPr>
          <w:rFonts w:ascii="Times New Roman" w:hAnsi="Times New Roman" w:cs="Times New Roman"/>
          <w:b/>
          <w:sz w:val="28"/>
        </w:rPr>
        <w:t>16. Какой метод контроля применяется для проверки наружного диаметра вала в серийном производстве?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микрометром каждой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Контроль калибром-скобой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Взвешивание</w:t>
      </w:r>
    </w:p>
    <w:p>
      <w:r>
        <w:rPr>
          <w:rFonts w:ascii="Times New Roman" w:hAnsi="Times New Roman" w:cs="Times New Roman"/>
          <w:b/>
          <w:sz w:val="28"/>
        </w:rPr>
        <w:t>17. Какой измерительный инструмент применяется для контроля наружных размеров с точностью 0,01 мм?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Линейка металлическая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Штангенциркуль ШЦ-I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Микрометр гладкий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Угломер</w:t>
      </w:r>
    </w:p>
    <w:p>
      <w:r>
        <w:rPr>
          <w:rFonts w:ascii="Times New Roman" w:hAnsi="Times New Roman" w:cs="Times New Roman"/>
          <w:b/>
          <w:sz w:val="28"/>
        </w:rPr>
        <w:t>18. Какой инструмент используется для контроля диаметра отверстия?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Штангенциркуль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Нутромер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Микрометр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Линейка</w:t>
      </w:r>
    </w:p>
    <w:p>
      <w:r>
        <w:rPr>
          <w:rFonts w:ascii="Times New Roman" w:hAnsi="Times New Roman" w:cs="Times New Roman"/>
          <w:b/>
          <w:sz w:val="28"/>
        </w:rPr>
        <w:t>19. Какой вид стружки образуется при обработке пластичных материалов (сталь)?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Стружка надлома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Сливная стружка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Элементная стружка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Пыль</w:t>
      </w:r>
    </w:p>
    <w:p>
      <w:r>
        <w:rPr>
          <w:rFonts w:ascii="Times New Roman" w:hAnsi="Times New Roman" w:cs="Times New Roman"/>
          <w:b/>
          <w:sz w:val="28"/>
        </w:rPr>
        <w:t>20. Что такое крутящий момент?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Сила, действующая вдоль оси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Произведение силы на плечо, вызывающее вращение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Скорость вращения вала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Мощность электродвигателя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№13</w:t>
      </w:r>
    </w:p>
    <w:p>
      <w:r>
        <w:rPr>
          <w:rFonts w:ascii="Times New Roman" w:hAnsi="Times New Roman" w:cs="Times New Roman"/>
          <w:b/>
          <w:sz w:val="28"/>
        </w:rPr>
        <w:t>1. Какой вид обработки заготовки выполняется на фрезерном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Нарезание резьбы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Фрезерование плоскостей, пазов и фасонных поверхностей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Точение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Протягивание</w:t>
      </w:r>
    </w:p>
    <w:p>
      <w:r>
        <w:rPr>
          <w:rFonts w:ascii="Times New Roman" w:hAnsi="Times New Roman" w:cs="Times New Roman"/>
          <w:b/>
          <w:sz w:val="28"/>
        </w:rPr>
        <w:t>2. Какой параметр режима резания определяет толщину срезаемого слоя?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Скорость резания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Подача и глубина резания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Угол резца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Материал заготовки</w:t>
      </w:r>
    </w:p>
    <w:p>
      <w:r>
        <w:rPr>
          <w:rFonts w:ascii="Times New Roman" w:hAnsi="Times New Roman" w:cs="Times New Roman"/>
          <w:b/>
          <w:sz w:val="28"/>
        </w:rPr>
        <w:t>3. Какая посадка обеспечивает натяг между деталями?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Скользящая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Переходная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 натягом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Свободная</w:t>
      </w:r>
    </w:p>
    <w:p>
      <w:r>
        <w:rPr>
          <w:rFonts w:ascii="Times New Roman" w:hAnsi="Times New Roman" w:cs="Times New Roman"/>
          <w:b/>
          <w:sz w:val="28"/>
        </w:rPr>
        <w:t>4. Какой огнетушитель следует использовать для тушения возгорания в электроустановках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Водный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Пенный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Углекислотный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Порошковый с водой</w:t>
      </w:r>
    </w:p>
    <w:p>
      <w:r>
        <w:rPr>
          <w:rFonts w:ascii="Times New Roman" w:hAnsi="Times New Roman" w:cs="Times New Roman"/>
          <w:b/>
          <w:sz w:val="28"/>
        </w:rPr>
        <w:t>5. Какой квалитет точности соответствует черновой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IT5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IT7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IT12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IT3</w:t>
      </w:r>
    </w:p>
    <w:p>
      <w:r>
        <w:rPr>
          <w:rFonts w:ascii="Times New Roman" w:hAnsi="Times New Roman" w:cs="Times New Roman"/>
          <w:b/>
          <w:sz w:val="28"/>
        </w:rPr>
        <w:t>6. Какой квалитет точности соответствует грубой (черновой)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IT5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IT7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IT12-IT14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IT3</w:t>
      </w:r>
    </w:p>
    <w:p>
      <w:r>
        <w:rPr>
          <w:rFonts w:ascii="Times New Roman" w:hAnsi="Times New Roman" w:cs="Times New Roman"/>
          <w:b/>
          <w:sz w:val="28"/>
        </w:rPr>
        <w:t>7. Какой датчик используется для определения положения детали на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Датчик температуры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Датчик давления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Концевой выключатель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Датчик влажности</w:t>
      </w:r>
    </w:p>
    <w:p>
      <w:r>
        <w:rPr>
          <w:rFonts w:ascii="Times New Roman" w:hAnsi="Times New Roman" w:cs="Times New Roman"/>
          <w:b/>
          <w:sz w:val="28"/>
        </w:rPr>
        <w:t>8. Каким прибором контролируют шероховатость поверхности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Штангенциркулем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Профилометром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Микрометром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Индикатором часового типа</w:t>
      </w:r>
    </w:p>
    <w:p>
      <w:r>
        <w:rPr>
          <w:rFonts w:ascii="Times New Roman" w:hAnsi="Times New Roman" w:cs="Times New Roman"/>
          <w:b/>
          <w:sz w:val="28"/>
        </w:rPr>
        <w:t>9. Что необходимо сделать при поражении работника электрическим током?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Сразу начать искусственное дыхание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Обесточить оборудование и вызвать скорую помощь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Дать пострадавшему воду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Отвести пострадавшего в медпункт</w:t>
      </w:r>
    </w:p>
    <w:p>
      <w:r>
        <w:rPr>
          <w:rFonts w:ascii="Times New Roman" w:hAnsi="Times New Roman" w:cs="Times New Roman"/>
          <w:b/>
          <w:sz w:val="28"/>
        </w:rPr>
        <w:t>10. Какой метод обработки обеспечивает наивысшую точность и чистоту поверхности?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Фрезерование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Строгание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Шлифование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Сверление</w:t>
      </w:r>
    </w:p>
    <w:p>
      <w:r>
        <w:rPr>
          <w:rFonts w:ascii="Times New Roman" w:hAnsi="Times New Roman" w:cs="Times New Roman"/>
          <w:b/>
          <w:sz w:val="28"/>
        </w:rPr>
        <w:t>11. Какой тип подшипника предназначен для восприятия осевой нагрузки?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Радиальный шариковый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Радиально-упорный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Упорный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Сферический</w:t>
      </w:r>
    </w:p>
    <w:p>
      <w:r>
        <w:rPr>
          <w:rFonts w:ascii="Times New Roman" w:hAnsi="Times New Roman" w:cs="Times New Roman"/>
          <w:b/>
          <w:sz w:val="28"/>
        </w:rPr>
        <w:t>12. Какая операция выполняется первой при обработке вала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Нарезание резьбы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Черновое точение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Шлифование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Полирование</w:t>
      </w:r>
    </w:p>
    <w:p>
      <w:r>
        <w:rPr>
          <w:rFonts w:ascii="Times New Roman" w:hAnsi="Times New Roman" w:cs="Times New Roman"/>
          <w:b/>
          <w:sz w:val="28"/>
        </w:rPr>
        <w:t>13. Какая марка стали обозначает углеродистую конструкционную сталь обычного качества?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У8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Ст3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45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Р6М5</w:t>
      </w:r>
    </w:p>
    <w:p>
      <w:r>
        <w:rPr>
          <w:rFonts w:ascii="Times New Roman" w:hAnsi="Times New Roman" w:cs="Times New Roman"/>
          <w:b/>
          <w:sz w:val="28"/>
        </w:rPr>
        <w:t>14. Какой угол резца называется главным углом в плане?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Угол между режущей кромкой и обработанной поверхностью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Угол между проекцией главной режущей кромки на основную плоскость и направлением подачи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Угол наклона передней поверхности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Угол при вершине резца</w:t>
      </w:r>
    </w:p>
    <w:p>
      <w:r>
        <w:rPr>
          <w:rFonts w:ascii="Times New Roman" w:hAnsi="Times New Roman" w:cs="Times New Roman"/>
          <w:b/>
          <w:sz w:val="28"/>
        </w:rPr>
        <w:t>15. Какой нормативный документ определяет требования к качеству обработки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Приказ директора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Рабочий чертёж и технологический процесс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Журнал учёта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Паспорт станка</w:t>
      </w:r>
    </w:p>
    <w:p>
      <w:r>
        <w:rPr>
          <w:rFonts w:ascii="Times New Roman" w:hAnsi="Times New Roman" w:cs="Times New Roman"/>
          <w:b/>
          <w:sz w:val="28"/>
        </w:rPr>
        <w:t>16. Какой измерительный инструмент применяется для контроля угла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Штангенциркуль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Угломер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Микрометр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Нутромер</w:t>
      </w:r>
    </w:p>
    <w:p>
      <w:r>
        <w:rPr>
          <w:rFonts w:ascii="Times New Roman" w:hAnsi="Times New Roman" w:cs="Times New Roman"/>
          <w:b/>
          <w:sz w:val="28"/>
        </w:rPr>
        <w:t>17. Какое приспособление применяется для закрепления заготовки на фрезерном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Патрон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Тиски станочные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Центры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Люнет</w:t>
      </w:r>
    </w:p>
    <w:p>
      <w:r>
        <w:rPr>
          <w:rFonts w:ascii="Times New Roman" w:hAnsi="Times New Roman" w:cs="Times New Roman"/>
          <w:b/>
          <w:sz w:val="28"/>
        </w:rPr>
        <w:t>18. Какой признак указывает на необходимость подналадки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Шум в редукторе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Систематическое отклонение размеров деталей от заданных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Повышение температуры в цеху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Изменение цвета эмали станка</w:t>
      </w:r>
    </w:p>
    <w:p>
      <w:r>
        <w:rPr>
          <w:rFonts w:ascii="Times New Roman" w:hAnsi="Times New Roman" w:cs="Times New Roman"/>
          <w:b/>
          <w:sz w:val="28"/>
        </w:rPr>
        <w:t>19. Какой инструмент используется для контроля диаметра отверстия?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Штангенциркуль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Нутромер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Микрометр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Линейка</w:t>
      </w:r>
    </w:p>
    <w:p>
      <w:r>
        <w:rPr>
          <w:rFonts w:ascii="Times New Roman" w:hAnsi="Times New Roman" w:cs="Times New Roman"/>
          <w:b/>
          <w:sz w:val="28"/>
        </w:rPr>
        <w:t>20. Для чего применяется протачивание канавки на валу?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Для украшения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Для выхода резьбового резца и шлифовального круга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Для уменьшения массы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Для маркировки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№14</w:t>
      </w:r>
    </w:p>
    <w:p>
      <w:r>
        <w:rPr>
          <w:rFonts w:ascii="Times New Roman" w:hAnsi="Times New Roman" w:cs="Times New Roman"/>
          <w:b/>
          <w:sz w:val="28"/>
        </w:rPr>
        <w:t>1. Какой инструмент используется для контроля диаметра отверстия?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Штангенциркуль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Нутромер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Микрометр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Линейка</w:t>
      </w:r>
    </w:p>
    <w:p>
      <w:r>
        <w:rPr>
          <w:rFonts w:ascii="Times New Roman" w:hAnsi="Times New Roman" w:cs="Times New Roman"/>
          <w:b/>
          <w:sz w:val="28"/>
        </w:rPr>
        <w:t>2. Что необходимо сделать перед началом работы на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Сразу включить станок и начать работу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Провести осмотр станка и проверить исправность защитных устройств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Сообщить мастеру о начале работы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Протереть станок влажной тряпкой</w:t>
      </w:r>
    </w:p>
    <w:p>
      <w:r>
        <w:rPr>
          <w:rFonts w:ascii="Times New Roman" w:hAnsi="Times New Roman" w:cs="Times New Roman"/>
          <w:b/>
          <w:sz w:val="28"/>
        </w:rPr>
        <w:t>3. Какой вид чертежа показывает форму и размеры отдельной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Сборочный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Габаритный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Рабочий чертёж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Кинематическая схема</w:t>
      </w:r>
    </w:p>
    <w:p>
      <w:r>
        <w:rPr>
          <w:rFonts w:ascii="Times New Roman" w:hAnsi="Times New Roman" w:cs="Times New Roman"/>
          <w:b/>
          <w:sz w:val="28"/>
        </w:rPr>
        <w:t>4. Какой квалитет точности соответствует грубой (черновой)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IT5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IT7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IT12-IT14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IT3</w:t>
      </w:r>
    </w:p>
    <w:p>
      <w:r>
        <w:rPr>
          <w:rFonts w:ascii="Times New Roman" w:hAnsi="Times New Roman" w:cs="Times New Roman"/>
          <w:b/>
          <w:sz w:val="28"/>
        </w:rPr>
        <w:t>5. Какое приспособление применяется для закрепления заготовки на фрезерном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Патрон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Тиски станочные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Центры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Люнет</w:t>
      </w:r>
    </w:p>
    <w:p>
      <w:r>
        <w:rPr>
          <w:rFonts w:ascii="Times New Roman" w:hAnsi="Times New Roman" w:cs="Times New Roman"/>
          <w:b/>
          <w:sz w:val="28"/>
        </w:rPr>
        <w:t>6. Какой документ регламентирует требования охраны труда на рабочем месте оператора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Инструкция по охране труда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Договор аренды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План эвакуации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Технологическая карта</w:t>
      </w:r>
    </w:p>
    <w:p>
      <w:r>
        <w:rPr>
          <w:rFonts w:ascii="Times New Roman" w:hAnsi="Times New Roman" w:cs="Times New Roman"/>
          <w:b/>
          <w:sz w:val="28"/>
        </w:rPr>
        <w:t>7. Какой калибр применяется для контроля отверстия?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Калибр-скоба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Калибр-пробка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Резьбовой калибр-кольцо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Угловой калибр</w:t>
      </w:r>
    </w:p>
    <w:p>
      <w:r>
        <w:rPr>
          <w:rFonts w:ascii="Times New Roman" w:hAnsi="Times New Roman" w:cs="Times New Roman"/>
          <w:b/>
          <w:sz w:val="28"/>
        </w:rPr>
        <w:t>8. Какой вид механической обработки осуществляется путём снятия стружки с заготовки?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Литьё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Штамповка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Точение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Сварка</w:t>
      </w:r>
    </w:p>
    <w:p>
      <w:r>
        <w:rPr>
          <w:rFonts w:ascii="Times New Roman" w:hAnsi="Times New Roman" w:cs="Times New Roman"/>
          <w:b/>
          <w:sz w:val="28"/>
        </w:rPr>
        <w:t>9. Какая группа по электробезопасности необходима оператору станка для самостоятельной работы с электрооборудованием?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I группа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II группа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III группа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IV группа</w:t>
      </w:r>
    </w:p>
    <w:p>
      <w:r>
        <w:rPr>
          <w:rFonts w:ascii="Times New Roman" w:hAnsi="Times New Roman" w:cs="Times New Roman"/>
          <w:b/>
          <w:sz w:val="28"/>
        </w:rPr>
        <w:t>10. Что такое ЧПУ в станкостроении?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Частотное преобразующее устройство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Числовое программное управление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Центральный пульт управления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Чувствительный пьезоэлемент управления</w:t>
      </w:r>
    </w:p>
    <w:p>
      <w:r>
        <w:rPr>
          <w:rFonts w:ascii="Times New Roman" w:hAnsi="Times New Roman" w:cs="Times New Roman"/>
          <w:b/>
          <w:sz w:val="28"/>
        </w:rPr>
        <w:t>11. Что означает запись Ø50H7 на рабочем чертеже?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Диаметр 50 мм, номинальный размер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Диаметр 50 мм с полем допуска H по 7-му квалитету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Диаметр 50 мм, твёрдость HRC 7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Отверстие 50 мм, 7-й сорт</w:t>
      </w:r>
    </w:p>
    <w:p>
      <w:r>
        <w:rPr>
          <w:rFonts w:ascii="Times New Roman" w:hAnsi="Times New Roman" w:cs="Times New Roman"/>
          <w:b/>
          <w:sz w:val="28"/>
        </w:rPr>
        <w:t>12. Какой вид обработки заготовки выполняется на фрезерном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Нарезание резьбы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Фрезерование плоскостей, пазов и фасонных поверхностей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Точение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Протягивание</w:t>
      </w:r>
    </w:p>
    <w:p>
      <w:r>
        <w:rPr>
          <w:rFonts w:ascii="Times New Roman" w:hAnsi="Times New Roman" w:cs="Times New Roman"/>
          <w:b/>
          <w:sz w:val="28"/>
        </w:rPr>
        <w:t>13. Какой резец применяется для обработки торцевой поверхности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Проходной отрезной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Подрезной торцевой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Расточной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Резьбовой</w:t>
      </w:r>
    </w:p>
    <w:p>
      <w:r>
        <w:rPr>
          <w:rFonts w:ascii="Times New Roman" w:hAnsi="Times New Roman" w:cs="Times New Roman"/>
          <w:b/>
          <w:sz w:val="28"/>
        </w:rPr>
        <w:t>14. В чём главное отличие автомата от полуавтомата?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Автомат работает быстрее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Автомат выполняет все рабочие и вспомогательные движения автоматически, полуавтомат — только рабочие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Полуавтомат имеет меньшие габариты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Автомат не требует обслуживания</w:t>
      </w:r>
    </w:p>
    <w:p>
      <w:r>
        <w:rPr>
          <w:rFonts w:ascii="Times New Roman" w:hAnsi="Times New Roman" w:cs="Times New Roman"/>
          <w:b/>
          <w:sz w:val="28"/>
        </w:rPr>
        <w:t>15. Какой дефект возникает при недостаточном закреплении заготовки?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Повышенная шероховатость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Смещение оси обрабатываемой поверхности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Ржавчина</w:t>
      </w:r>
    </w:p>
    <w:p>
      <w:r>
        <w:rPr>
          <w:rFonts w:ascii="Times New Roman" w:hAnsi="Times New Roman" w:cs="Times New Roman"/>
          <w:b/>
          <w:sz w:val="28"/>
        </w:rPr>
        <w:t>16. Какой способ закрепления применяется при обработке длинного вала?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Только в патроне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В центрах с использованием люнета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На магнитной плите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 тисках</w:t>
      </w:r>
    </w:p>
    <w:p>
      <w:r>
        <w:rPr>
          <w:rFonts w:ascii="Times New Roman" w:hAnsi="Times New Roman" w:cs="Times New Roman"/>
          <w:b/>
          <w:sz w:val="28"/>
        </w:rPr>
        <w:t>17. Какая марка стали обозначает углеродистую конструкционную сталь обычного качества?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У8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Ст3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45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Р6М5</w:t>
      </w:r>
    </w:p>
    <w:p>
      <w:r>
        <w:rPr>
          <w:rFonts w:ascii="Times New Roman" w:hAnsi="Times New Roman" w:cs="Times New Roman"/>
          <w:b/>
          <w:sz w:val="28"/>
        </w:rPr>
        <w:t>18. Какой инструмент применяется для сверления отверстий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Резец проходной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Сверло спиральное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Фреза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Развертка</w:t>
      </w:r>
    </w:p>
    <w:p>
      <w:r>
        <w:rPr>
          <w:rFonts w:ascii="Times New Roman" w:hAnsi="Times New Roman" w:cs="Times New Roman"/>
          <w:b/>
          <w:sz w:val="28"/>
        </w:rPr>
        <w:t>19. Какой вид брака возникает при неправильной заточке резца?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Трещины в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Неправильная форма обработанной поверхности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Коробление</w:t>
      </w:r>
    </w:p>
    <w:p>
      <w:r>
        <w:rPr>
          <w:rFonts w:ascii="Times New Roman" w:hAnsi="Times New Roman" w:cs="Times New Roman"/>
          <w:b/>
          <w:sz w:val="28"/>
        </w:rPr>
        <w:t>20. Какой вид станка предназначен для обработки отверстий?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Токарный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Сверлильный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Фрезерный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Протяжной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№15</w:t>
      </w:r>
    </w:p>
    <w:p>
      <w:r>
        <w:rPr>
          <w:rFonts w:ascii="Times New Roman" w:hAnsi="Times New Roman" w:cs="Times New Roman"/>
          <w:b/>
          <w:sz w:val="28"/>
        </w:rPr>
        <w:t>1. Что является главной причиной преждевременного износа режущего инструмента?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Низкая скорость резания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Превышение рекомендуемых режимов резания и отсутствие СОЖ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Малая глубина резания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Малая подача</w:t>
      </w:r>
    </w:p>
    <w:p>
      <w:r>
        <w:rPr>
          <w:rFonts w:ascii="Times New Roman" w:hAnsi="Times New Roman" w:cs="Times New Roman"/>
          <w:b/>
          <w:sz w:val="28"/>
        </w:rPr>
        <w:t>2. Что такое подналадка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Капитальный ремонт станка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Корректировка настройки станка для восстановления точности обработки в процессе работы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Замена электродвигателя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Установка нового станка</w:t>
      </w:r>
    </w:p>
    <w:p>
      <w:r>
        <w:rPr>
          <w:rFonts w:ascii="Times New Roman" w:hAnsi="Times New Roman" w:cs="Times New Roman"/>
          <w:b/>
          <w:sz w:val="28"/>
        </w:rPr>
        <w:t>3. Какие средства индивидуальной защиты обязательно использует оператор станка при выполнении работ?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Очки защитные, спецодежда, ботинки с металлическим носком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Солнцезащитные очки и перчатки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Каска и респиратор только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Наушники и перчатки хлопчатобумажные</w:t>
      </w:r>
    </w:p>
    <w:p>
      <w:r>
        <w:rPr>
          <w:rFonts w:ascii="Times New Roman" w:hAnsi="Times New Roman" w:cs="Times New Roman"/>
          <w:b/>
          <w:sz w:val="28"/>
        </w:rPr>
        <w:t>4. Какой вид обработки применяется для получения гладкой поверхности с низкой шероховатостью?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Черновое точение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Шлифование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Сверление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Строгание</w:t>
      </w:r>
    </w:p>
    <w:p>
      <w:r>
        <w:rPr>
          <w:rFonts w:ascii="Times New Roman" w:hAnsi="Times New Roman" w:cs="Times New Roman"/>
          <w:b/>
          <w:sz w:val="28"/>
        </w:rPr>
        <w:t>5. Какой металл является основным компонентом стали?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Медь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Алюминий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Железо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Цинк</w:t>
      </w:r>
    </w:p>
    <w:p>
      <w:r>
        <w:rPr>
          <w:rFonts w:ascii="Times New Roman" w:hAnsi="Times New Roman" w:cs="Times New Roman"/>
          <w:b/>
          <w:sz w:val="28"/>
        </w:rPr>
        <w:t>6. Какой элемент автоматической линии обеспечивает подачу заготовок в зону обработки?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Конвейер (транспортёр)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Редуктор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Гидроцилиндр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Энкодер</w:t>
      </w:r>
    </w:p>
    <w:p>
      <w:r>
        <w:rPr>
          <w:rFonts w:ascii="Times New Roman" w:hAnsi="Times New Roman" w:cs="Times New Roman"/>
          <w:b/>
          <w:sz w:val="28"/>
        </w:rPr>
        <w:t>7. Что такое допуск размера?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Разрешение на выполнение работы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Разность между наибольшим и наименьшим предельными размерами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Номинальный размер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Отклонение формы детали</w:t>
      </w:r>
    </w:p>
    <w:p>
      <w:r>
        <w:rPr>
          <w:rFonts w:ascii="Times New Roman" w:hAnsi="Times New Roman" w:cs="Times New Roman"/>
          <w:b/>
          <w:sz w:val="28"/>
        </w:rPr>
        <w:t>8. Какой резец применяется для обработки торцевой поверхности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Проходной отрезной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Подрезной торцевой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Расточной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Резьбовой</w:t>
      </w:r>
    </w:p>
    <w:p>
      <w:r>
        <w:rPr>
          <w:rFonts w:ascii="Times New Roman" w:hAnsi="Times New Roman" w:cs="Times New Roman"/>
          <w:b/>
          <w:sz w:val="28"/>
        </w:rPr>
        <w:t>9. Какой масштаб используется для изображения детали на чертеже в натуральную величину?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1:2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2:1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1:1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5:1</w:t>
      </w:r>
    </w:p>
    <w:p>
      <w:r>
        <w:rPr>
          <w:rFonts w:ascii="Times New Roman" w:hAnsi="Times New Roman" w:cs="Times New Roman"/>
          <w:b/>
          <w:sz w:val="28"/>
        </w:rPr>
        <w:t>10. К какому типу производства относится профессия оператора автоматических и полуавтоматических станков?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Сельскохозяйственное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Машиностроительное (металлообрабатывающее)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Пищевое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Строительное</w:t>
      </w:r>
    </w:p>
    <w:p>
      <w:r>
        <w:rPr>
          <w:rFonts w:ascii="Times New Roman" w:hAnsi="Times New Roman" w:cs="Times New Roman"/>
          <w:b/>
          <w:sz w:val="28"/>
        </w:rPr>
        <w:t>11. Какой вид механической обработки осуществляется путём снятия стружки с заготовки?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Литьё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Штамповка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Точение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Сварка</w:t>
      </w:r>
    </w:p>
    <w:p>
      <w:r>
        <w:rPr>
          <w:rFonts w:ascii="Times New Roman" w:hAnsi="Times New Roman" w:cs="Times New Roman"/>
          <w:b/>
          <w:sz w:val="28"/>
        </w:rPr>
        <w:t>12. Что является причиной появления рисок на обработанной поверхности?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Неправильный выбор подачи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Износ или выкрашивание режущей кромки инструмента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Избыток СОЖ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Низкая температура в цеху</w:t>
      </w:r>
    </w:p>
    <w:p>
      <w:r>
        <w:rPr>
          <w:rFonts w:ascii="Times New Roman" w:hAnsi="Times New Roman" w:cs="Times New Roman"/>
          <w:b/>
          <w:sz w:val="28"/>
        </w:rPr>
        <w:t>13. Какая операция выполняется первой при обработке вала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Нарезание резьбы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Черновое точение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Шлифование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Полирование</w:t>
      </w:r>
    </w:p>
    <w:p>
      <w:r>
        <w:rPr>
          <w:rFonts w:ascii="Times New Roman" w:hAnsi="Times New Roman" w:cs="Times New Roman"/>
          <w:b/>
          <w:sz w:val="28"/>
        </w:rPr>
        <w:t>14. Какое приспособление применяется для закрепления заготовки на фрезерном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Патрон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Тиски станочные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Центры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Люнет</w:t>
      </w:r>
    </w:p>
    <w:p>
      <w:r>
        <w:rPr>
          <w:rFonts w:ascii="Times New Roman" w:hAnsi="Times New Roman" w:cs="Times New Roman"/>
          <w:b/>
          <w:sz w:val="28"/>
        </w:rPr>
        <w:t>15. Какой механизм станка обеспечивает главное движение (движение резания)?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Механизм подачи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Шпиндельный узел с коробкой скоростей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Механизм ускоренного перемещения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Система охлаждения</w:t>
      </w:r>
    </w:p>
    <w:p>
      <w:r>
        <w:rPr>
          <w:rFonts w:ascii="Times New Roman" w:hAnsi="Times New Roman" w:cs="Times New Roman"/>
          <w:b/>
          <w:sz w:val="28"/>
        </w:rPr>
        <w:t>16. Какой квалитет точности соответствует черновой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IT5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IT7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IT12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IT3</w:t>
      </w:r>
    </w:p>
    <w:p>
      <w:r>
        <w:rPr>
          <w:rFonts w:ascii="Times New Roman" w:hAnsi="Times New Roman" w:cs="Times New Roman"/>
          <w:b/>
          <w:sz w:val="28"/>
        </w:rPr>
        <w:t>17. Какой квалитет точности соответствует грубой (черновой)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IT5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IT7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IT12-IT14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IT3</w:t>
      </w:r>
    </w:p>
    <w:p>
      <w:r>
        <w:rPr>
          <w:rFonts w:ascii="Times New Roman" w:hAnsi="Times New Roman" w:cs="Times New Roman"/>
          <w:b/>
          <w:sz w:val="28"/>
        </w:rPr>
        <w:t>18. Какой угол резца называется главным углом в плане?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Угол между режущей кромкой и обработанной поверхностью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Угол между проекцией главной режущей кромки на основную плоскость и направлением подачи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Угол наклона передней поверхности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Угол при вершине резца</w:t>
      </w:r>
    </w:p>
    <w:p>
      <w:r>
        <w:rPr>
          <w:rFonts w:ascii="Times New Roman" w:hAnsi="Times New Roman" w:cs="Times New Roman"/>
          <w:b/>
          <w:sz w:val="28"/>
        </w:rPr>
        <w:t>19. Какой вид механической передачи применяется для изменения частоты вращения в станках?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Ремённая передача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Гидравлический цилиндр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Пружинный механизм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Электромагнитная муфта</w:t>
      </w:r>
    </w:p>
    <w:p>
      <w:r>
        <w:rPr>
          <w:rFonts w:ascii="Times New Roman" w:hAnsi="Times New Roman" w:cs="Times New Roman"/>
          <w:b/>
          <w:sz w:val="28"/>
        </w:rPr>
        <w:t>20. Какой вид станка предназначен для обработки отверстий?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Токарный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Сверлильный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Фрезерный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Протяжной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</w:tblGrid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Билет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Билет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2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3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4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5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6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7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8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9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10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11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12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13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14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15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16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17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18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19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20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2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3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4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5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6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7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8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9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10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11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12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13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14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15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</w:tbl>
    <w:sectPr w:rsidR="00FC693F" w:rsidRPr="0006063C" w:rsidSect="00034616">
      <w:pgSz w:w="12240" w:h="15840"/>
      <w:pgMar w:top="1020" w:right="737" w:bottom="1020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