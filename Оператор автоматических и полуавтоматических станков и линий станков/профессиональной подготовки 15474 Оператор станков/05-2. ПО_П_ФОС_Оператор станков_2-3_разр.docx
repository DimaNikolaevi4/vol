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ПРИНЯТО и рекомендовано к утверждению решением педсовета</w:t>
              <w:br/>
              <w:t>Протокол от __ №__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УТВЕРЖДАЮ:</w:t>
              <w:br/>
              <w:t>Директор ООО УЦ «ПрофСтрой»</w:t>
              <w:br/>
              <w:t>________________ Бастрюкова Г.А.</w:t>
              <w:br/>
              <w:t>Приказ от «__» _______20__ №</w:t>
            </w:r>
          </w:p>
        </w:tc>
      </w:tr>
    </w:tbl>
    <w:p>
      <w:pPr>
        <w:spacing w:before="240"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Фонд оценочных средств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итоговой аттестации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по основной программе профессионального обучения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(профессиональной подготовки)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по профессии «Оператор автоматических и полуавтоматических станков и линий станков»</w:t>
      </w:r>
    </w:p>
    <w:p>
      <w:pPr>
        <w:spacing w:before="120" w:after="24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Тестовые задания с выбором одного правильного ответа (20 вопросов, часть 2 из 5)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1. Какой вид обработки выполняется на токарном станке?</w:t>
        <w:br/>
        <w:t>A) Фрезерование;</w:t>
        <w:br/>
        <w:t>B) Сверление только;</w:t>
        <w:br/>
        <w:t>C) Шлифование плоскостей;</w:t>
        <w:br/>
        <w:t>D) Точение наружных и внутренних поверхностей вращения.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2. Какой инструмент используется для контроля диаметра отверстия?</w:t>
        <w:br/>
        <w:t>A) Штангенциркуль;</w:t>
        <w:br/>
        <w:t>B) Микрометр;</w:t>
        <w:br/>
        <w:t>C) Линейка;</w:t>
        <w:br/>
        <w:t>D) Нутромер.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3. Какое правило безопасности необходимо соблюдать при работе на станке?</w:t>
        <w:br/>
        <w:t>A) Работать без защитных очков;</w:t>
        <w:br/>
        <w:t>B) Не производить измерения и уборку при работающем станке;</w:t>
        <w:br/>
        <w:t>C) Останавливать станок руками;</w:t>
        <w:br/>
        <w:t>D) Работать в свободной одежде.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4. Что означает буква «Т» в марке твёрдого сплава Т15К6?</w:t>
        <w:br/>
        <w:t>A) Титан;</w:t>
        <w:br/>
        <w:t>B) Тантал;</w:t>
        <w:br/>
        <w:t>C) Торф;</w:t>
        <w:br/>
        <w:t>D) Теллур.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5. Какой квалитет точности соответствует грубой (черновой) обработке?</w:t>
        <w:br/>
        <w:t>A) IT5;</w:t>
        <w:br/>
        <w:t>B) IT7;</w:t>
        <w:br/>
        <w:t>C) IT12-IT14;</w:t>
        <w:br/>
        <w:t>D) IT3.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6. Для чего предназначена коробка скоростей станка?</w:t>
        <w:br/>
        <w:t>A) Для изменения направления подачи;</w:t>
        <w:br/>
        <w:t>B) Для изменения частоты вращения шпинделя;</w:t>
        <w:br/>
        <w:t>C) Для охлаждения заготовки;</w:t>
        <w:br/>
        <w:t>D) Для подачи СОЖ.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7. Какой вид стружки образуется при обработке пластичных материалов (сталь)?</w:t>
        <w:br/>
        <w:t>A) Сливная стружка;</w:t>
        <w:br/>
        <w:t>B) Стружка надлома;</w:t>
        <w:br/>
        <w:t>C) Элементная стружка;</w:t>
        <w:br/>
        <w:t>D) Пыль.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8. Какое приспособление применяется для закрепления заготовки при фрезерной обработке?</w:t>
        <w:br/>
        <w:t>A) Патрон;</w:t>
        <w:br/>
        <w:t>B) Центры;</w:t>
        <w:br/>
        <w:t>C) Люнет;</w:t>
        <w:br/>
        <w:t>D) Тиски станочные.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9. Что такое СОЖ и для чего она применяется?</w:t>
        <w:br/>
        <w:t>A) Смазочно-охлаждающая жидкость для охлаждения и смазки зоны резания;</w:t>
        <w:br/>
        <w:t>B) Средство очистки деталей;</w:t>
        <w:br/>
        <w:t>C) Специальная обработка детали;</w:t>
        <w:br/>
        <w:t>D) Система оповещения опасности.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10. Какой метод проверки применяется для наружного диаметра вала в серийном производстве?</w:t>
        <w:br/>
        <w:t>A) Контроль калибром-скобой;</w:t>
        <w:br/>
        <w:t>B) Измерение микрометром каждой детали;</w:t>
        <w:br/>
        <w:t>C) Визуальный осмотр;</w:t>
        <w:br/>
        <w:t>D) Взвешивание.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11. Какой резец применяется для обработки перпендикулярной к оси поверхности на токарном станке?</w:t>
        <w:br/>
        <w:t>A) Проходной отрезной;</w:t>
        <w:br/>
        <w:t>B) Расточной;</w:t>
        <w:br/>
        <w:t>C) Резьбовой;</w:t>
        <w:br/>
        <w:t>D) Подрезной торцевой.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12. Какой вид брака возникает при затуплении резца?</w:t>
        <w:br/>
        <w:t>A) Уменьшение размеров;</w:t>
        <w:br/>
        <w:t>B) Повышенная шероховатость и изменение размеров;</w:t>
        <w:br/>
        <w:t>C) Трещины;</w:t>
        <w:br/>
        <w:t>D) Коррозия.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13. Какой параметр режима резания определяет толщину срезаемого слоя?</w:t>
        <w:br/>
        <w:t>A) Скорость резания;</w:t>
        <w:br/>
        <w:t>B) Угол резца;</w:t>
        <w:br/>
        <w:t>C) Материал заготовки;</w:t>
        <w:br/>
        <w:t>D) Подача и глубина резания.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14. Какой вид станка предназначен для обработки отверстий?</w:t>
        <w:br/>
        <w:t>A) Сверлильный;</w:t>
        <w:br/>
        <w:t>B) Токарный;</w:t>
        <w:br/>
        <w:t>C) Фрезерный;</w:t>
        <w:br/>
        <w:t>D) Протяжной.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15. Что такое наладка станка?</w:t>
        <w:br/>
        <w:t>A) Ремонт станка;</w:t>
        <w:br/>
        <w:t>B) Подготовка станка к выполнению определённой операции: установка инструмента, приспособлений, настройка режимов;</w:t>
        <w:br/>
        <w:t>C) Очистка станка;</w:t>
        <w:br/>
        <w:t>D) Перемещение станка.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16. Какой измерительный инструмент применяется для определения величины наклона поверхностей детали?</w:t>
        <w:br/>
        <w:t>A) Штангенциркуль;</w:t>
        <w:br/>
        <w:t>B) Микрометр;</w:t>
        <w:br/>
        <w:t>C) Нутромер;</w:t>
        <w:br/>
        <w:t>D) Угломер.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17. Какой вид обработки применяется для получения гладкой поверхности с низкой шероховатостью?</w:t>
        <w:br/>
        <w:t>A) Черновое точение;</w:t>
        <w:br/>
        <w:t>B) Шлифование;</w:t>
        <w:br/>
        <w:t>C) Сверление;</w:t>
        <w:br/>
        <w:t>D) Строгание.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18. Какой элемент токарного станка обеспечивает перемещение суппорта с резцом?</w:t>
        <w:br/>
        <w:t>A) Шпиндель;</w:t>
        <w:br/>
        <w:t>B) Ходовой вал и ходовой винт;</w:t>
        <w:br/>
        <w:t>C) Патрон;</w:t>
        <w:br/>
        <w:t>D) Задняя бабка.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19. Какой вид обработки заготовки выполняется на станке с вращающимся многолезвийным инструментом?</w:t>
        <w:br/>
        <w:t>A) Нарезание резьбы;</w:t>
        <w:br/>
        <w:t>B) Точение;</w:t>
        <w:br/>
        <w:t>C) Протягивание;</w:t>
        <w:br/>
        <w:t>D) Фрезерование плоскостей, пазов и фасонных поверхностей.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20. Что является основной причиной быстрого износа режущего инструмента?</w:t>
        <w:br/>
        <w:t>A) Низкая скорость резания;</w:t>
        <w:br/>
        <w:t>B) Превышение рекомендуемых режимов резания и отсутствие СОЖ;</w:t>
        <w:br/>
        <w:t>C) Малая глубина резания;</w:t>
        <w:br/>
        <w:t>D) Малая подача.</w:t>
      </w:r>
    </w:p>
    <w:p>
      <w:pPr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Ключ ответов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№ вопроса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Правильный ответ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2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3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6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7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8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9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10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11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12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13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14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15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16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17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18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19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20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</w:tbl>
    <w:p>
      <w:pPr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Билет №4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1. Какой нормативный документ определяет требования к качеству обработки детали?</w:t>
        <w:br/>
        <w:t>A) Приказ директора;</w:t>
        <w:br/>
        <w:t>B) Журнал учёта;</w:t>
        <w:br/>
        <w:t>C) Паспорт станка;</w:t>
        <w:br/>
        <w:t>D) Рабочий чертёж и технологический процесс.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2. Что необходимо сделать при поражении работника электрическим током?</w:t>
        <w:br/>
        <w:t>A) Сразу начать искусственное дыхание;</w:t>
        <w:br/>
        <w:t>B) Обесточить оборудование и вызвать скорую помощь;</w:t>
        <w:br/>
        <w:t>C) Дать пострадавшему воду;</w:t>
        <w:br/>
        <w:t>D) Отвести пострадавшего в медпункт.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3. Какой признак указывает на необходимость подналадки станка?</w:t>
        <w:br/>
        <w:t>A) Систематическое отклонение размеров деталей от заданных;</w:t>
        <w:br/>
        <w:t>B) Шум в редукторе;</w:t>
        <w:br/>
        <w:t>C) Повышение температуры в цеху;</w:t>
        <w:br/>
        <w:t>D) Изменение цвета эмали станка.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4. Что является заготовкой при механической обработке на станке?</w:t>
        <w:br/>
        <w:t>A) Готовая деталь;</w:t>
        <w:br/>
        <w:t>B) Предмет труда, из которого изготавливают деталь снятием стружки;</w:t>
        <w:br/>
        <w:t>C) Режущий инструмент;</w:t>
        <w:br/>
        <w:t>D) Приспособление для закрепления.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5. Какой резец применяется для обработки перпендикулярной к оси поверхности на токарном станке?</w:t>
        <w:br/>
        <w:t>A) Проходной отрезной;</w:t>
        <w:br/>
        <w:t>B) Расточной;</w:t>
        <w:br/>
        <w:t>C) Резьбовой;</w:t>
        <w:br/>
        <w:t>D) Подрезной торцевой.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6. Какой документ содержит последовательность операций обработки детали?</w:t>
        <w:br/>
        <w:t>A) Чертёж детали;</w:t>
        <w:br/>
        <w:t>B) Спецификация;</w:t>
        <w:br/>
        <w:t>C) Маршрутная карта;</w:t>
        <w:br/>
        <w:t>D) Паспорт станка.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7. Какой датчик используется для определения положения детали на станке?</w:t>
        <w:br/>
        <w:t>A) Датчик температуры;</w:t>
        <w:br/>
        <w:t>B) Датчик давления;</w:t>
        <w:br/>
        <w:t>C) Концевой выключатель;</w:t>
        <w:br/>
        <w:t>D) Датчик влажности.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8. Какой измерительный инструмент применяется для контроля наружных размеров с точностью 0,01 мм?</w:t>
        <w:br/>
        <w:t>A) Линейка металлическая;</w:t>
        <w:br/>
        <w:t>B) Штангенциркуль ШЦ-I;</w:t>
        <w:br/>
        <w:t>C) Микрометр гладкий;</w:t>
        <w:br/>
        <w:t>D) Угломер.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9. Какое приспособление применяется для закрепления заготовки при фрезерной обработке?</w:t>
        <w:br/>
        <w:t>A) Патрон;</w:t>
        <w:br/>
        <w:t>B) Центры;</w:t>
        <w:br/>
        <w:t>C) Люнет;</w:t>
        <w:br/>
        <w:t>D) Тиски станочные.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10. Из какого материала изготавливают резцы для обработки закалённых сталей?</w:t>
        <w:br/>
        <w:t>A) Углеродистая сталь;</w:t>
        <w:br/>
        <w:t>B) Быстрорежущая сталь;</w:t>
        <w:br/>
        <w:t>C) Твёрдый сплав (ВК, ТК);</w:t>
        <w:br/>
        <w:t>D) Чугун.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11. Что такое крутящий момент?</w:t>
        <w:br/>
        <w:t>A) Сила, действующая вдоль оси;</w:t>
        <w:br/>
        <w:t>B) Произведение силы на плечо, вызывающее вращение;</w:t>
        <w:br/>
        <w:t>C) Скорость вращения вала;</w:t>
        <w:br/>
        <w:t>D) Мощность электродвигателя.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12. Какой инструмент используется для контроля диаметра отверстия?</w:t>
        <w:br/>
        <w:t>A) Штангенциркуль;</w:t>
        <w:br/>
        <w:t>B) Микрометр;</w:t>
        <w:br/>
        <w:t>C) Линейка;</w:t>
        <w:br/>
        <w:t>D) Нутромер.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13. Какой тип линии на чертеже обозначает невидимый контур детали?</w:t>
        <w:br/>
        <w:t>A) Сплошная толстая;</w:t>
        <w:br/>
        <w:t>B) Штриховая;</w:t>
        <w:br/>
        <w:t>C) Штрихпунктирная;</w:t>
        <w:br/>
        <w:t>D) Волнистая.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14. Что такое твёрдость материала?</w:t>
        <w:br/>
        <w:t>A) Способность материала выдерживать растяжение;</w:t>
        <w:br/>
        <w:t>B) Способность материала сопротивляться проникновению в него другого тела;</w:t>
        <w:br/>
        <w:t>C) Способность материала восстанавливать форму после деформации;</w:t>
        <w:br/>
        <w:t>D) Способность материала проводить тепло.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15. Какой вид обработки заготовки выполняется на станке с вращающимся многолезвийным инструментом?</w:t>
        <w:br/>
        <w:t>A) Нарезание резьбы;</w:t>
        <w:br/>
        <w:t>B) Точение;</w:t>
        <w:br/>
        <w:t>C) Протягивание;</w:t>
        <w:br/>
        <w:t>D) Фрезерование плоскостей, пазов и фасонных поверхностей.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16. Что такое шпиндель станка?</w:t>
        <w:br/>
        <w:t>A) Электродвигатель станка;</w:t>
        <w:br/>
        <w:t>B) Вращающийся вал для закрепления заготовки или инструмента;</w:t>
        <w:br/>
        <w:t>C) Неподвижная опора;</w:t>
        <w:br/>
        <w:t>D) Устройство для охлаждения.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17. Какой квалитет точности соответствует грубой (черновой) обработке?</w:t>
        <w:br/>
        <w:t>A) IT5;</w:t>
        <w:br/>
        <w:t>B) IT7;</w:t>
        <w:br/>
        <w:t>C) IT12-IT14;</w:t>
        <w:br/>
        <w:t>D) IT3.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18. Какой инструмент применяется для образования отверстий на токарном станке?</w:t>
        <w:br/>
        <w:t>A) Резец проходной;</w:t>
        <w:br/>
        <w:t>B) Сверло спиральное;</w:t>
        <w:br/>
        <w:t>C) Фреза;</w:t>
        <w:br/>
        <w:t>D) Развертка.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19. Какой огнетушитель следует использовать для тушения возгорания в электроустановках станка?</w:t>
        <w:br/>
        <w:t>A) Водный;</w:t>
        <w:br/>
        <w:t>B) Пенный;</w:t>
        <w:br/>
        <w:t>C) Углекислотный;</w:t>
        <w:br/>
        <w:t>D) Порошковый с водой.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20. Какой вид станка предназначен для обработки отверстий?</w:t>
        <w:br/>
        <w:t>A) Сверлильный;</w:t>
        <w:br/>
        <w:t>B) Токарный;</w:t>
        <w:br/>
        <w:t>C) Фрезерный;</w:t>
        <w:br/>
        <w:t>D) Протяжной.</w:t>
      </w:r>
    </w:p>
    <w:p>
      <w:pPr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Билет №5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1. Какой вид обработки применяется для получения гладкой поверхности с низкой шероховатостью?</w:t>
        <w:br/>
        <w:t>A) Черновое точение;</w:t>
        <w:br/>
        <w:t>B) Шлифование;</w:t>
        <w:br/>
        <w:t>C) Сверление;</w:t>
        <w:br/>
        <w:t>D) Строгание.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2. Что необходимо сделать при поражении работника электрическим током?</w:t>
        <w:br/>
        <w:t>A) Сразу начать искусственное дыхание;</w:t>
        <w:br/>
        <w:t>B) Обесточить оборудование и вызвать скорую помощь;</w:t>
        <w:br/>
        <w:t>C) Дать пострадавшему воду;</w:t>
        <w:br/>
        <w:t>D) Отвести пострадавшего в медпункт.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3. Что такое люнет и для чего он применяется?</w:t>
        <w:br/>
        <w:t>A) Приспособление для заточки резцов;</w:t>
        <w:br/>
        <w:t>B) Устройство для охлаждения;</w:t>
        <w:br/>
        <w:t>C) Опорная втулка, предотвращающая прогиб длинной заготовки при точении;</w:t>
        <w:br/>
        <w:t>D) Приспособление для нарезания резьбы.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4. В чём главное отличие автомата от полуавтомата?</w:t>
        <w:br/>
        <w:t>A) Автомат работает быстрее;</w:t>
        <w:br/>
        <w:t>B) Автомат выполняет все рабочие и вспомогательные движения автоматически, полуавтомат — только рабочие;</w:t>
        <w:br/>
        <w:t>C) Полуавтомат имеет меньшие габариты;</w:t>
        <w:br/>
        <w:t>D) Автомат не требует обслуживания.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5. Какой квалитет точности соответствует грубой (черновой) обработке?</w:t>
        <w:br/>
        <w:t>A) IT5;</w:t>
        <w:br/>
        <w:t>B) IT7;</w:t>
        <w:br/>
        <w:t>C) IT12-IT14;</w:t>
        <w:br/>
        <w:t>D) IT3.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6. Какой параметр режима резания кодируется буквой S (подача)?</w:t>
        <w:br/>
        <w:t>A) Скорость вращения шпинделя;</w:t>
        <w:br/>
        <w:t>B) Перемещение инструмента за один оборот заготовки;</w:t>
        <w:br/>
        <w:t>C) Глубина резания;</w:t>
        <w:br/>
        <w:t>D) Ширина срезаемого слоя.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7. Какая информация указывается в технологической документации на конкретный этап обработки?</w:t>
        <w:br/>
        <w:t>A) Только название детали;</w:t>
        <w:br/>
        <w:t>B) Содержание операции, оборудование, инструмент, режимы обработки;</w:t>
        <w:br/>
        <w:t>C) Только материал заготовки;</w:t>
        <w:br/>
        <w:t>D) Только нормы времени.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8. Что означает запись Ø50H7 на рабочем чертеже?</w:t>
        <w:br/>
        <w:t>A) Диаметр 50 мм, номинальный размер;</w:t>
        <w:br/>
        <w:t>B) Диаметр 50 мм с полем допуска H по 7-му квалитету;</w:t>
        <w:br/>
        <w:t>C) Диаметр 50 мм, твёрдость HRC 7;</w:t>
        <w:br/>
        <w:t>D) Отверстие 50 мм, 7-й сорт.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9. Какой тип подшипника предназначен для восприятия осевой нагрузки?</w:t>
        <w:br/>
        <w:t>A) Радиальный шариковый;</w:t>
        <w:br/>
        <w:t>B) Радиально-упорный;</w:t>
        <w:br/>
        <w:t>C) Упорный;</w:t>
        <w:br/>
        <w:t>D) Сферический.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10. Что является основной причиной быстрого износа режущего инструмента?</w:t>
        <w:br/>
        <w:t>A) Низкая скорость резания;</w:t>
        <w:br/>
        <w:t>B) Превышение рекомендуемых режимов резания и отсутствие СОЖ;</w:t>
        <w:br/>
        <w:t>C) Малая глубина резания;</w:t>
        <w:br/>
        <w:t>D) Малая подача.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11. Какое приспособление применяется для закрепления заготовки при фрезерной обработке?</w:t>
        <w:br/>
        <w:t>A) Патрон;</w:t>
        <w:br/>
        <w:t>B) Центры;</w:t>
        <w:br/>
        <w:t>C) Люнет;</w:t>
        <w:br/>
        <w:t>D) Тиски станочные.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12. Какой метод обработки обеспечивает наивысшую точность и чистоту поверхности?</w:t>
        <w:br/>
        <w:t>A) Фрезерование;</w:t>
        <w:br/>
        <w:t>B) Строгание;</w:t>
        <w:br/>
        <w:t>C) Шлифование;</w:t>
        <w:br/>
        <w:t>D) Сверление.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13. Какой резец применяется для обработки перпендикулярной к оси поверхности на токарном станке?</w:t>
        <w:br/>
        <w:t>A) Проходной отрезной;</w:t>
        <w:br/>
        <w:t>B) Расточной;</w:t>
        <w:br/>
        <w:t>C) Резьбовой;</w:t>
        <w:br/>
        <w:t>D) Подрезной торцевой.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14. Что необходимо сделать перед началом работы на станке?</w:t>
        <w:br/>
        <w:t>A) Сразу включить станок и начать работу;</w:t>
        <w:br/>
        <w:t>B) Сообщить мастеру о начале работы;</w:t>
        <w:br/>
        <w:t>C) Протереть станок влажной тряпкой;</w:t>
        <w:br/>
        <w:t>D) Провести осмотр станка и проверить исправность защитных устройств.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15. Какая марка стали обозначает углеродистую конструкционную сталь по ГОСТ 380?</w:t>
        <w:br/>
        <w:t>A) Ст3;</w:t>
        <w:br/>
        <w:t>B) У8;</w:t>
        <w:br/>
        <w:t>C) 45;</w:t>
        <w:br/>
        <w:t>D) Р6М5.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16. Что такое подналадка станка?</w:t>
        <w:br/>
        <w:t>A) Капитальный ремонт станка;</w:t>
        <w:br/>
        <w:t>B) Замена электродвигателя;</w:t>
        <w:br/>
        <w:t>C) Установка нового станка;</w:t>
        <w:br/>
        <w:t>D) Корректировка настройки станка для восстановления точности обработки в процессе работы.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17. Какая посадка обеспечивает неподвижное соединение деталей?</w:t>
        <w:br/>
        <w:t>A) Скользящая;</w:t>
        <w:br/>
        <w:t>B) Переходная;</w:t>
        <w:br/>
        <w:t>C) С натягом;</w:t>
        <w:br/>
        <w:t>D) Свободная.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18. Какой квалитет точности можно обеспечить чистовым точением на токарном станке?</w:t>
        <w:br/>
        <w:t>A) IT8;</w:t>
        <w:br/>
        <w:t>B) IT5;</w:t>
        <w:br/>
        <w:t>C) IT14;</w:t>
        <w:br/>
        <w:t>D) IT3.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19. Какой вид конструкторской документации показывает форму и размеры отдельного изделия?</w:t>
        <w:br/>
        <w:t>A) Сборочный;</w:t>
        <w:br/>
        <w:t>B) Габаритный;</w:t>
        <w:br/>
        <w:t>C) Рабочий чертёж детали;</w:t>
        <w:br/>
        <w:t>D) Кинематическая схема.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20. Какой вид станка предназначен для обработки отверстий?</w:t>
        <w:br/>
        <w:t>A) Сверлильный;</w:t>
        <w:br/>
        <w:t>B) Токарный;</w:t>
        <w:br/>
        <w:t>C) Фрезерный;</w:t>
        <w:br/>
        <w:t>D) Протяжной.</w:t>
      </w:r>
    </w:p>
    <w:p>
      <w:pPr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Билет №6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1. Какой параметр резца характеризует угол между направлением движения подачи и расположением режущей кромки?</w:t>
        <w:br/>
        <w:t>A) Угол между режущей кромкой и обработанной поверхностью;</w:t>
        <w:br/>
        <w:t>B) Угол наклона передней поверхности;</w:t>
        <w:br/>
        <w:t>C) Угол при вершине резца;</w:t>
        <w:br/>
        <w:t>D) Угол между проекцией главной режущей кромки на основную плоскость и направлением подачи.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2. Какой вид механического привода применяется для изменения частоты вращения в станках?</w:t>
        <w:br/>
        <w:t>A) Ремённая передача;</w:t>
        <w:br/>
        <w:t>B) Гидравлический цилиндр;</w:t>
        <w:br/>
        <w:t>C) Пружинный механизм;</w:t>
        <w:br/>
        <w:t>D) Электромагнитная муфта.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3. Какой нормативный документ определяет требования к качеству обработки детали?</w:t>
        <w:br/>
        <w:t>A) Приказ директора;</w:t>
        <w:br/>
        <w:t>B) Журнал учёта;</w:t>
        <w:br/>
        <w:t>C) Паспорт станка;</w:t>
        <w:br/>
        <w:t>D) Рабочий чертёж и технологический процесс.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4. Что является основной причиной быстрого износа режущего инструмента?</w:t>
        <w:br/>
        <w:t>A) Низкая скорость резания;</w:t>
        <w:br/>
        <w:t>B) Превышение рекомендуемых режимов резания и отсутствие СОЖ;</w:t>
        <w:br/>
        <w:t>C) Малая глубина резания;</w:t>
        <w:br/>
        <w:t>D) Малая подача.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5. Что такое допуск размера?</w:t>
        <w:br/>
        <w:t>A) Разность между наибольшим и наименьшим предельными размерами;</w:t>
        <w:br/>
        <w:t>B) Разрешение на выполнение работы;</w:t>
        <w:br/>
        <w:t>C) Номинальный размер детали;</w:t>
        <w:br/>
        <w:t>D) Отклонение формы детали.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6. Каким прибором контролируют шероховатость поверхности детали?</w:t>
        <w:br/>
        <w:t>A) Штангенциркулем;</w:t>
        <w:br/>
        <w:t>B) Микрометром;</w:t>
        <w:br/>
        <w:t>C) Индикатором часового типа;</w:t>
        <w:br/>
        <w:t>D) Профилометром.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7. Какой резец применяется для обработки перпендикулярной к оси поверхности на токарном станке?</w:t>
        <w:br/>
        <w:t>A) Проходной отрезной;</w:t>
        <w:br/>
        <w:t>B) Расточной;</w:t>
        <w:br/>
        <w:t>C) Резьбовой;</w:t>
        <w:br/>
        <w:t>D) Подрезной торцевой.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8. Какой вид станка предназначен для обработки отверстий?</w:t>
        <w:br/>
        <w:t>A) Сверлильный;</w:t>
        <w:br/>
        <w:t>B) Токарный;</w:t>
        <w:br/>
        <w:t>C) Фрезерный;</w:t>
        <w:br/>
        <w:t>D) Протяжной.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9. Для чего предназначена коробка скоростей станка?</w:t>
        <w:br/>
        <w:t>A) Для изменения направления подачи;</w:t>
        <w:br/>
        <w:t>B) Для изменения частоты вращения шпинделя;</w:t>
        <w:br/>
        <w:t>C) Для охлаждения заготовки;</w:t>
        <w:br/>
        <w:t>D) Для подачи СОЖ.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10. Какой вид механической обработки осуществляется путём снятия стружки с заготовки?</w:t>
        <w:br/>
        <w:t>A) Литьё;</w:t>
        <w:br/>
        <w:t>B) Штамповка;</w:t>
        <w:br/>
        <w:t>C) Точение;</w:t>
        <w:br/>
        <w:t>D) Сварка.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11. Какая операция выполняется первой при обработке вала на токарном станке?</w:t>
        <w:br/>
        <w:t>A) Нарезание резьбы;</w:t>
        <w:br/>
        <w:t>B) Шлифование;</w:t>
        <w:br/>
        <w:t>C) Полирование;</w:t>
        <w:br/>
        <w:t>D) Черновое точение.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12. Что такое ЧПУ в станкостроении?</w:t>
        <w:br/>
        <w:t>A) Частотное преобразующее устройство;</w:t>
        <w:br/>
        <w:t>B) Центральный пульт управления;</w:t>
        <w:br/>
        <w:t>C) Чувствительный пьезоэлемент управления;</w:t>
        <w:br/>
        <w:t>D) Числовое программное управление.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13. Какой признак указывает на необходимость подналадки станка?</w:t>
        <w:br/>
        <w:t>A) Систематическое отклонение размеров деталей от заданных;</w:t>
        <w:br/>
        <w:t>B) Шум в редукторе;</w:t>
        <w:br/>
        <w:t>C) Повышение температуры в цеху;</w:t>
        <w:br/>
        <w:t>D) Изменение цвета эмали станка.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14. Что необходимо сделать перед началом работы на станке?</w:t>
        <w:br/>
        <w:t>A) Сразу включить станок и начать работу;</w:t>
        <w:br/>
        <w:t>B) Сообщить мастеру о начале работы;</w:t>
        <w:br/>
        <w:t>C) Протереть станок влажной тряпкой;</w:t>
        <w:br/>
        <w:t>D) Провести осмотр станка и проверить исправность защитных устройств.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15. Какой документ регламентирует требования безопасности на рабочем месте оператора станка?</w:t>
        <w:br/>
        <w:t>A) Инструкция по охране труда;</w:t>
        <w:br/>
        <w:t>B) Договор аренды;</w:t>
        <w:br/>
        <w:t>C) План эвакуации;</w:t>
        <w:br/>
        <w:t>D) Технологическая карта.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16. Что является заготовкой при механической обработке на станке?</w:t>
        <w:br/>
        <w:t>A) Готовая деталь;</w:t>
        <w:br/>
        <w:t>B) Предмет труда, из которого изготавливают деталь снятием стружки;</w:t>
        <w:br/>
        <w:t>C) Режущий инструмент;</w:t>
        <w:br/>
        <w:t>D) Приспособление для закрепления.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17. Какое правило безопасности необходимо соблюдать при работе на станке?</w:t>
        <w:br/>
        <w:t>A) Работать без защитных очков;</w:t>
        <w:br/>
        <w:t>B) Не производить измерения и уборку при работающем станке;</w:t>
        <w:br/>
        <w:t>C) Останавливать станок руками;</w:t>
        <w:br/>
        <w:t>D) Работать в свободной одежде.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18. Какой вид обработки применяется для получения гладкой поверхности с низкой шероховатостью?</w:t>
        <w:br/>
        <w:t>A) Черновое точение;</w:t>
        <w:br/>
        <w:t>B) Шлифование;</w:t>
        <w:br/>
        <w:t>C) Сверление;</w:t>
        <w:br/>
        <w:t>D) Строгание.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19. Для чего применяется протачивание канавки на цилиндрической поверхности?</w:t>
        <w:br/>
        <w:t>A) Для выхода резьбового резца и шлифовального круга;</w:t>
        <w:br/>
        <w:t>B) Для украшения детали;</w:t>
        <w:br/>
        <w:t>C) Для уменьшения массы детали;</w:t>
        <w:br/>
        <w:t>D) Для маркировки.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20. Какой способ установки заготовки на токарном станке обеспечивает наибольшую жёсткость при обработке коротких деталей?</w:t>
        <w:br/>
        <w:t>A) В центрах;</w:t>
        <w:br/>
        <w:t>B) В патроне;</w:t>
        <w:br/>
        <w:t>C) На планшайбе;</w:t>
        <w:br/>
        <w:t>D) В люнете.</w:t>
      </w:r>
    </w:p>
    <w:p>
      <w:pPr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Матрица ответов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Билет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</w:tr>
      <w:tr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Билет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2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3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4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5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6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7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8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9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10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11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12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13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14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15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16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17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18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19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20</w:t>
            </w:r>
          </w:p>
        </w:tc>
      </w:tr>
      <w:tr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</w:tr>
      <w:tr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</w:tr>
      <w:tr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6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