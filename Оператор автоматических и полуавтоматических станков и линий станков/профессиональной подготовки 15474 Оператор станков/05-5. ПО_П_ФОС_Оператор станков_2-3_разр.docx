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ПРИНЯТО и рекомендовано к утверждению решением педсовета</w:t>
              <w:br/>
              <w:t>Протокол от __ №__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УТВЕРЖДАЮ:</w:t>
              <w:br/>
              <w:t>Директор ООО УЦ «ПрофСтрой»</w:t>
              <w:br/>
              <w:t>________________ Бастрюкова Г.А.</w:t>
              <w:br/>
              <w:t>Приказ от «__» _______20__ №</w:t>
            </w:r>
          </w:p>
        </w:tc>
      </w:tr>
    </w:tbl>
    <w:p>
      <w:pPr>
        <w:spacing w:before="24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Фонд оценочных средств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итоговой аттестации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 основной программе профессионального обучения</w:t>
      </w:r>
    </w:p>
    <w:p>
      <w:pPr>
        <w:spacing w:before="0" w:after="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(профессиональной подготовки)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по профессии «Оператор автоматических и полуавтоматических станков и линий станков»</w:t>
      </w:r>
    </w:p>
    <w:p>
      <w:pPr>
        <w:spacing w:before="120" w:after="240" w:line="240" w:lineRule="auto"/>
        <w:jc w:val="center"/>
      </w:pPr>
      <w:r>
        <w:rPr>
          <w:rFonts w:ascii="Times New Roman" w:hAnsi="Times New Roman" w:eastAsia="Times New Roman"/>
          <w:b w:val="0"/>
          <w:sz w:val="28"/>
        </w:rPr>
        <w:t>Тестовые задания с выбором одного правильного ответа (20 вопросов, часть 5 из 5)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вид обработки выполняется на токарном станке?</w:t>
        <w:br/>
        <w:t>A) Фрезерование;</w:t>
        <w:br/>
        <w:t>B) Сверление только;</w:t>
        <w:br/>
        <w:t>C) Шлифование плоскостей;</w:t>
        <w:br/>
        <w:t>D) Точение наружных и внутренних поверхностей вращения.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Какое правило безопасности необходимо соблюдать при работе на станке?</w:t>
        <w:br/>
        <w:t>A) Работать без защитных очков;</w:t>
        <w:br/>
        <w:t>B) Не производить измерения и уборку при работающем станке;</w:t>
        <w:br/>
        <w:t>C) Останавливать станок руками;</w:t>
        <w:br/>
        <w:t>D) Работать в свободной одежде.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Что означает буква «Т» в марке твёрдого сплава Т15К6?</w:t>
        <w:br/>
        <w:t>A) Титан;</w:t>
        <w:br/>
        <w:t>B) Тантал;</w:t>
        <w:br/>
        <w:t>C) Торф;</w:t>
        <w:br/>
        <w:t>D) Теллур.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Для чего предназначена коробка скоростей станка?</w:t>
        <w:br/>
        <w:t>A) Для изменения направления подачи;</w:t>
        <w:br/>
        <w:t>B) Для изменения частоты вращения шпинделя;</w:t>
        <w:br/>
        <w:t>C) Для охлаждения заготовки;</w:t>
        <w:br/>
        <w:t>D) Для подачи СОЖ.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вид стружки образуется при обработке пластичных материалов (сталь)?</w:t>
        <w:br/>
        <w:t>A) Сливная стружка;</w:t>
        <w:br/>
        <w:t>B) Стружка надлома;</w:t>
        <w:br/>
        <w:t>C) Элементная стружка;</w:t>
        <w:br/>
        <w:t>D) Пыль.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Что такое СОЖ и для чего она применяется?</w:t>
        <w:br/>
        <w:t>A) Смазочно-охлаждающая жидкость для охлаждения и смазки зоны резания;</w:t>
        <w:br/>
        <w:t>B) Средство очистки деталей;</w:t>
        <w:br/>
        <w:t>C) Специальная обработка детали;</w:t>
        <w:br/>
        <w:t>D) Система оповещения опасности.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Какой метод проверки применяется для наружного диаметра вала в серийном производстве?</w:t>
        <w:br/>
        <w:t>A) Контроль калибром-скобой;</w:t>
        <w:br/>
        <w:t>B) Измерение микрометром каждой детали;</w:t>
        <w:br/>
        <w:t>C) Визуальный осмотр;</w:t>
        <w:br/>
        <w:t>D) Взвешивание.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вид брака возникает при затуплении резца?</w:t>
        <w:br/>
        <w:t>A) Уменьшение размеров;</w:t>
        <w:br/>
        <w:t>B) Повышенная шероховатость и изменение размеров;</w:t>
        <w:br/>
        <w:t>C) Трещины;</w:t>
        <w:br/>
        <w:t>D) Коррозия.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параметр режима резания определяет толщину срезаемого слоя?</w:t>
        <w:br/>
        <w:t>A) Скорость резания;</w:t>
        <w:br/>
        <w:t>B) Угол резца;</w:t>
        <w:br/>
        <w:t>C) Материал заготовки;</w:t>
        <w:br/>
        <w:t>D) Подача и глубина резания.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Что такое наладка станка?</w:t>
        <w:br/>
        <w:t>A) Ремонт станка;</w:t>
        <w:br/>
        <w:t>B) Подготовка станка к выполнению определённой операции: установка инструмента, приспособлений, настройка режимов;</w:t>
        <w:br/>
        <w:t>C) Очистка станка;</w:t>
        <w:br/>
        <w:t>D) Перемещение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измерительный инструмент применяется для определения величины наклона поверхностей детали?</w:t>
        <w:br/>
        <w:t>A) Штангенциркуль;</w:t>
        <w:br/>
        <w:t>B) Микрометр;</w:t>
        <w:br/>
        <w:t>C) Нутромер;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вид обработки применяется для получения гладкой поверхности с низкой шероховатостью?</w:t>
        <w:br/>
        <w:t>A) Черновое точение;</w:t>
        <w:br/>
        <w:t>B) Шлифование;</w:t>
        <w:br/>
        <w:t>C) Сверление;</w:t>
        <w:br/>
        <w:t>D) Строгание.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элемент токарного станка обеспечивает перемещение суппорта с резцом?</w:t>
        <w:br/>
        <w:t>A) Шпиндель;</w:t>
        <w:br/>
        <w:t>B) Ходовой вал и ходовой винт;</w:t>
        <w:br/>
        <w:t>C) Патрон;</w:t>
        <w:br/>
        <w:t>D) Задняя бабка.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вид обработки заготовки выполняется на станке с вращающимся многолезвийным инструментом?</w:t>
        <w:br/>
        <w:t>A) Нарезание резьбы;</w:t>
        <w:br/>
        <w:t>B) Точение;</w:t>
        <w:br/>
        <w:t>C) Протягивание;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Что является основной причиной быстрого износа режущего инструмента?</w:t>
        <w:br/>
        <w:t>A) Низкая скорость резания;</w:t>
        <w:br/>
        <w:t>B) Превышение рекомендуемых режимов резания и отсутствие СОЖ;</w:t>
        <w:br/>
        <w:t>C) Малая глубина резания;</w:t>
        <w:br/>
        <w:t>D) Малая подача.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Ключ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№ вопроса</w:t>
            </w:r>
          </w:p>
        </w:tc>
        <w:tc>
          <w:tcPr>
            <w:tcW w:type="dxa" w:w="4320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Правильный ответ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11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12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13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14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15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16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17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18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19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20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</w:tr>
    </w:tbl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№13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вид обработки заготовки выполняется на станке с вращающимся многолезвийным инструментом?</w:t>
        <w:br/>
        <w:t>A) Нарезание резьбы;</w:t>
        <w:br/>
        <w:t>B) Точение;</w:t>
        <w:br/>
        <w:t>C) Протягивание;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Какой параметр режима резания определяет толщину срезаемого слоя?</w:t>
        <w:br/>
        <w:t>A) Скорость резания;</w:t>
        <w:br/>
        <w:t>B) Подача и глубина резания;</w:t>
        <w:br/>
        <w:t>C) Материал заготовки;</w:t>
        <w:br/>
        <w:t>D) Угол резца.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Какая посадка обеспечивает неподвижное соединение деталей?</w:t>
        <w:br/>
        <w:t>A) Скользящая;</w:t>
        <w:br/>
        <w:t>B) Переходная;</w:t>
        <w:br/>
        <w:t>C) С натягом;</w:t>
        <w:br/>
        <w:t>D) Свободная.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Какой огнетушитель следует использовать для тушения возгорания в электроустановках станка?</w:t>
        <w:br/>
        <w:t>A) Водный;</w:t>
        <w:br/>
        <w:t>B) Пенный;</w:t>
        <w:br/>
        <w:t>C) Углекислотный;</w:t>
        <w:br/>
        <w:t>D) Порошковый с водой.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квалитет точности соответствует черновой обработке?</w:t>
        <w:br/>
        <w:t>A) IT5;</w:t>
        <w:br/>
        <w:t>B) IT7;</w:t>
        <w:br/>
        <w:t>C) IT12;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датчик используется для определения положения детали на станке?</w:t>
        <w:br/>
        <w:t>A) Датчик температуры;</w:t>
        <w:br/>
        <w:t>B) Датчик давления;</w:t>
        <w:br/>
        <w:t>C) Концевой выключатель;</w:t>
        <w:br/>
        <w:t>D) Датчик влажности.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Каким прибором контролируют шероховатость поверхности детали?</w:t>
        <w:br/>
        <w:t>A) Штангенциркулем;</w:t>
        <w:br/>
        <w:t>B) Микрометром;</w:t>
        <w:br/>
        <w:t>C) Индикатором часового типа;</w:t>
        <w:br/>
        <w:t>D) Профилометром.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Что необходимо сделать при поражении работника электрическим током?</w:t>
        <w:br/>
        <w:t>A) Сразу начать искусственное дыхание;</w:t>
        <w:br/>
        <w:t>B) Обесточить оборудование и вызвать скорую помощь;</w:t>
        <w:br/>
        <w:t>C) Дать пострадавшему воду;</w:t>
        <w:br/>
        <w:t>D) Отвести пострадавшего в медпункт.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Какой метод обработки обеспечивает наивысшую точность и чистоту поверхности?</w:t>
        <w:br/>
        <w:t>A) Фрезерование;</w:t>
        <w:br/>
        <w:t>B) Строгание;</w:t>
        <w:br/>
        <w:t>C) Шлифование;</w:t>
        <w:br/>
        <w:t>D) Сверление.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Какой тип подшипника предназначен для восприятия осевой нагрузки?</w:t>
        <w:br/>
        <w:t>A) Радиальный шариковый;</w:t>
        <w:br/>
        <w:t>B) Радиально-упорный;</w:t>
        <w:br/>
        <w:t>C) Упорный;</w:t>
        <w:br/>
        <w:t>D) Сферический.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Какая операция выполняется первой при обработке вала на токарном станке?</w:t>
        <w:br/>
        <w:t>A) Нарезание резьбы;</w:t>
        <w:br/>
        <w:t>B) Шлифование;</w:t>
        <w:br/>
        <w:t>C) Полирование;</w:t>
        <w:br/>
        <w:t>D) Черновое точение.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Какая марка стали обозначает углеродистую конструкционную сталь по ГОСТ 380?</w:t>
        <w:br/>
        <w:t>A) Ст3;</w:t>
        <w:br/>
        <w:t>B) У8;</w:t>
        <w:br/>
        <w:t>C) 45;</w:t>
        <w:br/>
        <w:t>D) Р6М5.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Какой параметр резца характеризует угол между направлением движения подачи и расположением режущей кромки?</w:t>
        <w:br/>
        <w:t>A) Угол между режущей кромкой и обработанной поверхностью;</w:t>
        <w:br/>
        <w:t>B) Угол наклона передней поверхности;</w:t>
        <w:br/>
        <w:t>C) Угол при вершине резца;</w:t>
        <w:br/>
        <w:t>D) Угол между проекцией главной режущей кромки на основную плоскость и направлением подачи.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нормативный документ определяет требования к качеству обработки детали?</w:t>
        <w:br/>
        <w:t>A) Приказ директора;</w:t>
        <w:br/>
        <w:t>B) Журнал учёта;</w:t>
        <w:br/>
        <w:t>C) Паспорт станка;</w:t>
        <w:br/>
        <w:t>D) Рабочий чертёж и технологический процесс.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измерительный инструмент применяется для определения величины наклона поверхностей детали?</w:t>
        <w:br/>
        <w:t>A) Штангенциркуль;</w:t>
        <w:br/>
        <w:t>B) Микрометр;</w:t>
        <w:br/>
        <w:t>C) Нутромер;</w:t>
        <w:br/>
        <w:t>D) Угломер.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признак указывает на необходимость подналадки станка?</w:t>
        <w:br/>
        <w:t>A) Систематическое отклонение размеров деталей от заданных;</w:t>
        <w:br/>
        <w:t>B) Шум в редукторе;</w:t>
        <w:br/>
        <w:t>C) Повышение температуры в цеху;</w:t>
        <w:br/>
        <w:t>D) Изменение цвета эмали станка.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Для чего применяется протачивание канавки на цилиндрической поверхности?</w:t>
        <w:br/>
        <w:t>A) Для выхода резьбового резца и шлифовального круга;</w:t>
        <w:br/>
        <w:t>B) Для украшения детали;</w:t>
        <w:br/>
        <w:t>C) Для уменьшения массы детали;</w:t>
        <w:br/>
        <w:t>D) Для маркировки.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№14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Какой инструмент используется для контроля диаметра отверстия?</w:t>
        <w:br/>
        <w:t>A) Штангенциркуль;</w:t>
        <w:br/>
        <w:t>B) Микрометр;</w:t>
        <w:br/>
        <w:t>C) Линейка;</w:t>
        <w:br/>
        <w:t>D) Нутромер.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Что необходимо сделать перед началом работы на станке?</w:t>
        <w:br/>
        <w:t>A) Сразу включить станок и начать работу;</w:t>
        <w:br/>
        <w:t>B) Сообщить мастеру о начале работы;</w:t>
        <w:br/>
        <w:t>C) Протереть станок влажной тряпкой;</w:t>
        <w:br/>
        <w:t>D) Провести осмотр станка и проверить исправность защитных устройств.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Какой вид конструкторской документации показывает форму и размеры отдельного изделия?</w:t>
        <w:br/>
        <w:t>A) Сборочный;</w:t>
        <w:br/>
        <w:t>B) Габаритный;</w:t>
        <w:br/>
        <w:t>C) Рабочий чертёж детали;</w:t>
        <w:br/>
        <w:t>D) Кинематическая схема.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Какой документ регламентирует требования безопасности на рабочем месте оператора станка?</w:t>
        <w:br/>
        <w:t>A) Инструкция по охране труда;</w:t>
        <w:br/>
        <w:t>B) Договор аренды;</w:t>
        <w:br/>
        <w:t>C) План эвакуации;</w:t>
        <w:br/>
        <w:t>D) Технологическая карта.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Какой калибр применяется для контроля отверстия?</w:t>
        <w:br/>
        <w:t>A) Калибр-скоба;</w:t>
        <w:br/>
        <w:t>B) Калибр-пробка;</w:t>
        <w:br/>
        <w:t>C) Резьбовой калибр-кольцо;</w:t>
        <w:br/>
        <w:t>D) Угловой калибр.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Какой вид механической обработки осуществляется путём снятия стружки с заготовки?</w:t>
        <w:br/>
        <w:t>A) Литьё;</w:t>
        <w:br/>
        <w:t>B) Штамповка;</w:t>
        <w:br/>
        <w:t>C) Точение;</w:t>
        <w:br/>
        <w:t>D) Сварка.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Какой тип шлифовального круга применяется для обработки твёрдых сплавов?</w:t>
        <w:br/>
        <w:t>A) Керамический связкой;</w:t>
        <w:br/>
        <w:t>B) На бакелитовой связке;</w:t>
        <w:br/>
        <w:t>C) Алмазный;</w:t>
        <w:br/>
        <w:t>D) Корундовый.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Что такое ЧПУ в станкостроении?</w:t>
        <w:br/>
        <w:t>A) Частотное преобразующее устройство;</w:t>
        <w:br/>
        <w:t>B) Центральный пульт управления;</w:t>
        <w:br/>
        <w:t>C) Чувствительный пьезоэлемент управления;</w:t>
        <w:br/>
        <w:t>D) Числовое программное управление.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Что означает запись Ø50H7 на рабочем чертеже?</w:t>
        <w:br/>
        <w:t>A) Диаметр 50 мм, номинальный размер;</w:t>
        <w:br/>
        <w:t>B) Диаметр 50 мм с полем допуска H по 7-му квалитету;</w:t>
        <w:br/>
        <w:t>C) Диаметр 50 мм, твёрдость HRC 7;</w:t>
        <w:br/>
        <w:t>D) Отверстие 50 мм, 7-й сорт.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Какой вид обработки заготовки выполняется на станке с вращающимся многолезвийным инструментом?</w:t>
        <w:br/>
        <w:t>A) Нарезание резьбы;</w:t>
        <w:br/>
        <w:t>B) Точение;</w:t>
        <w:br/>
        <w:t>C) Протягивание;</w:t>
        <w:br/>
        <w:t>D) Фрезерование плоскостей, пазов и фасонных поверхностей.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В чём главное отличие автомата от полуавтомата?</w:t>
        <w:br/>
        <w:t>A) Автомат работает быстрее;</w:t>
        <w:br/>
        <w:t>B) Автомат выполняет все рабочие и вспомогательные движения автоматически, полуавтомат — только рабочие;</w:t>
        <w:br/>
        <w:t>C) Полуавтомат имеет меньшие габариты;</w:t>
        <w:br/>
        <w:t>D) Автомат не требует обслуживания.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дефект возникает при недостаточном закреплении заготовки?</w:t>
        <w:br/>
        <w:t>A) Повышенная шероховатость;</w:t>
        <w:br/>
        <w:t>B) Смещение оси обрабатываемой поверхности;</w:t>
        <w:br/>
        <w:t>C) Трещины;</w:t>
        <w:br/>
        <w:t>D) Ржавчина.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метод закрепления применяется при обработке длинного вала?</w:t>
        <w:br/>
        <w:t>A) Только в патроне;</w:t>
        <w:br/>
        <w:t>B) В центрах с использованием люнета;</w:t>
        <w:br/>
        <w:t>C) На магнитной плите;</w:t>
        <w:br/>
        <w:t>D) В тисках.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Какая марка стали обозначает углеродистую конструкционную сталь по ГОСТ 380?</w:t>
        <w:br/>
        <w:t>A) Ст3;</w:t>
        <w:br/>
        <w:t>B) У8;</w:t>
        <w:br/>
        <w:t>C) 45;</w:t>
        <w:br/>
        <w:t>D) Р6М5.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инструмент применяется для образования отверстий на токарном станке?</w:t>
        <w:br/>
        <w:t>A) Резец проходной;</w:t>
        <w:br/>
        <w:t>B) Сверло спиральное;</w:t>
        <w:br/>
        <w:t>C) Фреза;</w:t>
        <w:br/>
        <w:t>D) Развертка.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вид брака возникает при ошибочной заточке резца?</w:t>
        <w:br/>
        <w:t>A) Трещины в детали;</w:t>
        <w:br/>
        <w:t>B) Неправильная форма обработанной поверхности;</w:t>
        <w:br/>
        <w:t>C) Коррозия;</w:t>
        <w:br/>
        <w:t>D) Коробление.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Билет №15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1. Что является основной причиной быстрого износа режущего инструмента?</w:t>
        <w:br/>
        <w:t>A) Низкая скорость резания;</w:t>
        <w:br/>
        <w:t>B) Превышение рекомендуемых режимов резания и отсутствие СОЖ;</w:t>
        <w:br/>
        <w:t>C) Малая глубина резания;</w:t>
        <w:br/>
        <w:t>D) Малая подача.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2. Что такое подналадка станка?</w:t>
        <w:br/>
        <w:t>A) Капитальный ремонт станка;</w:t>
        <w:br/>
        <w:t>B) Замена электродвигателя;</w:t>
        <w:br/>
        <w:t>C) Установка нового станка;</w:t>
        <w:br/>
        <w:t>D) Корректировка настройки станка для восстановления точности обработки в процессе работы.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3. Какие средства индивидуальной защиты обязательно использует оператор станка при выполнении работ?</w:t>
        <w:br/>
        <w:t>A) Очки защитные, спецодежда, ботинки с металлическим носком;</w:t>
        <w:br/>
        <w:t>B) Солнцезащитные очки и перчатки;</w:t>
        <w:br/>
        <w:t>C) Каска и респиратор только;</w:t>
        <w:br/>
        <w:t>D) Наушники и перчатки хлопчатобумажные.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4. Какой вид обработки применяется для получения гладкой поверхности с низкой шероховатостью?</w:t>
        <w:br/>
        <w:t>A) Черновое точение;</w:t>
        <w:br/>
        <w:t>B) Шлифование;</w:t>
        <w:br/>
        <w:t>C) Сверление;</w:t>
        <w:br/>
        <w:t>D) Строгание.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5. Какой металл является основным компонентом стали?</w:t>
        <w:br/>
        <w:t>A) Медь;</w:t>
        <w:br/>
        <w:t>B) Алюминий;</w:t>
        <w:br/>
        <w:t>C) Железо;</w:t>
        <w:br/>
        <w:t>D) Цинк.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6. Какой элемент автоматической линии обеспечивает подачу заготовок в зону обработки?</w:t>
        <w:br/>
        <w:t>A) Конвейер (транспортёр);</w:t>
        <w:br/>
        <w:t>B) Редуктор;</w:t>
        <w:br/>
        <w:t>C) Гидроцилиндр;</w:t>
        <w:br/>
        <w:t>D) Энкодер.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7. Что такое допуск размера?</w:t>
        <w:br/>
        <w:t>A) Разность между наибольшим и наименьшим предельными размерами;</w:t>
        <w:br/>
        <w:t>B) Разрешение на выполнение работы;</w:t>
        <w:br/>
        <w:t>C) Номинальный размер детали;</w:t>
        <w:br/>
        <w:t>D) Отклонение формы детали.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8. Какой резец применяется для обработки перпендикулярной к оси поверхности на токарном станке?</w:t>
        <w:br/>
        <w:t>A) Проходной отрезной;</w:t>
        <w:br/>
        <w:t>B) Расточной;</w:t>
        <w:br/>
        <w:t>C) Резьбовой;</w:t>
        <w:br/>
        <w:t>D) Подрезной торцевой.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9. Какой масштаб используется для изображения детали на чертеже в натуральную величину?</w:t>
        <w:br/>
        <w:t>A) 1:2;</w:t>
        <w:br/>
        <w:t>B) 2:1;</w:t>
        <w:br/>
        <w:t>C) 1:1;</w:t>
        <w:br/>
        <w:t>D) 5:1.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10. К какому типу производства относится профессия оператора автоматических и полуавтоматических станков?</w:t>
        <w:br/>
        <w:t>A) Сельскохозяйственное;</w:t>
        <w:br/>
        <w:t>B) Пищевое;</w:t>
        <w:br/>
        <w:t>C) Строительное;</w:t>
        <w:br/>
        <w:t>D) Машиностроительное (металлообрабатывающее).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11. Какой вид механической обработки осуществляется путём снятия стружки с заготовки?</w:t>
        <w:br/>
        <w:t>A) Литьё;</w:t>
        <w:br/>
        <w:t>B) Штамповка;</w:t>
        <w:br/>
        <w:t>C) Точение;</w:t>
        <w:br/>
        <w:t>D) Сварка.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12. Что является причиной появления рисок на обработанной поверхности?</w:t>
        <w:br/>
        <w:t>A) Неправильный выбор подачи;</w:t>
        <w:br/>
        <w:t>B) Избыток СОЖ;</w:t>
        <w:br/>
        <w:t>C) Износ или выкрашивание режущей кромки инструмента;</w:t>
        <w:br/>
        <w:t>D) Низкая температура в цеху.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13. Какая операция выполняется первой при обработке вала на токарном станке?</w:t>
        <w:br/>
        <w:t>A) Нарезание резьбы;</w:t>
        <w:br/>
        <w:t>B) Шлифование;</w:t>
        <w:br/>
        <w:t>C) Полирование;</w:t>
        <w:br/>
        <w:t>D) Черновое точение.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14. Какое приспособление применяется для закрепления заготовки при фрезерной обработке?</w:t>
        <w:br/>
        <w:t>A) Патрон;</w:t>
        <w:br/>
        <w:t>B) Центры;</w:t>
        <w:br/>
        <w:t>C) Люнет;</w:t>
        <w:br/>
        <w:t>D) Тиски станочные.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15. Какой механизм станка обеспечивает главное движение (движение резания)?</w:t>
        <w:br/>
        <w:t>A) Шпиндельный узел с коробкой скоростей;</w:t>
        <w:br/>
        <w:t>B) Механизм подачи;</w:t>
        <w:br/>
        <w:t>C) Механизм ускоренного перемещения;</w:t>
        <w:br/>
        <w:t>D) Система охлаждения.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16. Какой квалитет точности соответствует черновой обработке?</w:t>
        <w:br/>
        <w:t>A) IT5;</w:t>
        <w:br/>
        <w:t>B) IT7;</w:t>
        <w:br/>
        <w:t>C) IT12;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17. Какой квалитет точности соответствует грубой (черновой) обработке?</w:t>
        <w:br/>
        <w:t>A) IT5;</w:t>
        <w:br/>
        <w:t>B) IT7;</w:t>
        <w:br/>
        <w:t>C) IT12-IT14;</w:t>
        <w:br/>
        <w:t>D) IT3.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18. Какой параметр резца характеризует угол между направлением движения подачи и расположением режущей кромки?</w:t>
        <w:br/>
        <w:t>A) Угол между режущей кромкой и обработанной поверхностью;</w:t>
        <w:br/>
        <w:t>B) Угол наклона передней поверхности;</w:t>
        <w:br/>
        <w:t>C) Угол при вершине резца;</w:t>
        <w:br/>
        <w:t>D) Угол между проекцией главной режущей кромки на основную плоскость и направлением подачи.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19. Какой вид механического привода применяется для изменения частоты вращения в станках?</w:t>
        <w:br/>
        <w:t>A) Ремённая передача;</w:t>
        <w:br/>
        <w:t>B) Гидравлический цилиндр;</w:t>
        <w:br/>
        <w:t>C) Пружинный механизм;</w:t>
        <w:br/>
        <w:t>D) Электромагнитная муфта.</w:t>
      </w:r>
    </w:p>
    <w:p>
      <w:pPr>
        <w:spacing w:line="240" w:lineRule="auto" w:before="40" w:after="40"/>
        <w:jc w:val="left"/>
      </w:pPr>
      <w:r>
        <w:rPr>
          <w:rFonts w:ascii="Times New Roman" w:hAnsi="Times New Roman" w:eastAsia="Times New Roman"/>
          <w:sz w:val="28"/>
        </w:rPr>
        <w:t>20. Какой вид станка предназначен для обработки отверстий?</w:t>
        <w:br/>
        <w:t>A) Сверлильный;</w:t>
        <w:br/>
        <w:t>B) Токарный;</w:t>
        <w:br/>
        <w:t>C) Фрезерный;</w:t>
        <w:br/>
        <w:t>D) Протяжной.</w:t>
      </w:r>
    </w:p>
    <w:p>
      <w:pPr>
        <w:spacing w:before="240" w:after="120" w:line="240" w:lineRule="auto"/>
        <w:jc w:val="center"/>
      </w:pPr>
      <w:r>
        <w:rPr>
          <w:rFonts w:ascii="Times New Roman" w:hAnsi="Times New Roman" w:eastAsia="Times New Roman"/>
          <w:b/>
          <w:sz w:val="28"/>
        </w:rPr>
        <w:t>Матрица ответов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  <w:gridCol w:w="411"/>
      </w:tblGrid>
      <w:tr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Билет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Вопрос</w:t>
            </w:r>
          </w:p>
        </w:tc>
      </w:tr>
      <w:tr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Билет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2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3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4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5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6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7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8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9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10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11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12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13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14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15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16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17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18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19</w:t>
            </w:r>
          </w:p>
        </w:tc>
        <w:tc>
          <w:tcPr>
            <w:tcW w:type="dxa" w:w="411"/>
            <w:shd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8"/>
              </w:rPr>
              <w:t>20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13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14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  <w:tr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15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B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C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D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  <w:tc>
          <w:tcPr>
            <w:tcW w:type="dxa" w:w="411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