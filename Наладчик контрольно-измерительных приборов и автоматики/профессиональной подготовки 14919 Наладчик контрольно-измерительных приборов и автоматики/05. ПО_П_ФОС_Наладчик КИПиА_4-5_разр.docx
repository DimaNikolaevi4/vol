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Фонд оценочных средств итоговой аттестации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 профессии «Наладчик контрольно-измерительных приборов и автоматики»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left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Приложение 4.3 к основной программе ПО (П) по профессии «Наладчик контрольно-измерительных приборов и автоматики»</w:t>
            </w:r>
          </w:p>
        </w:tc>
        <w:tc>
          <w:tcPr>
            <w:tcW w:type="dxa" w:w="3230"/>
          </w:tcPr>
          <w:p>
            <w:pPr>
              <w:jc w:val="left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3230"/>
          </w:tcPr>
          <w:p>
            <w:pPr>
              <w:jc w:val="left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</w:r>
          </w:p>
        </w:tc>
      </w:tr>
    </w:tbl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Билет №1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метод проверки применяется для подтверждения правильности монтажа электрических цепей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Визуальный осмотр и прозвонка цепей   б) Подача максимального напряжения   в) Замер потребляемой мощности   г) Короткое замыкание цепей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последовательном соединении резисторов общее сопротивление цепи равно: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Сумме сопротивлений   б) Произведению сопротивлений, делённому на их сумму   в) Сумме проводимостей   г) Среднему арифметическому сопротивлений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«холодная прокрутка» при наладке системы автоматизации?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Проверка без подачи электропитания   б) Испытание при отрицательных температурах   в) Проверка работы системы без подачи технологических параметров (без давления, расхода и т.д.)   г) Испытание резервного питания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Минимально допустимое сопротивление изоляции цепей КИПиА напряжением до 60 В составляет: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1 МОм   б) 0,5 МОм   в) 5 МОм   г) 10 МОм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уровнемера с унифицированным выходным сигналом 4–20 мА выходной ток 4 мА соответствует: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Аварийному уровню   б) 50 % уровня   в) 100 % уровня   г) 0 % уровня (нижнему пределу)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инструмент применяется для нарезания внутренней резьбы?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Зенкер   б) Метчик   в) Фреза   г) Плашка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Класс точности прибора 0,5 означает, что: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Относительная погрешность составляет 0,5 %   б) Абсолютная погрешность составляет 0,5 единицы   в) Приведённая погрешность составляет ±0,5 % от верхнего предела измерения   г) Погрешность составляет 0,5 % от измеренного значения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проверке фазировки электродвигателя целью является: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Настройка защитных реле   б) Определение мощности двигателя   в) Определение правильности направления вращения   г) Измерение сопротивления обмоток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обозначает позиция «2-1» на функциональной схеме автоматизации (ФСА)?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Прибор второй позиции первого контура   б) Второй элемент первого контура   в) Первый элемент второго контура   г) Резервный прибор контура 2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чём отличие калибровки от поверки средства измерений?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Калибровка — обязательная процедура, поверка — добровольная   б) Поверка — обязательная процедура для СИ, подлежащих ГРОЕИ, калибровка — добровольная   в) Отличий нет, это синонимы   г) Калибровка проводится только для импортных приборов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параметр давления показывает манометр, установленный на трубопроводе водоснабжения?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Абсолютное давление   б) Избыточное давление   в) Дифференциальное давление   г) Вакуумметрическое давление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Расходомер переменного перепада давления работает на основе: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Эффекта Доплера   б) Кориолисового эффекта   в) Зависимости перепада давления на сужающем устройстве от расхода   г) Ультразвуковой разности времени прохождения сигнала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материал обладает наименьшим удельным электрическим сопротивлением?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Сталь   б) Нихром   в) Алюминий   г) Медь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буква «В» в марке провода ПВ-3?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Воздушный   б) Высоковольтный   в) Водостойкий   г) Виниловая изоляция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Протокол HART предназначен для: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Управления электродвигателями   б) Организации беспроводных сетей   в) Только цифровой передачи данных на высокой скорости   г) Одновременной передачи аналогового сигнала 4–20 мА и цифровой информации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межповерочный интервал?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Время между двумя последовательными калибровками   б) Периодичность технического обслуживания прибора   в) Интервал времени, в течение которого средство измерений признано пригодным к применению   г) Срок службы средства измерений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уставка срабатывания токовой защиты обычно устанавливается при наладке цепей питания КИПиА 24 В?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На 100 % выше номинального тока   б) Уставка не устанавливается   в) На уровне номинального тока   г) На 10–20 % выше номинального тока потребления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содержит перечень всех приборов КИПиА объекта с указанием типов, диапазонов и мест установки?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Принципиальная электрическая схема   б) Спецификация оборудования и материалов   в) План расположения оборудования   г) Функциональная схема автоматизации (ФСА)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Каким образом проверяется правильность монтажа импульсных линий давления?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замером сопротивления   б) Продувкой сжатым воздухом и опрессовкой   в) Визуальным осмотром   г) Проверкой напряжения на клеммах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знак безопасности применяется для обозначения средств противопожарной защиты?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Круг синего цвета с белым символом   б) Квадрат красного цвета с белым символом   в) Круг красного цвета с перечёркнутым символом   г) Треугольник жёлтого цвета с чёрным символом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Билет №2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строп применяется для строповки оборудования за монтажные петли?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Траверсный   б) Кольцевой   в) Петлевой (ветвевой)   г) Торсионный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метод проверки применяется для подтверждения правильности монтажа электрических цепей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Замер потребляемой мощности   б) Короткое замыкание цепей   в) Визуальный осмотр и прозвонка цепей   г) Подача максимального напряжения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чём отличие калибровки от поверки средства измерений?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Калибровка проводится только для импортных приборов   б) Отличий нет, это синонимы   в) Калибровка — обязательная процедура, поверка — добровольная   г) Поверка — обязательная процедура для СИ, подлежащих ГРОЕИ, калибровка — добровольная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материал обладает наименьшим удельным электрическим сопротивлением?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Сталь   б) Нихром   в) Медь   г) Алюминий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маркировка «Ex» на корпусе прибора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Прибор сертифицирован для экспорта   б) Прибор имеет взрывозащищённое исполнение   в) Прибор предназначен для эксплуатации при высоких температурах   г) Прибор предназначен для наружной установки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вид напильника применяется для черновой обработки металла?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Рашпиль   б) Бархатный   в) Драчёвый   г) Личный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 закону Ома для участка цепи сила тока определяется как: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I = U · R   б) I = P / R   в) I = R / U   г) I = U / R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инструмент применяется для нарезания внутренней резьбы?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Метчик   б) Фреза   в) Плашка   г) Зенкер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используется для настройки токовой защиты электродвигателя при наладке схемы управления?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Мегаомметр   б) Осциллограф   в) Фазометр   г) Амперметр или измерительный зажим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межповерочный интервал?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Срок службы средства измерений   б) Периодичность технического обслуживания прибора   в) Время между двумя последовательными калибровками   г) Интервал времени, в течение которого средство измерений признано пригодным к применению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Чему равна частота переменного тока в промышленных сетях России?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60 Гц   б) 50 Гц   в) 40 Гц   г) 100 Гц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определяет порядок и объём наладочных работ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Программа и методика испытаний (ПМИ)   б) Технологическая карта   в) Паспорт оборудования   г) Должностная инструкция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 какому классу средств индивидуальной защиты (СИЗ) относятся каски, защищающие от поражения электрическим током?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Класс 00 (до 380 В)   б) Класс 2 (до 17000 В)   в) Класс 0 (до 1000 В)   г) Класс 1 (до 7500 В)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формат листа по ГОСТ 2.301-68 имеет размер 210×297 мм?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А1   б) А0   в) А3   г) А4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содержит перечень всех приборов КИПиА объекта с указанием типов, диапазонов и мест установки?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План расположения оборудования   б) Функциональная схема автоматизации (ФСА)   в) Спецификация оборудования и материалов   г) Принципиальная электрическая схема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Минимально допустимое сопротивление изоляции цепей КИПиА напряжением до 60 В составляет: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10 МОм   б) 1 МОм   в) 5 МОм   г) 0,5 МОм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преобразователя давления с выходным сигналом 4–20 мА показание 12 мА соответствует: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75 % диапазона измерения   б) 0 % диапазона измерения   в) 25 % диапазона измерения   г) 50 % диапазона измерения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каком этапе наладочных работ допускается подача напряжения на щит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На любом этапе по усмотрению наладчика   б) До проверки сопротивления изоляции   в) Только при наличии заказчика   г) Только после проверки сопротивления изоляции и оформления допуска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вид погрешности возникает из-за неправильной установки измерительного прибора?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Случайная погрешность   б) Систематическая погрешность   в) Методическая погрешность   г) Абсолютная погрешность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подтверждает соответствие смонтированного КИПиА проектной документации?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Акт приёмки-передачи   б) Акт осмотра и проверки монтажа (акта скрытых работ)   в) Сертификат качества   г) Товарная накладная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Билет №3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 какому классу средств индивидуальной защиты (СИЗ) относятся каски, защищающие от поражения электрическим током?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Класс 2 (до 17000 В)   б) Класс 00 (до 380 В)   в) Класс 0 (до 1000 В)   г) Класс 1 (до 7500 В)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межповерочный интервал?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Периодичность технического обслуживания прибора   б) Интервал времени, в течение которого средство измерений признано пригодным к применению   в) Время между двумя последовательными калибровками   г) Срок службы средства измерений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Класс точности прибора 0,5 означает, что: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Относительная погрешность составляет 0,5 %   б) Погрешность составляет 0,5 % от измеренного значения   в) Приведённая погрешность составляет ±0,5 % от верхнего предела измерения   г) Абсолютная погрешность составляет 0,5 единицы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определяет порядок и объём наладочных работ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Программа и методика испытаний (ПМИ)   б) Должностная инструкция   в) Паспорт оборудования   г) Технологическая карта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какую величину угол между ветвями стропа не должен превышать при подъёме груза?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150°   б) 120°   в) 60°   г) 90°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маркировка «Ex» на корпусе прибора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Прибор предназначен для наружной установки   б) Прибор имеет взрывозащищённое исполнение   в) Прибор сертифицирован для экспорта   г) Прибор предназначен для эксплуатации при высоких температурах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вид напильника применяется для черновой обработки металла?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Рашпиль   б) Личный   в) Драчёвый   г) Бархатный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Каким образом проверяется правильность монтажа импульсных линий давления?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Проверкой напряжения на клеммах   б) Только замером сопротивления   в) Визуальным осмотром   г) Продувкой сжатым воздухом и опрессовкой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чём отличие калибровки от поверки средства измерений?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Поверка — обязательная процедура для СИ, подлежащих ГРОЕИ, калибровка — добровольная   б) Калибровка проводится только для импортных приборов   в) Калибровка — обязательная процедура, поверка — добровольная   г) Отличий нет, это синонимы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используется для настройки токовой защиты электродвигателя при наладке схемы управления?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Амперметр или измерительный зажим   б) Осциллограф   в) Мегаомметр   г) Фазометр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буква «В» в марке провода ПВ-3?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Водостойкий   б) Воздушный   в) Виниловая изоляция   г) Высоковольтный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подтверждает соответствие смонтированного КИПиА проектной документации?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Акт осмотра и проверки монтажа (акта скрытых работ)   б) Сертификат качества   в) Товарная накладная   г) Акт приёмки-передачи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уровнемера с унифицированным выходным сигналом 4–20 мА выходной ток 4 мА соответствует: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Аварийному уровню   б) 100 % уровня   в) 50 % уровня   г) 0 % уровня (нижнему пределу)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Стендовые испытания КИПиА проводятся для: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Оформления гарантийного талона   б) Проверки работоспособности прибора в лабораторных условиях перед установкой   в) Определения срока службы прибора   г) Проверки прибора только на объекте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формат листа по ГОСТ 2.301-68 имеет размер 210×297 мм?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А0   б) А4   в) А1   г) А3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оформляется при сдаче налаженной системы КИПиА в эксплуатацию?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Приказ о назначении ответственного   б) Счёт-фактура   в) Доверенность   г) Акт о приёмке наладочных работ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каком этапе наладочных работ допускается подача напряжения на щит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при наличии заказчика   б) До проверки сопротивления изоляции   в) Только после проверки сопротивления изоляции и оформления допуска   г) На любом этапе по усмотрению наладчика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знак безопасности применяется для обозначения средств противопожарной защиты?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Квадрат красного цвета с белым символом   б) Треугольник жёлтого цвета с чёрным символом   в) Круг синего цвета с белым символом   г) Круг красного цвета с перечёркнутым символом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последовательном соединении резисторов общее сопротивление цепи равно: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Сумме сопротивлений   б) Среднему арифметическому сопротивлений   в) Сумме проводимостей   г) Произведению сопротивлений, делённому на их сумму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параметр давления показывает манометр, установленный на трубопроводе водоснабжения?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Вакуумметрическое давление   б) Дифференциальное давление   в) Избыточное давление   г) Абсолютное давление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Билет №4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Каким образом проверяется правильность монтажа импульсных линий давления?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Продувкой сжатым воздухом и опрессовкой   б) Только замером сопротивления   в) Визуальным осмотром   г) Проверкой напряжения на клеммах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Стендовые испытания КИПиА проводятся для: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Определения срока службы прибора   б) Проверки работоспособности прибора в лабораторных условиях перед установкой   в) Оформления гарантийного талона   г) Проверки прибора только на объекте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Протокол HART предназначен для: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Управления электродвигателями   б) Только цифровой передачи данных на высокой скорости   в) Организации беспроводных сетей   г) Одновременной передачи аналогового сигнала 4–20 мА и цифровой информации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определяет порядок и объём наладочных работ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Программа и методика испытаний (ПМИ)   б) Должностная инструкция   в) Технологическая карта   г) Паспорт оборудования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каком этапе наладочных работ допускается подача напряжения на щит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На любом этапе по усмотрению наладчика   б) До проверки сопротивления изоляции   в) Только при наличии заказчика   г) Только после проверки сопротивления изоляции и оформления допуска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параметр давления показывает манометр, установленный на трубопроводе водоснабжения?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Абсолютное давление   б) Избыточное давление   в) Дифференциальное давление   г) Вакуумметрическое давление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«холодная прокрутка» при наладке системы автоматизации?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Испытание при отрицательных температурах   б) Проверка без подачи электропитания   в) Испытание резервного питания   г) Проверка работы системы без подачи технологических параметров (без давления, расхода и т.д.)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материал обладает наименьшим удельным электрическим сопротивлением?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Алюминий   б) Сталь   в) Нихром   г) Медь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метод проверки применяется для подтверждения правильности монтажа электрических цепей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Подача максимального напряжения   б) Замер потребляемой мощности   в) Короткое замыкание цепей   г) Визуальный осмотр и прозвонка цепей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какую величину угол между ветвями стропа не должен превышать при подъёме груза?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120°   б) 60°   в) 150°   г) 90°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необходим для проверки сопротивления изоляции цепей КИПиА перед подачей напряжения?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Мегаомметр на 500 В или 1000 В   б) Цифровой мультиметр   в) Осциллограф   г) Вольтметр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протокол связи является наиболее распространённым для подключения полевых приборов КИПиА к ПЛК?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SMTP   б) FTP   в) Modbus RTU   г) HTTP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содержит перечень всех приборов КИПиА объекта с указанием типов, диапазонов и мест установки?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План расположения оборудования   б) Функциональная схема автоматизации (ФСА)   в) Спецификация оборудования и материалов   г) Принципиальная электрическая схема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уровнемера с унифицированным выходным сигналом 4–20 мА выходной ток 4 мА соответствует: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Аварийному уровню   б) 0 % уровня (нижнему пределу)   в) 50 % уровня   г) 100 % уровня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знак безопасности применяется для обозначения средств противопожарной защиты?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Треугольник жёлтого цвета с чёрным символом   б) Круг синего цвета с белым символом   в) Квадрат красного цвета с белым символом   г) Круг красного цвета с перечёркнутым символом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линия на чертеже применяется для изображения видимого контура детали?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Штриховая линия   б) Штрихпунктирная тонкая   в) Сплошная толстая основная   г) Сплошная тонкая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оформляется при сдаче налаженной системы КИПиА в эксплуатацию?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Акт о приёмке наладочных работ   б) Доверенность   в) Приказ о назначении ответственного   г) Счёт-фактура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вид напильника применяется для черновой обработки металла?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Рашпиль   б) Бархатный   в) Личный   г) Драчёвый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Минимально допустимое сопротивление изоляции цепей КИПиА напряжением до 60 В составляет: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0,5 МОм   б) 5 МОм   в) 10 МОм   г) 1 МОм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группа по электробезопасности даёт право на самостоятельное производство наладочных работ на электроустановках напряжением до 1000 В?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IV группа   б) II группа   в) III группа   г) V группа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Билет №5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протокол связи является наиболее распространённым для подключения полевых приборов КИПиА к ПЛК?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FTP   б) SMTP   в) Modbus RTU   г) HTTP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какую величину угол между ветвями стропа не должен превышать при подъёме груза?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60°   б) 120°   в) 90°   г) 150°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Стендовые испытания КИПиА проводятся для: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Проверки работоспособности прибора в лабораторных условиях перед установкой   б) Определения срока службы прибора   в) Проверки прибора только на объекте   г) Оформления гарантийного талона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Расходомер переменного перепада давления работает на основе: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Ультразвуковой разности времени прохождения сигнала   б) Эффекта Доплера   в) Зависимости перепада давления на сужающем устройстве от расхода   г) Кориолисового эффекта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обозначает позиция «2-1» на функциональной схеме автоматизации (ФСА)?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Первый элемент второго контура   б) Резервный прибор контура 2   в) Второй элемент первого контура   г) Прибор второй позиции первого контура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Протокол HART предназначен для: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Одновременной передачи аналогового сигнала 4–20 мА и цифровой информации   б) Организации беспроводных сетей   в) Только цифровой передачи данных на высокой скорости   г) Управления электродвигателями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линия на чертеже применяется для изображения видимого контура детали?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Сплошная тонкая   б) Штриховая линия   в) Штрихпунктирная тонкая   г) Сплошная толстая основная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уставка срабатывания токовой защиты обычно устанавливается при наладке цепей питания КИПиА 24 В?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На 100 % выше номинального тока   б) На 10–20 % выше номинального тока потребления   в) Уставка не устанавливается   г) На уровне номинального тока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необходим для проверки сопротивления изоляции цепей КИПиА перед подачей напряжения?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Цифровой мультиметр   б) Осциллограф   в) Мегаомметр на 500 В или 1000 В   г) Вольтметр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определяет порядок и объём наладочных работ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Программа и методика испытаний (ПМИ)   б) Паспорт оборудования   в) Должностная инструкция   г) Технологическая карта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вид напильника применяется для черновой обработки металла?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Личный   б) Бархатный   в) Рашпиль   г) Драчёвый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группа по электробезопасности даёт право на самостоятельное производство наладочных работ на электроустановках напряжением до 1000 В?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II группа   б) III группа   в) IV группа   г) V группа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межповерочный интервал?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Время между двумя последовательными калибровками   б) Срок службы средства измерений   в) Периодичность технического обслуживания прибора   г) Интервал времени, в течение которого средство измерений признано пригодным к применению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Класс точности прибора 0,5 означает, что: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Относительная погрешность составляет 0,5 %   б) Приведённая погрешность составляет ±0,5 % от верхнего предела измерения   в) Абсолютная погрешность составляет 0,5 единицы   г) Погрешность составляет 0,5 % от измеренного значения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каком этапе наладочных работ допускается подача напряжения на щит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после проверки сопротивления изоляции и оформления допуска   б) Только при наличии заказчика   в) На любом этапе по усмотрению наладчика   г) До проверки сопротивления изоляции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оформляется при сдаче налаженной системы КИПиА в эксплуатацию?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Приказ о назначении ответственного   б) Доверенность   в) Счёт-фактура   г) Акт о приёмке наладочных работ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используется для настройки токовой защиты электродвигателя при наладке схемы управления?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Осциллограф   б) Амперметр или измерительный зажим   в) Фазометр   г) Мегаомметр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 какому классу средств индивидуальной защиты (СИЗ) относятся каски, защищающие от поражения электрическим током?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Класс 1 (до 7500 В)   б) Класс 00 (до 380 В)   в) Класс 0 (до 1000 В)   г) Класс 2 (до 17000 В)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формат листа по ГОСТ 2.301-68 имеет размер 210×297 мм?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А4   б) А0   в) А1   г) А3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уровнемера с унифицированным выходным сигналом 4–20 мА выходной ток 4 мА соответствует: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100 % уровня   б) Аварийному уровню   в) 0 % уровня (нижнему пределу)   г) 50 % уровня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Билет №6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Расходомер переменного перепада давления работает на основе: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Ультразвуковой разности времени прохождения сигнала   б) Зависимости перепада давления на сужающем устройстве от расхода   в) Кориолисового эффекта   г) Эффекта Доплера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буква «В» в марке провода ПВ-3?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Водостойкий   б) Воздушный   в) Высоковольтный   г) Виниловая изоляция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материал обладает наименьшим удельным электрическим сопротивлением?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Алюминий   б) Нихром   в) Медь   г) Сталь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подтверждает соответствие смонтированного КИПиА проектной документации?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Товарная накладная   б) Акт осмотра и проверки монтажа (акта скрытых работ)   в) Акт приёмки-передачи   г) Сертификат качества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уровнемера с унифицированным выходным сигналом 4–20 мА выходной ток 4 мА соответствует: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Аварийному уровню   б) 0 % уровня (нижнему пределу)   в) 50 % уровня   г) 100 % уровня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межповерочный интервал?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Интервал времени, в течение которого средство измерений признано пригодным к применению   б) Время между двумя последовательными калибровками   в) Периодичность технического обслуживания прибора   г) Срок службы средства измерений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обозначает позиция «2-1» на функциональной схеме автоматизации (ФСА)?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Прибор второй позиции первого контура   б) Первый элемент второго контура   в) Резервный прибор контура 2   г) Второй элемент первого контура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вид напильника применяется для черновой обработки металла?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Бархатный   б) Драчёвый   в) Личный   г) Рашпиль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формат листа по ГОСТ 2.301-68 имеет размер 210×297 мм?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А0   б) А1   в) А4   г) А3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маркировка «Ex» на корпусе прибора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Прибор предназначен для эксплуатации при высоких температурах   б) Прибор имеет взрывозащищённое исполнение   в) Прибор предназначен для наружной установки   г) Прибор сертифицирован для экспорта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Каким образом проверяется правильность монтажа импульсных линий давления?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замером сопротивления   б) Продувкой сжатым воздухом и опрессовкой   в) Визуальным осмотром   г) Проверкой напряжения на клеммах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оформляется при сдаче налаженной системы КИПиА в эксплуатацию?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Акт о приёмке наладочных работ   б) Счёт-фактура   в) Приказ о назначении ответственного   г) Доверенность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какую величину угол между ветвями стропа не должен превышать при подъёме груза?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90°   б) 60°   в) 120°   г) 150°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термопреобразователя сопротивления типа ТСМ 50М необходимо измерить: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ток потребления   б) Только сопротивление изоляции   в) Только напряжение на выходе   г) Сопротивление чувствительного элемента при известных температурах и сопротивление изоляции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последовательном соединении резисторов общее сопротивление цепи равно: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Среднему арифметическому сопротивлений   б) Сумме проводимостей   в) Произведению сопротивлений, делённому на их сумму   г) Сумме сопротивлений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определяет порядок и объём наладочных работ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Паспорт оборудования   б) Должностная инструкция   в) Программа и методика испытаний (ПМИ)   г) Технологическая карта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содержит перечень всех приборов КИПиА объекта с указанием типов, диапазонов и мест установки?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Функциональная схема автоматизации (ФСА)   б) Принципиальная электрическая схема   в) План расположения оборудования   г) Спецификация оборудования и материалов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параметр давления показывает манометр, установленный на трубопроводе водоснабжения?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Абсолютное давление   б) Вакуумметрическое давление   в) Избыточное давление   г) Дифференциальное давление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уставка срабатывания токовой защиты обычно устанавливается при наладке цепей питания КИПиА 24 В?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Уставка не устанавливается   б) На уровне номинального тока   в) На 100 % выше номинального тока   г) На 10–20 % выше номинального тока потребления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проверке фазировки электродвигателя целью является: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Настройка защитных реле   б) Измерение сопротивления обмоток   в) Определение мощности двигателя   г) Определение правильности направления вращения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Билет №7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линия на чертеже применяется для изображения видимого контура детали?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Сплошная толстая основная   б) Штрихпунктирная тонкая   в) Сплошная тонкая   г) Штриховая линия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знак безопасности применяется для обозначения средств противопожарной защиты?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Квадрат красного цвета с белым символом   б) Круг синего цвета с белым символом   в) Круг красного цвета с перечёркнутым символом   г) Треугольник жёлтого цвета с чёрным символом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 закону Ома для участка цепи сила тока определяется как: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I = U / R   б) I = P / R   в) I = R / U   г) I = U · R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цикл сканирования ПЛК?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Процесс обновления прошивки контроллера   б) Процесс обмена данными по сети Ethernet   в) Последовательность операций: чтение входов → выполнение программы → запись выходов   г) Режим диагностики контроллера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межповерочный интервал?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Периодичность технического обслуживания прибора   б) Срок службы средства измерений   в) Интервал времени, в течение которого средство измерений признано пригодным к применению   г) Время между двумя последовательными калибровками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формат листа по ГОСТ 2.301-68 имеет размер 210×297 мм?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А4   б) А3   в) А1   г) А0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группа по электробезопасности даёт право на самостоятельное производство наладочных работ на электроустановках напряжением до 1000 В?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V группа   б) II группа   в) III группа   г) IV группа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содержит перечень всех приборов КИПиА объекта с указанием типов, диапазонов и мест установки?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План расположения оборудования   б) Функциональная схема автоматизации (ФСА)   в) Спецификация оборудования и материалов   г) Принципиальная электрическая схема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Протокол HART предназначен для: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Одновременной передачи аналогового сигнала 4–20 мА и цифровой информации   б) Организации беспроводных сетей   в) Только цифровой передачи данных на высокой скорости   г) Управления электродвигателями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обозначает позиция «2-1» на функциональной схеме автоматизации (ФСА)?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Прибор второй позиции первого контура   б) Резервный прибор контура 2   в) Второй элемент первого контура   г) Первый элемент второго контура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последовательном соединении резисторов общее сопротивление цепи равно: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Сумме сопротивлений   б) Сумме проводимостей   в) Среднему арифметическому сопротивлений   г) Произведению сопротивлений, делённому на их сумму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аббревиатура SCADA?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Sequential Control And Digital Automation   б) Standard Communication And Data Architecture   в) System of Control And Data Analysis   г) Supervisory Control And Data Acquisition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маркировка «Ex» на корпусе прибора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Прибор имеет взрывозащищённое исполнение   б) Прибор сертифицирован для экспорта   в) Прибор предназначен для наружной установки   г) Прибор предназначен для эксплуатации при высоких температурах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«холодная прокрутка» при наладке системы автоматизации?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Испытание при отрицательных температурах   б) Проверка работы системы без подачи технологических параметров (без давления, расхода и т.д.)   в) Испытание резервного питания   г) Проверка без подачи электропитания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Стендовые испытания КИПиА проводятся для: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Определения срока службы прибора   б) Оформления гарантийного талона   в) Проверки работоспособности прибора в лабораторных условиях перед установкой   г) Проверки прибора только на объекте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проверке фазировки электродвигателя целью является: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Определение правильности направления вращения   б) Настройка защитных реле   в) Определение мощности двигателя   г) Измерение сопротивления обмоток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каком этапе наладочных работ допускается подача напряжения на щит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при наличии заказчика   б) Только после проверки сопротивления изоляции и оформления допуска   в) До проверки сопротивления изоляции   г) На любом этапе по усмотрению наладчика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необходим для проверки сопротивления изоляции цепей КИПиА перед подачей напряжения?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Вольтметр   б) Цифровой мультиметр   в) Осциллограф   г) Мегаомметр на 500 В или 1000 В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Чему равна частота переменного тока в промышленных сетях России?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40 Гц   б) 60 Гц   в) 100 Гц   г) 50 Гц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какую величину угол между ветвями стропа не должен превышать при подъёме груза?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60°   б) 120°   в) 150°   г) 90°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Билет №8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строп применяется для строповки оборудования за монтажные петли?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Петлевой (ветвевой)   б) Кольцевой   в) Траверсный   г) Торсионный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необходим для проверки сопротивления изоляции цепей КИПиА перед подачей напряжения?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Осциллограф   б) Вольтметр   в) Мегаомметр на 500 В или 1000 В   г) Цифровой мультиметр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 закону Ома для участка цепи сила тока определяется как: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I = P / R   б) I = U · R   в) I = U / R   г) I = R / U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Расходомер переменного перепада давления работает на основе: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Кориолисового эффекта   б) Зависимости перепада давления на сужающем устройстве от расхода   в) Эффекта Доплера   г) Ультразвуковой разности времени прохождения сигнала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какую величину угол между ветвями стропа не должен превышать при подъёме груза?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90°   б) 60°   в) 120°   г) 150°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используется для настройки токовой защиты электродвигателя при наладке схемы управления?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Осциллограф   б) Амперметр или измерительный зажим   в) Фазометр   г) Мегаомметр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протокол связи является наиболее распространённым для подключения полевых приборов КИПиА к ПЛК?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Modbus RTU   б) HTTP   в) SMTP   г) FTP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Класс точности прибора 0,5 означает, что: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Погрешность составляет 0,5 % от измеренного значения   б) Абсолютная погрешность составляет 0,5 единицы   в) Относительная погрешность составляет 0,5 %   г) Приведённая погрешность составляет ±0,5 % от верхнего предела измерения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оформляется при сдаче налаженной системы КИПиА в эксплуатацию?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Счёт-фактура   б) Приказ о назначении ответственного   в) Доверенность   г) Акт о приёмке наладочных работ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межповерочный интервал?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Интервал времени, в течение которого средство измерений признано пригодным к применению   б) Время между двумя последовательными калибровками   в) Срок службы средства измерений   г) Периодичность технического обслуживания прибора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«холодная прокрутка» при наладке системы автоматизации?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Испытание при отрицательных температурах   б) Проверка без подачи электропитания   в) Проверка работы системы без подачи технологических параметров (без давления, расхода и т.д.)   г) Испытание резервного питания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уставка срабатывания токовой защиты обычно устанавливается при наладке цепей питания КИПиА 24 В?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Уставка не устанавливается   б) На 100 % выше номинального тока   в) На 10–20 % выше номинального тока потребления   г) На уровне номинального тока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последовательном соединении резисторов общее сопротивление цепи равно: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Сумме проводимостей   б) Произведению сопротивлений, делённому на их сумму   в) Среднему арифметическому сопротивлений   г) Сумме сопротивлений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Протокол HART предназначен для: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цифровой передачи данных на высокой скорости   б) Организации беспроводных сетей   в) Управления электродвигателями   г) Одновременной передачи аналогового сигнала 4–20 мА и цифровой информации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метод проверки применяется для подтверждения правильности монтажа электрических цепей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Подача максимального напряжения   б) Визуальный осмотр и прозвонка цепей   в) Замер потребляемой мощности   г) Короткое замыкание цепей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параметр давления показывает манометр, установленный на трубопроводе водоснабжения?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Дифференциальное давление   б) Абсолютное давление   в) Избыточное давление   г) Вакуумметрическое давление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материал обладает наименьшим удельным электрическим сопротивлением?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Сталь   б) Медь   в) Алюминий   г) Нихром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буква «В» в марке провода ПВ-3?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Виниловая изоляция   б) Высоковольтный   в) Водостойкий   г) Воздушный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чём отличие калибровки от поверки средства измерений?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Калибровка проводится только для импортных приборов   б) Поверка — обязательная процедура для СИ, подлежащих ГРОЕИ, калибровка — добровольная   в) Калибровка — обязательная процедура, поверка — добровольная   г) Отличий нет, это синонимы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уровнемера с унифицированным выходным сигналом 4–20 мА выходной ток 4 мА соответствует: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50 % уровня   б) 0 % уровня (нижнему пределу)   в) Аварийному уровню   г) 100 % уровня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Билет №9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Минимально допустимое сопротивление изоляции цепей КИПиА напряжением до 60 В составляет: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1 МОм   б) 0,5 МОм   в) 5 МОм   г) 10 МОм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проверке фазировки электродвигателя целью является: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Настройка защитных реле   б) Определение мощности двигателя   в) Определение правильности направления вращения   г) Измерение сопротивления обмоток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 какому классу средств индивидуальной защиты (СИЗ) относятся каски, защищающие от поражения электрическим током?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Класс 0 (до 1000 В)   б) Класс 00 (до 380 В)   в) Класс 2 (до 17000 В)   г) Класс 1 (до 7500 В)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параметр давления показывает манометр, установленный на трубопроводе водоснабжения?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Избыточное давление   б) Вакуумметрическое давление   в) Абсолютное давление   г) Дифференциальное давление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аббревиатура SCADA?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Sequential Control And Digital Automation   б) Supervisory Control And Data Acquisition   в) System of Control And Data Analysis   г) Standard Communication And Data Architecture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какую величину угол между ветвями стропа не должен превышать при подъёме груза?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150°   б) 120°   в) 90°   г) 60°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маркировка «Ex» на корпусе прибора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Прибор предназначен для эксплуатации при высоких температурах   б) Прибор предназначен для наружной установки   в) Прибор имеет взрывозащищённое исполнение   г) Прибор сертифицирован для экспорта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«холодная прокрутка» при наладке системы автоматизации?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Проверка работы системы без подачи технологических параметров (без давления, расхода и т.д.)   б) Проверка без подачи электропитания   в) Испытание резервного питания   г) Испытание при отрицательных температурах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группа по электробезопасности даёт право на самостоятельное производство наладочных работ на электроустановках напряжением до 1000 В?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III группа   б) IV группа   в) II группа   г) V группа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строп применяется для строповки оборудования за монтажные петли?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Кольцевой   б) Торсионный   в) Траверсный   г) Петлевой (ветвевой)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преобразователя давления с выходным сигналом 4–20 мА показание 12 мА соответствует: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0 % диапазона измерения   б) 50 % диапазона измерения   в) 75 % диапазона измерения   г) 25 % диапазона измерения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используется для настройки токовой защиты электродвигателя при наладке схемы управления?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Мегаомметр   б) Амперметр или измерительный зажим   в) Осциллограф   г) Фазометр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последовательном соединении резисторов общее сопротивление цепи равно: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Среднему арифметическому сопротивлений   б) Сумме сопротивлений   в) Сумме проводимостей   г) Произведению сопротивлений, делённому на их сумму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подтверждает соответствие смонтированного КИПиА проектной документации?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Акт приёмки-передачи   б) Товарная накладная   в) Сертификат качества   г) Акт осмотра и проверки монтажа (акта скрытых работ)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термопреобразователя сопротивления типа ТСМ 50М необходимо измерить: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сопротивление изоляции   б) Только напряжение на выходе   в) Только ток потребления   г) Сопротивление чувствительного элемента при известных температурах и сопротивление изоляции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Чему равна частота переменного тока в промышленных сетях России?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50 Гц   б) 40 Гц   в) 100 Гц   г) 60 Гц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необходим для проверки сопротивления изоляции цепей КИПиА перед подачей напряжения?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Цифровой мультиметр   б) Осциллограф   в) Вольтметр   г) Мегаомметр на 500 В или 1000 В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 закону Ома для участка цепи сила тока определяется как: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I = U / R   б) I = U · R   в) I = R / U   г) I = P / R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чём отличие калибровки от поверки средства измерений?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Поверка — обязательная процедура для СИ, подлежащих ГРОЕИ, калибровка — добровольная   б) Калибровка проводится только для импортных приборов   в) Отличий нет, это синонимы   г) Калибровка — обязательная процедура, поверка — добровольная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Класс точности прибора 0,5 означает, что: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Погрешность составляет 0,5 % от измеренного значения   б) Приведённая погрешность составляет ±0,5 % от верхнего предела измерения   в) Относительная погрешность составляет 0,5 %   г) Абсолютная погрешность составляет 0,5 единицы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Билет №10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цикл сканирования ПЛК?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Процесс обновления прошивки контроллера   б) Процесс обмена данными по сети Ethernet   в) Режим диагностики контроллера   г) Последовательность операций: чтение входов → выполнение программы → запись выходов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 какому классу средств индивидуальной защиты (СИЗ) относятся каски, защищающие от поражения электрическим током?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Класс 00 (до 380 В)   б) Класс 1 (до 7500 В)   в) Класс 2 (до 17000 В)   г) Класс 0 (до 1000 В)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чём отличие калибровки от поверки средства измерений?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Калибровка проводится только для импортных приборов   б) Калибровка — обязательная процедура, поверка — добровольная   в) Поверка — обязательная процедура для СИ, подлежащих ГРОЕИ, калибровка — добровольная   г) Отличий нет, это синонимы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Протокол HART предназначен для: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Организации беспроводных сетей   б) Одновременной передачи аналогового сигнала 4–20 мА и цифровой информации   в) Только цифровой передачи данных на высокой скорости   г) Управления электродвигателями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какую величину угол между ветвями стропа не должен превышать при подъёме груза?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90°   б) 150°   в) 120°   г) 60°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аббревиатура SCADA?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Standard Communication And Data Architecture   б) Supervisory Control And Data Acquisition   в) Sequential Control And Digital Automation   г) System of Control And Data Analysis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обозначает позиция «2-1» на функциональной схеме автоматизации (ФСА)?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Второй элемент первого контура   б) Резервный прибор контура 2   в) Первый элемент второго контура   г) Прибор второй позиции первого контура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содержит перечень всех приборов КИПиА объекта с указанием типов, диапазонов и мест установки?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План расположения оборудования   б) Принципиальная электрическая схема   в) Спецификация оборудования и материалов   г) Функциональная схема автоматизации (ФСА)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формат листа по ГОСТ 2.301-68 имеет размер 210×297 мм?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А1   б) А3   в) А4   г) А0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каком этапе наладочных работ допускается подача напряжения на щит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после проверки сопротивления изоляции и оформления допуска   б) На любом этапе по усмотрению наладчика   в) До проверки сопротивления изоляции   г) Только при наличии заказчика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Минимально допустимое сопротивление изоляции цепей КИПиА напряжением до 60 В составляет: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5 МОм   б) 10 МОм   в) 0,5 МОм   г) 1 МОм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знак безопасности применяется для обозначения средств противопожарной защиты?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Треугольник жёлтого цвета с чёрным символом   б) Круг синего цвета с белым символом   в) Круг красного цвета с перечёркнутым символом   г) Квадрат красного цвета с белым символом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линия на чертеже применяется для изображения видимого контура детали?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Сплошная тонкая   б) Сплошная толстая основная   в) Штриховая линия   г) Штрихпунктирная тонкая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определяет порядок и объём наладочных работ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Программа и методика испытаний (ПМИ)   б) Должностная инструкция   в) Технологическая карта   г) Паспорт оборудования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Чему равна частота переменного тока в промышленных сетях России?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60 Гц   б) 40 Гц   в) 100 Гц   г) 50 Гц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межповерочный интервал?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Время между двумя последовательными калибровками   б) Интервал времени, в течение которого средство измерений признано пригодным к применению   в) Срок службы средства измерений   г) Периодичность технического обслуживания прибора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параметр давления показывает манометр, установленный на трубопроводе водоснабжения?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Дифференциальное давление   б) Вакуумметрическое давление   в) Абсолютное давление   г) Избыточное давление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строп применяется для строповки оборудования за монтажные петли?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Кольцевой   б) Траверсный   в) Петлевой (ветвевой)   г) Торсионный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Каким образом проверяется правильность монтажа импульсных линий давления?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замером сопротивления   б) Визуальным осмотром   в) Проверкой напряжения на клеммах   г) Продувкой сжатым воздухом и опрессовкой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материал обладает наименьшим удельным электрическим сопротивлением?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Нихром   б) Алюминий   в) Сталь   г) Медь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Билет №11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аббревиатура SCADA?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Standard Communication And Data Architecture   б) Supervisory Control And Data Acquisition   в) Sequential Control And Digital Automation   г) System of Control And Data Analysis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 какому классу средств индивидуальной защиты (СИЗ) относятся каски, защищающие от поражения электрическим током?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Класс 00 (до 380 В)   б) Класс 0 (до 1000 В)   в) Класс 1 (до 7500 В)   г) Класс 2 (до 17000 В)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термопреобразователя сопротивления типа ТСМ 50М необходимо измерить: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ток потребления   б) Только напряжение на выходе   в) Только сопротивление изоляции   г) Сопротивление чувствительного элемента при известных температурах и сопротивление изоляции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необходим для проверки сопротивления изоляции цепей КИПиА перед подачей напряжения?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Вольтметр   б) Мегаомметр на 500 В или 1000 В   в) Цифровой мультиметр   г) Осциллограф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каком этапе наладочных работ допускается подача напряжения на щит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после проверки сопротивления изоляции и оформления допуска   б) Только при наличии заказчика   в) До проверки сопротивления изоляции   г) На любом этапе по усмотрению наладчика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обозначает позиция «2-1» на функциональной схеме автоматизации (ФСА)?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Второй элемент первого контура   б) Резервный прибор контура 2   в) Прибор второй позиции первого контура   г) Первый элемент второго контура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Расходомер переменного перепада давления работает на основе: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Кориолисового эффекта   б) Эффекта Доплера   в) Ультразвуковой разности времени прохождения сигнала   г) Зависимости перепада давления на сужающем устройстве от расхода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Чему равна частота переменного тока в промышленных сетях России?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40 Гц   б) 50 Гц   в) 100 Гц   г) 60 Гц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Минимально допустимое сопротивление изоляции цепей КИПиА напряжением до 60 В составляет: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5 МОм   б) 0,5 МОм   в) 10 МОм   г) 1 МОм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 закону Ома для участка цепи сила тока определяется как: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I = R / U   б) I = U / R   в) I = P / R   г) I = U · R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Стендовые испытания КИПиА проводятся для: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Определения срока службы прибора   б) Проверки работоспособности прибора в лабораторных условиях перед установкой   в) Проверки прибора только на объекте   г) Оформления гарантийного талона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формат листа по ГОСТ 2.301-68 имеет размер 210×297 мм?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А0   б) А3   в) А4   г) А1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подтверждает соответствие смонтированного КИПиА проектной документации?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Товарная накладная   б) Сертификат качества   в) Акт приёмки-передачи   г) Акт осмотра и проверки монтажа (акта скрытых работ)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Каким образом проверяется правильность монтажа импульсных линий давления?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Продувкой сжатым воздухом и опрессовкой   б) Только замером сопротивления   в) Проверкой напряжения на клеммах   г) Визуальным осмотром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протокол связи является наиболее распространённым для подключения полевых приборов КИПиА к ПЛК?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SMTP   б) HTTP   в) Modbus RTU   г) FTP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используется для настройки токовой защиты электродвигателя при наладке схемы управления?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Осциллограф   б) Амперметр или измерительный зажим   в) Фазометр   г) Мегаомметр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маркировка «Ex» на корпусе прибора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Прибор сертифицирован для экспорта   б) Прибор предназначен для эксплуатации при высоких температурах   в) Прибор предназначен для наружной установки   г) Прибор имеет взрывозащищённое исполнение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Класс точности прибора 0,5 означает, что: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Абсолютная погрешность составляет 0,5 единицы   б) Относительная погрешность составляет 0,5 %   в) Погрешность составляет 0,5 % от измеренного значения   г) Приведённая погрешность составляет ±0,5 % от верхнего предела измерения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линия на чертеже применяется для изображения видимого контура детали?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Сплошная тонкая   б) Штрихпунктирная тонкая   в) Сплошная толстая основная   г) Штриховая линия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проверке фазировки электродвигателя целью является: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Определение правильности направления вращения   б) Определение мощности двигателя   в) Настройка защитных реле   г) Измерение сопротивления обмоток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Билет №12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параметр давления показывает манометр, установленный на трубопроводе водоснабжения?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Дифференциальное давление   б) Избыточное давление   в) Абсолютное давление   г) Вакуумметрическое давление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обозначает позиция «2-1» на функциональной схеме автоматизации (ФСА)?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Первый элемент второго контура   б) Второй элемент первого контура   в) Резервный прибор контура 2   г) Прибор второй позиции первого контура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Каким образом проверяется правильность монтажа импульсных линий давления?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Продувкой сжатым воздухом и опрессовкой   б) Проверкой напряжения на клеммах   в) Визуальным осмотром   г) Только замером сопротивления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уровнемера с унифицированным выходным сигналом 4–20 мА выходной ток 4 мА соответствует: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Аварийному уровню   б) 50 % уровня   в) 0 % уровня (нижнему пределу)   г) 100 % уровня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материал обладает наименьшим удельным электрическим сопротивлением?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Сталь   б) Алюминий   в) Нихром   г) Медь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«холодная прокрутка» при наладке системы автоматизации?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Проверка без подачи электропитания   б) Испытание резервного питания   в) Испытание при отрицательных температурах   г) Проверка работы системы без подачи технологических параметров (без давления, расхода и т.д.)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подтверждает соответствие смонтированного КИПиА проектной документации?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Сертификат качества   б) Акт приёмки-передачи   в) Товарная накладная   г) Акт осмотра и проверки монтажа (акта скрытых работ)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протокол связи является наиболее распространённым для подключения полевых приборов КИПиА к ПЛК?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FTP   б) Modbus RTU   в) SMTP   г) HTTP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термопреобразователя сопротивления типа ТСМ 50М необходимо измерить: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сопротивление изоляции   б) Только ток потребления   в) Только напряжение на выходе   г) Сопротивление чувствительного элемента при известных температурах и сопротивление изоляции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знак безопасности применяется для обозначения средств противопожарной защиты?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Треугольник жёлтого цвета с чёрным символом   б) Круг синего цвета с белым символом   в) Круг красного цвета с перечёркнутым символом   г) Квадрат красного цвета с белым символом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Минимально допустимое сопротивление изоляции цепей КИПиА напряжением до 60 В составляет: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0,5 МОм   б) 1 МОм   в) 5 МОм   г) 10 МОм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Стендовые испытания КИПиА проводятся для: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Проверки работоспособности прибора в лабораторных условиях перед установкой   б) Оформления гарантийного талона   в) Определения срока службы прибора   г) Проверки прибора только на объекте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 закону Ома для участка цепи сила тока определяется как: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I = U · R   б) I = U / R   в) I = P / R   г) I = R / U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определяет порядок и объём наладочных работ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Должностная инструкция   б) Программа и методика испытаний (ПМИ)   в) Технологическая карта   г) Паспорт оборудования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цикл сканирования ПЛК?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Процесс обмена данными по сети Ethernet   б) Последовательность операций: чтение входов → выполнение программы → запись выходов   в) Процесс обновления прошивки контроллера   г) Режим диагностики контроллера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строп применяется для строповки оборудования за монтажные петли?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Траверсный   б) Кольцевой   в) Торсионный   г) Петлевой (ветвевой)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межповерочный интервал?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Интервал времени, в течение которого средство измерений признано пригодным к применению   б) Периодичность технического обслуживания прибора   в) Время между двумя последовательными калибровками   г) Срок службы средства измерений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группа по электробезопасности даёт право на самостоятельное производство наладочных работ на электроустановках напряжением до 1000 В?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IV группа   б) V группа   в) III группа   г) II группа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вид погрешности возникает из-за неправильной установки измерительного прибора?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Случайная погрешность   б) Систематическая погрешность   в) Абсолютная погрешность   г) Методическая погрешность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Расходомер переменного перепада давления работает на основе: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Зависимости перепада давления на сужающем устройстве от расхода   б) Кориолисового эффекта   в) Ультразвуковой разности времени прохождения сигнала   г) Эффекта Доплера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Билет №13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Расходомер переменного перепада давления работает на основе: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Кориолисового эффекта   б) Эффекта Доплера   в) Зависимости перепада давления на сужающем устройстве от расхода   г) Ультразвуковой разности времени прохождения сигнала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Класс точности прибора 0,5 означает, что: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Погрешность составляет 0,5 % от измеренного значения   б) Относительная погрешность составляет 0,5 %   в) Приведённая погрешность составляет ±0,5 % от верхнего предела измерения   г) Абсолютная погрешность составляет 0,5 единицы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маркировка «Ex» на корпусе прибора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Прибор имеет взрывозащищённое исполнение   б) Прибор предназначен для эксплуатации при высоких температурах   в) Прибор сертифицирован для экспорта   г) Прибор предназначен для наружной установки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формат листа по ГОСТ 2.301-68 имеет размер 210×297 мм?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А3   б) А0   в) А1   г) А4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последовательном соединении резисторов общее сопротивление цепи равно: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Произведению сопротивлений, делённому на их сумму   б) Сумме сопротивлений   в) Сумме проводимостей   г) Среднему арифметическому сопротивлений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буква «В» в марке провода ПВ-3?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Воздушный   б) Виниловая изоляция   в) Высоковольтный   г) Водостойкий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уровнемера с унифицированным выходным сигналом 4–20 мА выходной ток 4 мА соответствует: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50 % уровня   б) Аварийному уровню   в) 100 % уровня   г) 0 % уровня (нижнему пределу)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 закону Ома для участка цепи сила тока определяется как: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I = R / U   б) I = U · R   в) I = P / R   г) I = U / R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чём отличие калибровки от поверки средства измерений?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Поверка — обязательная процедура для СИ, подлежащих ГРОЕИ, калибровка — добровольная   б) Калибровка проводится только для импортных приборов   в) Калибровка — обязательная процедура, поверка — добровольная   г) Отличий нет, это синонимы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используется для настройки токовой защиты электродвигателя при наладке схемы управления?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Осциллограф   б) Амперметр или измерительный зажим   в) Мегаомметр   г) Фазометр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преобразователя давления с выходным сигналом 4–20 мА показание 12 мА соответствует: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0 % диапазона измерения   б) 25 % диапазона измерения   в) 75 % диапазона измерения   г) 50 % диапазона измерения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протокол связи является наиболее распространённым для подключения полевых приборов КИПиА к ПЛК?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FTP   б) SMTP   в) HTTP   г) Modbus RTU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вид напильника применяется для черновой обработки металла?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Драчёвый   б) Рашпиль   в) Личный   г) Бархатный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группа по электробезопасности даёт право на самостоятельное производство наладочных работ на электроустановках напряжением до 1000 В?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IV группа   б) V группа   в) II группа   г) III группа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какую величину угол между ветвями стропа не должен превышать при подъёме груза?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90°   б) 150°   в) 60°   г) 120°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необходим для проверки сопротивления изоляции цепей КИПиА перед подачей напряжения?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Осциллограф   б) Цифровой мультиметр   в) Мегаомметр на 500 В или 1000 В   г) Вольтметр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Каким образом проверяется правильность монтажа импульсных линий давления?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замером сопротивления   б) Продувкой сжатым воздухом и опрессовкой   в) Визуальным осмотром   г) Проверкой напряжения на клеммах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обозначает позиция «2-1» на функциональной схеме автоматизации (ФСА)?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Первый элемент второго контура   б) Прибор второй позиции первого контура   в) Второй элемент первого контура   г) Резервный прибор контура 2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термопреобразователя сопротивления типа ТСМ 50М необходимо измерить: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напряжение на выходе   б) Сопротивление чувствительного элемента при известных температурах и сопротивление изоляции   в) Только сопротивление изоляции   г) Только ток потребления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подтверждает соответствие смонтированного КИПиА проектной документации?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Товарная накладная   б) Акт осмотра и проверки монтажа (акта скрытых работ)   в) Акт приёмки-передачи   г) Сертификат качества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Билет №14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линия на чертеже применяется для изображения видимого контура детали?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Штрихпунктирная тонкая   б) Штриховая линия   в) Сплошная толстая основная   г) Сплошная тонкая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параметр давления показывает манометр, установленный на трубопроводе водоснабжения?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Абсолютное давление   б) Вакуумметрическое давление   в) Избыточное давление   г) Дифференциальное давление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инструмент применяется для нарезания внутренней резьбы?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Зенкер   б) Метчик   в) Плашка   г) Фреза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чём отличие калибровки от поверки средства измерений?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Поверка — обязательная процедура для СИ, подлежащих ГРОЕИ, калибровка — добровольная   б) Калибровка — обязательная процедура, поверка — добровольная   в) Калибровка проводится только для импортных приборов   г) Отличий нет, это синонимы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необходим для проверки сопротивления изоляции цепей КИПиА перед подачей напряжения?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Вольтметр   б) Мегаомметр на 500 В или 1000 В   в) Цифровой мультиметр   г) Осциллограф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Каким образом проверяется правильность монтажа импульсных линий давления?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Проверкой напряжения на клеммах   б) Продувкой сжатым воздухом и опрессовкой   в) Только замером сопротивления   г) Визуальным осмотром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Минимально допустимое сопротивление изоляции цепей КИПиА напряжением до 60 В составляет: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1 МОм   б) 0,5 МОм   в) 10 МОм   г) 5 МОм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аббревиатура SCADA?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Supervisory Control And Data Acquisition   б) Standard Communication And Data Architecture   в) System of Control And Data Analysis   г) Sequential Control And Digital Automation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 какому классу средств индивидуальной защиты (СИЗ) относятся каски, защищающие от поражения электрическим током?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Класс 0 (до 1000 В)   б) Класс 00 (до 380 В)   в) Класс 2 (до 17000 В)   г) Класс 1 (до 7500 В)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последовательном соединении резисторов общее сопротивление цепи равно: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Произведению сопротивлений, делённому на их сумму   б) Сумме сопротивлений   в) Сумме проводимостей   г) Среднему арифметическому сопротивлений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строп применяется для строповки оборудования за монтажные петли?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Торсионный   б) Траверсный   в) Кольцевой   г) Петлевой (ветвевой)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вид напильника применяется для черновой обработки металла?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Драчёвый   б) Бархатный   в) Личный   г) Рашпиль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оформляется при сдаче налаженной системы КИПиА в эксплуатацию?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Приказ о назначении ответственного   б) Акт о приёмке наладочных работ   в) Доверенность   г) Счёт-фактура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термопреобразователя сопротивления типа ТСМ 50М необходимо измерить: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Сопротивление чувствительного элемента при известных температурах и сопротивление изоляции   б) Только ток потребления   в) Только напряжение на выходе   г) Только сопротивление изоляции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уставка срабатывания токовой защиты обычно устанавливается при наладке цепей питания КИПиА 24 В?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Уставка не устанавливается   б) На уровне номинального тока   в) На 10–20 % выше номинального тока потребления   г) На 100 % выше номинального тока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Стендовые испытания КИПиА проводятся для: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Проверки прибора только на объекте   б) Определения срока службы прибора   в) Проверки работоспособности прибора в лабораторных условиях перед установкой   г) Оформления гарантийного талона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определяет порядок и объём наладочных работ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Технологическая карта   б) Программа и методика испытаний (ПМИ)   в) Должностная инструкция   г) Паспорт оборудования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цикл сканирования ПЛК?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Процесс обновления прошивки контроллера   б) Последовательность операций: чтение входов → выполнение программы → запись выходов   в) Режим диагностики контроллера   г) Процесс обмена данными по сети Ethernet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метод проверки применяется для подтверждения правильности монтажа электрических цепей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Визуальный осмотр и прозвонка цепей   б) Замер потребляемой мощности   в) Короткое замыкание цепей   г) Подача максимального напряжения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используется для настройки токовой защиты электродвигателя при наладке схемы управления?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Мегаомметр   б) Амперметр или измерительный зажим   в) Осциллограф   г) Фазометр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Билет №15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уставка срабатывания токовой защиты обычно устанавливается при наладке цепей питания КИПиА 24 В?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На 10–20 % выше номинального тока потребления   б) На 100 % выше номинального тока   в) На уровне номинального тока   г) Уставка не устанавливается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строп применяется для строповки оборудования за монтажные петли?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Траверсный   б) Кольцевой   в) Петлевой (ветвевой)   г) Торсионный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материал обладает наименьшим удельным электрическим сопротивлением?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Медь   б) Нихром   в) Алюминий   г) Сталь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вид погрешности возникает из-за неправильной установки измерительного прибора?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Абсолютная погрешность   б) Систематическая погрешность   в) Случайная погрешность   г) Методическая погрешность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метод проверки применяется для подтверждения правильности монтажа электрических цепей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Замер потребляемой мощности   б) Визуальный осмотр и прозвонка цепей   в) Подача максимального напряжения   г) Короткое замыкание цепей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Протокол HART предназначен для: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Организации беспроводных сетей   б) Одновременной передачи аналогового сигнала 4–20 мА и цифровой информации   в) Только цифровой передачи данных на высокой скорости   г) Управления электродвигателями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оформляется при сдаче налаженной системы КИПиА в эксплуатацию?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Доверенность   б) Счёт-фактура   в) Приказ о назначении ответственного   г) Акт о приёмке наладочных работ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Минимально допустимое сопротивление изоляции цепей КИПиА напряжением до 60 В составляет: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5 МОм   б) 0,5 МОм   в) 1 МОм   г) 10 МОм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знак безопасности применяется для обозначения средств противопожарной защиты?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Круг синего цвета с белым символом   б) Квадрат красного цвета с белым символом   в) Круг красного цвета с перечёркнутым символом   г) Треугольник жёлтого цвета с чёрным символом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необходим для проверки сопротивления изоляции цепей КИПиА перед подачей напряжения?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Цифровой мультиметр   б) Вольтметр   в) Мегаомметр на 500 В или 1000 В   г) Осциллограф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формат листа по ГОСТ 2.301-68 имеет размер 210×297 мм?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А0   б) А1   в) А3   г) А4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обозначает позиция «2-1» на функциональной схеме автоматизации (ФСА)?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Прибор второй позиции первого контура   б) Второй элемент первого контура   в) Первый элемент второго контура   г) Резервный прибор контура 2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чём отличие калибровки от поверки средства измерений?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Поверка — обязательная процедура для СИ, подлежащих ГРОЕИ, калибровка — добровольная   б) Отличий нет, это синонимы   в) Калибровка проводится только для импортных приборов   г) Калибровка — обязательная процедура, поверка — добровольная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какую величину угол между ветвями стропа не должен превышать при подъёме груза?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90°   б) 150°   в) 120°   г) 60°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последовательном соединении резисторов общее сопротивление цепи равно: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Произведению сопротивлений, делённому на их сумму   б) Сумме проводимостей   в) Сумме сопротивлений   г) Среднему арифметическому сопротивлений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линия на чертеже применяется для изображения видимого контура детали?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Штриховая линия   б) Сплошная тонкая   в) Сплошная толстая основная   г) Штрихпунктирная тонкая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Класс точности прибора 0,5 означает, что: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Относительная погрешность составляет 0,5 %   б) Абсолютная погрешность составляет 0,5 единицы   в) Приведённая погрешность составляет ±0,5 % от верхнего предела измерения   г) Погрешность составляет 0,5 % от измеренного значения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группа по электробезопасности даёт право на самостоятельное производство наладочных работ на электроустановках напряжением до 1000 В?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III группа   б) IV группа   в) II группа   г) V группа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определяет порядок и объём наладочных работ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Должностная инструкция   б) Паспорт оборудования   в) Программа и методика испытаний (ПМИ)   г) Технологическая карта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 закону Ома для участка цепи сила тока определяется как: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I = P / R   б) I = R / U   в) I = U · R   г) I = U / R</w:t>
      </w:r>
    </w:p>
    <w:p>
      <w:pPr>
        <w:jc w:val="left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Матрица ответов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</w:tblGrid>
      <w:tr>
        <w:tc>
          <w:tcPr>
            <w:tcW w:type="dxa" w:w="850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Билет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В1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В2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В3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В4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В5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В6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В7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В8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В9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В10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В11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В12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В13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В14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В15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В16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В17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В18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В19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0"/>
              </w:rPr>
              <w:t>В20</w:t>
            </w:r>
          </w:p>
        </w:tc>
      </w:tr>
      <w:tr>
        <w:tc>
          <w:tcPr>
            <w:tcW w:type="dxa" w:w="850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850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850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</w:tr>
      <w:tr>
        <w:tc>
          <w:tcPr>
            <w:tcW w:type="dxa" w:w="850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</w:tr>
      <w:tr>
        <w:tc>
          <w:tcPr>
            <w:tcW w:type="dxa" w:w="850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</w:tr>
      <w:tr>
        <w:tc>
          <w:tcPr>
            <w:tcW w:type="dxa" w:w="850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</w:tr>
      <w:tr>
        <w:tc>
          <w:tcPr>
            <w:tcW w:type="dxa" w:w="850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</w:tr>
      <w:tr>
        <w:tc>
          <w:tcPr>
            <w:tcW w:type="dxa" w:w="850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850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850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</w:tr>
      <w:tr>
        <w:tc>
          <w:tcPr>
            <w:tcW w:type="dxa" w:w="850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</w:tr>
      <w:tr>
        <w:tc>
          <w:tcPr>
            <w:tcW w:type="dxa" w:w="850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</w:tr>
      <w:tr>
        <w:tc>
          <w:tcPr>
            <w:tcW w:type="dxa" w:w="850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850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850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б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а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</w:t>
            </w:r>
          </w:p>
        </w:tc>
        <w:tc>
          <w:tcPr>
            <w:tcW w:type="dxa" w:w="454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г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