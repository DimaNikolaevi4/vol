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Измерение сопротивления изоляции мегаомметром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измерения сопротивления изоляции электрических цепей мегаомметром и нормы сопротивления изоляции для различных видов электрооборудования.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Принцип измерения и выбор мегаомметра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Измерение сопротивления изоляции является одним из основных методов контроля состояния изоляции электрических цепей и оборудования. Измерение производится мегаомметром — прибором, подающим на изоляцию стабилизированное напряжение постоянного тока и измеряющим протекающий через изоляцию ток утечки. Сопротивление изоляции определяется как отношение приложенного напряжения к току утечки.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Напряжение мегаомметра выбирается в зависимости от номинального напряжения испытываемой цепи: для цепей до 50 В — 100 В, для цепей 50–500 В — 500 В, для цепей 500–1000 В — 1000 В, для цепей 1000–3000 В — 2500 В. Применение мегаомметра с завышенным напряжением может повредить изоляцию, а с заниженным — не выявить дефекты.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измерением необходимо отключить испытываемую цепь от сети, разрядить ёмкости, отключить электронные приборы, которые могут быть повреждены высоким напряжением мегаомметра. Клеммы мегаомметра присоединяются к двум проводникам, между которыми измеряется сопротивление изоляции, или к проводнику и заземлённой оболочке кабеля.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Показания мегаомметра отсчитываются через 60 секунд после приложения напряжения, когда ток утечки стабилизируется. Для оценки состояния изоляции также определяется коэффициент абсорбции — отношение сопротивления изоляции, измеренного через 60 секунд, к сопротивлению, измеренному через 15 секунд. Коэффициент абсорбции более 1,3 свидетельствует о сухой изоляции.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Нормы сопротивления изоляции и оформление результатов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Нормы сопротивления изоляции зависят от номинального напряжения цепи и типа электрооборудования. Для силовых кабелей напряжением до 1000 В сопротивление изоляции должно быть не менее 0,5 МОм, для цепей вторичной коммутации — не менее 1 МОм, для электродвигателей — не менее 0,5 МОм при температуре 10–30°C.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Сопротивление изоляции кабельных линий длиной более 100 м пересчитывается на 1 км по формуле: R = Rизм × L, где Rизм — измеренное значение, L — длина кабеля в км. Для кабелей с изоляцией из сшитого полиэтилена сопротивление изоляции значительно выше и нормируется заводом-изготовителем.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измерении сопротивления изоляции электродвигателей измерения производятся между каждой фазой и корпусом, а также между фазами. Для двигателей напряжением выше 1000 В дополнительно измеряется коэффициент абсорбции. Значения сопротивления изоляции сравниваются с данными предыдущих измерений, и резкое снижение свидетельствует о развитии дефекта.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измерений оформляются протоколом, в котором указываются: наименование и тип испытываемого оборудования, схема измерения, напряжение мегаомметра, температура окружающей среды, измеренные значения сопротивления изоляции и коэффициент абсорбции, заключение о пригодности изоляции к эксплуатации.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На каком принципе основано измерение сопротивления изоляции мегаомметром?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Какое напряжение мегаомметра применяется для цепей 50–500 В?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Что такое коэффициент абсорбции и как он определяется?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Каково минимально допустимое сопротивление изоляции цепей вторичной коммутации?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Почему необходимо отсоединять электронные приборы перед измерением сопротивления изоляции?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Фазировка, проверка полярности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фазировки электрических цепей и проверки полярности подключений при наладке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Фазировка электрических цепей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Фазировка — это проверка совпадения фаз подключаемых электрических цепей, необходимая перед параллельным соединением источников питания или включением оборудования, чувствительного к чередованию фаз. Неправильная фазировка приводит к короткому замыканию при включении или к реверсу электродвигателя.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Фазировка производится с помощью указателя фазировки (фазоуказателя) или вольтметра. При фазировке вольтметром измеряется напряжение между одноимёнными фазами двух источников: при правильной фазировке напряжение между одноимёнными фазами равно нулю, при неправильной — двойному фазному напряжению.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трёхфазных электродвигателей проверяется чередование фаз, определяющее направление вращения. При замене двух фаз местами двигатель вращается в обратном направлении. Чередование фаз проверяется фазоуказателем или путём кратковременного включения двигателя с контролем направления вращения.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фазировки оформляются актом, в котором указываются проверенные цепи, метод фазировки, выявленные несоответствия и принятые меры. При обнаружении неправильной фазировки производится перемаркировка жил кабеля или перестановка фаз на клеммах аппарата.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Проверка полярности подключений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Проверка полярности необходима для цепей постоянного тока, к которым относятся измерительные цепи термопар, токовые цепи 4–20 мА, цепи питания датчиков и контроллеров. Неправильная полярность подключения может привести к отказу прибора, неверным показаниям или повреждению электронных компонентов.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Полярность подключения термопар проверяется по соответствию маркировки термоэлектродов и компенсационных проводов: положительный электрод (хромель, платинородий) обозначается знаком «+» или красной маркировкой, отрицательный (алюмель, копель, платина) — знаком «−» или иной цветовой маркировкой. Переполюсовка термопары приводит к изменению знака ЭДС и ложным показаниям температуры.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проверке полярности цепей с полупроводниковыми приборами необходимо соблюдать особую осторожность, так как подача обратного напряжения может вывести прибор из строя. Перед подачей напряжения рекомендуется проверить полярность с помощью мультиметра в режиме измерения постоянного напряжения при минимальном значении.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Что такое фазировка и для чего она необходима?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последствия может иметь неправильная фазировка электродвигателя?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Каким образом проверяется чередование фаз?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 чему приводит переполюсовка подключения термопары?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Почему при проверке полярности цепей с полупроводниковыми приборами требуется особая осторожность?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напряжения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Испытательное напряжение мегаомметра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Минимальное R изоляции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До 50 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100 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0,5 МОм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Цепи управления и КИПиА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50-1000 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500 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0,5 МОм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Силовые цепи до 1000В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1-10 кВ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1000 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10 МОм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Распределительные сети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10-35 кВ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2500 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50 МОм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Высоковольтное оборудование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35-110 кВ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2500 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100 МОм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Подстанции глубокого ввода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110-220 кВ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5000 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200 МОм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Главные цепи электростанций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проверки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Методика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Прибор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Оформление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Сопротивление изоляции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Измерение мегаомметром между фазами и на землю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ЭС0202/2Г, Ф4101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Фазировка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совпадения фаз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УВНФ-10, ПФ-220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Акт фазировки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Полярность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Определение начала и конца обмоток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Мультиметр + батарея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Коэффициент абсорбции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Отношение R60/R15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Мегаомметр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Тангенс угла потерь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Измерение tgδ при рабочем напряжении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Мост Р5026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Нормы сопротивления изоляции по классам напряжения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