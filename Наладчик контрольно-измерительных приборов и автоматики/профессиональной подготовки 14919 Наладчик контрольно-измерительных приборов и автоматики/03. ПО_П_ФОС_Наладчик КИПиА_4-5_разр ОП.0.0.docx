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Фонд оценочных средств промежуточной аттестации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по общепрофессиональному циклу (ОП.0.0)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профессии «Наладчик контрольно-измерительных приборов и автоматики»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Приложение 4.2 к основной программе ПО (П) по профессии «Наладчик контрольно-измерительных приборов и автоматики»</w:t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знак безопасности применяется для обозначения средств противопожарной защиты?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Круг синего цвета с белым символом   б) Треугольник жёлтого цвета с чёрным символом   в) Круг красного цвета с перечёркнутым символом   г) Квадрат красного цвета с белым символом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группа по электробезопасности даёт право на самостоятельное производство наладочных работ на электроустановках напряжением до 1000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V группа   б) III группа   в) IV группа   г) II группа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какому классу средств индивидуальной защиты (СИЗ) относятся каски, защищающие от поражения электрическим током?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0 (до 1000 В)   б) Класс 2 (до 17000 В)   в) Класс 1 (до 7500 В)   г) Класс 00 (до 380 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формат листа по ГОСТ 2.301-68 имеет размер 210×297 мм?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А3   б) А1   в) А0   г) А4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линия на чертеже применяется для изображения видимого контура детали?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Штриховая линия   б) Сплошная тонкая   в) Штрихпунктирная тонкая   г) Сплошная толстая основная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материал обладает наименьшим удельным электрическим сопротивлением?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Алюминий   б) Сталь   в) Медь   г) Нихром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буква «В» в марке провода ПВ-3?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Воздушный   б) Водостойкий   в) Высоковольтный   г) Виниловая изоляция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закону Ома для участка цепи сила тока определяется как: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 = U · R   б) I = P / R   в) I = R / U   г) I = U / R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последовательном соединении резисторов общее сопротивление цепи равно: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Произведению сопротивлений, делённому на их сумму   б) Среднему арифметическому сопротивлений   в) Сумме сопротивлений   г) Сумме проводимостей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Чему равна частота переменного тока в промышленных сетях России?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60 Гц   б) 100 Гц   в) 50 Гц   г) 40 Гц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инструмент применяется для нарезания внутренней резьбы?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Фреза   б) Плашка   в) Метчик   г) Зенкер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напильника применяется для черновой обработки металла?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Личный   б) Бархатный   в) Драчёвый   г) Рашпиль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погрешности возникает из-за неправильной установки измерительного прибора?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Случайная погрешность   б) Систематическая погрешность   в) Методическая погрешность   г) Абсолютная погрешность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межповерочный интервал?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Интервал времени, в течение которого средство измерений признано пригодным к применению   б) Срок службы средства измерений   в) Время между двумя последовательными калибровками   г) Периодичность технического обслуживания прибора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точности прибора 0,5 означает, что: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Погрешность составляет 0,5 % от измеренного значения   б) Приведённая погрешность составляет ±0,5 % от верхнего предела измерения   в) Относительная погрешность составляет 0,5 %   г) Абсолютная погрешность составляет 0,5 единицы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отличие калибровки от поверки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Калибровка проводится только для импортных приборов   б) Отличий нет, это синонимы   в) Калибровка — обязательная процедура, поверка — добровольная   г) Поверка — обязательная процедура для СИ, подлежащих ГРОЕИ, калибровка — добровольная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строп применяется для строповки оборудования за монтажные петли?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Кольцевой   б) Торсионный   в) Петлевой (ветвевой)   г) Траверсный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какую величину угол между ветвями стропа не должен превышать при подъёме груза?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90°   б) 60°   в) 120°   г) 150°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цикл сканирования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Процесс обновления прошивки контроллера   б) Процесс обмена данными по сети Ethernet   в) Последовательность операций: чтение входов → выполнение программы → запись выходов   г) Режим диагностики контроллера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связи является наиболее распространённым для подключения полевых приборов КИПиА к ПЛК?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Modbus RTU   б) FTP   в) HTTP   г) SMTP</w:t>
      </w:r>
    </w:p>
    <w:p>
      <w:pPr>
        <w:jc w:val="left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Ключ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 вопроса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Правильный ответ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