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«Слесарное дело»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Слесарные операции при наладке КИПиА (разметка, опиливание, сверление)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знаний о слесарных операциях, выполняемых наладчиком КИПиА при подготовке приборов к наладке и установке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Разметка деталей и узлов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Разметка — операция нанесения на заготовку линий и точек, определяющих контуры детали или места обработки. При наладке КИПиА разметка применяется для определения мест установки приборов на щитах и пультах, крепления кронштейнов и опор, подготовки монтажных отверстий. Разметка выполняется с помощью чертилки, кернера, масштабной линейки, угольника, циркуля и разметочного штангенциркуля.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Точность разметки составляет 0,2–0,5 мм, что для большинства задач наладки КИПиА является достаточным. При установке приборов на щиты управления разметка выполняется по шаблонам или установочным чертежам с учётом допусков на монтаж. Наладчик должен учитывать, что некачественная разметка приводит к перекосам приборов, нарушению соосности и невозможности правильной регулировки.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разметке мест установки первичных преобразователей на технологическом оборудовании наладчик должен учитывать требования проектной документации: расстояние от входа и выхода потока, ориентацию относительно гравитации (для датчиков давления), доступ для обслуживания и поверки. Ошибки в разметке могут привести к необходимости демонтажа и повторной установки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Опиливание и зачистка поверхностей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Опиливание — операция снятия слоя металла с поверхности заготовки напильником. При наладке КИПиА опиливание применяется для подгонки деталей крепления приборов, снятия заусенцев после сверления отверстий, подготовки контактных поверхностей. Напильники подбираются по форме (плоские, круглые, полукруглые, трёхгранные) и номеру насечки (№0–1 — драчёвые для грубой обработки, №2–3 — личные для чистовой, №4–5 — бархатные для доводки).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Зачистка поверхностей выполняется перед установкой уплотнительных прокладок на фланцевые соединения импульсных линий, перед подключением приборов к технологическим трубопроводам и перед установкой датчиков на ровные поверхности. Качество зачистки влияет на герметичность соединений и точность передачи давления на чувствительный элемент прибора.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соблюдать правила опиливания: надёжно закреплять деталь в тисках, правильно хватать напильник, работать плавно без рывков, не прижимать напильник при обратном ходе. При опиливании деталей из цветных металлов и сплавов, широко применяемых в КИПиА, необходимо использовать напильники с крупной насечкой и периодически очищать их щёткой от налипшей стружки.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Сверление и нарезание резьбы при установке приборов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Сверление — операция образования отверстий в сплошном материале с помощью сверла. При наладке КИПиА сверление применяется для выполнения монтажных отверстий под крепёж приборов на щитах, кронштейнах и конструкциях, а также для установки бобышек и штуцеров на технологических трубопроводах. Сверление выполняется ручными и электрическими дрелями с применением спиральных свёрл из быстрорежущей стали.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Нарезание резьбы — операция образования резьбы в отверстии (метчиком) или на стержне (плашкой). При наладке КИПиА нарезание резьбы применяется для подготовки резьбовых соединений импульсных линий (резьба М14×1,5, М20×1,5, G1/2″, G3/4″), а также для установки бобышек на трубопроводах. Метчики подразделяются на черновые (№1), средние (№2) и чистовые (№3) для глухих отверстий, или на два метчика для сквозных отверстий.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соблюдать правила: сверлить строго перпендикулярно поверхности, диаметр отверстия под резьбу выбирать на 0,1–0,2 мм меньше внутреннего диаметра резьбы, при нарезании резьбы метчик поворачивать на 1–2 оборота вперёд и на 1/4 оборота назад для ломки стружки, применять смазку (олифу для стали, керосин для алюминия). Качество резьбы проверяется резьбовым калибром или контрольным штуцером.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инструменты применяются для разметки при установке приборов КИПиА на щиты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 подбираются напильники по номеру насечки для различных видов обработки?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Для чего выполняется зачистка поверхностей перед установкой фланцевых соединений импульсных линий?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резьбы наиболее часто применяются в импульсных линиях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Опишите технологию нарезания резьбы метчиком в глухом отверстии.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Сборка и подгонка узлов КИПиА при наладочных работах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приёмов сборки и подгонки узлов и деталей при подготовке приборов КИПиА к наладке и испытаниям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Сборка узлов и механизмов КИПиА перед наладкой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Сборка узлов КИПиА перед наладкой включает соединение деталей и узлов в соответствии со сборочным чертежом и технологической картой. При сборке необходимо обеспечить правильное взаимное расположение деталей, требуемые зазоры и натяги, надёжное крепление соединений. Особое внимание уделяется сборке чувствительных элементов (мембран, сильфонов, пружин), от качества которой зависят метрологические характеристики прибора.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сборке регистрирующих приборов (самописцев) необходимо обеспечить соосность оси пера с осью диаграммной ленты, параллельность перемещения каретки направляющим и плавность хода механизма. При сборке регулирующих устройств — правильную установку обратной связи, настройку пружин задатчика и нулевое положение регулирующего органа. Сборка выполняется с использованием слесарного инструмента и контрольно-измерительных приборов.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проверяет качество сборки внешним осмотром, проверкой плавности хода подвижных частей, измерением зазоров и люфтов. При обнаружении дефектов сборки (заедание, перекос, чрезмерный люфт) наладчик разбирает узел, устраняет причину и повторно собирает. Правильная сборка — необходимое условие успешной последующей наладки и поверки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Подгонка и регулировка механических узлов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Подгонка — операция обеспечения требуемой точности сопряжения деталей при сборке. При наладке КИПиА подгонка включает: шабрение направляющих поверхностей, притирку клапанов и седел, регулировку зазоров в подшипниках и шарнирах, подбор и подгонку пружин по усилию. Шабрение выполняется вручную с помощью шабера и контрольной плиты; качество проверяется по числу пятен контакта на площади 25×25 мм.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Регулировка — операция изменения зазоров, натягов и положения деталей для достижения заданных параметров работы механизма. При наладке КИПиА выполняется регулировка нуля и диапазона измерения, настройка демпфирования, установка порогов срабатывания сигнализации, регулировка хода регулирующего органа. Регулировка производится с помощью регулировочных винтов, эксцентриков, шайб и пружин.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уметь определять, какие параметры требуют подгонки или регулировки, и применять соответствующие методы. Например, при наладке мембранного датчика давления наладчик проверяет линейность характеристики, и при отклонении корректирует положение сердечника дифференциально-трансформаторного преобразователя. При наладке электромеханического регулятора настраивает зону возврата и коэффициент передачи.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Контроль качества сборки и подготовка к наладочным испытаниям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Контроль качества сборки является завершающим этапом перед наладочными испытаниями. Он включает: визуальный осмотр — проверка отсутствия забоин, заусенцев, повреждений покрытия; проверку плавности хода — перемещение подвижных частей должно быть без рывков и заеданий; измерение зазоров и люфтов — соответствие техническим условиям; проверку креплений — все резьбовые соединения затянуты, стопорные шайбы установлены; проверку герметичности — опрессовка импульсных камер и уплотнений давлением.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Подготовка к наладочным испытаниям включает: подключение прибора к испытательному стенду или калибровочному оборудованию; проверку сопротивления изоляции электрических цепей; подачу питания и проверку работоспособности в номинальном режиме; прогрев прибора в течение времени, указанного в эксплуатационной документации. Без прогрева результаты наладки могут быть некорректными из-за температурной нестабильности параметров.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контроля качества сборки и подготовки к испытаниям заносятся в журнал наладочных работ. При выявлении серьёзных дефектов сборки прибор возвращается на доработку. Наладчик несёт ответственность за качество наладки, и начинать её следует только на исправно собранном приборе.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На что следует обращать особое внимание при сборке чувствительных элементов приборов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В чём различие между подгонкой и регулировкой при наладке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операции включает контроль качества сборки прибора перед наладочными испытаниями?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чего необходим прогрев прибора перед началом наладки?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 проверяется герметичность импульсных камер при подготовке к наладочным испытаниям?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