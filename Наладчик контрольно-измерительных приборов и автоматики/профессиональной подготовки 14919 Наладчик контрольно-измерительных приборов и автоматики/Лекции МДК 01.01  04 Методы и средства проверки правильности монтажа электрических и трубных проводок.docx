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/>
        </w:rPr>
        <w:t>Комплект лекций по междисциплинарному курсу «Технология наладки, испытаний и сдачи схем КИПиА»</w:t>
      </w:r>
    </w:p>
    <w:p>
      <w:pPr>
        <w:spacing w:line="360" w:lineRule="auto" w:after="120" w:before="0"/>
        <w:jc w:val="center"/>
      </w:pPr>
      <w:r>
        <w:rPr>
          <w:rFonts w:ascii="Times New Roman" w:hAnsi="Times New Roman"/>
          <w:b w:val="0"/>
          <w:sz w:val="28"/>
          <w:rFonts w:ascii="Times New Roman" w:hAnsi="Times New Roman" w:cs="Times New Roman"/>
        </w:rPr>
        <w:t>Для профессии 14919 «Наладчик контрольно-измерительных приборов и автоматики» (профессиональной подготовки на 4-5 разряды)</w:t>
      </w:r>
    </w:p>
    <w:p>
      <w:pPr>
        <w:spacing w:line="360" w:lineRule="auto"/>
      </w:pP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Лекция 1. Визуальный и инструментальный контроль электрических проводок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Продолжительность: 2 академических часа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Цель лекции: Изучить методы визуального и инструментального контроля правильности монтажа электрических проводок систем КИПиА.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1.1. Визуальный контроль электрических проводок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Визуальный контроль является первым этапом проверки правильности монтажа электрических проводок и проводится до подачи напряжения на смонтированную систему. При визуальном контроле проверяется соответствие трасс прокладки кабелей проектным решениям, качество выполнения кабельных вводов в щиты и коробки, наличие маркировки на кабелях и проводах.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Особое внимание при визуальном контроле уделяется состоянию изоляции кабелей и проводов: отсутствию механических повреждений, вмятин, порезов и оплавлений. Проверяется правильность выполнения концевых заделок кабелей, качество обжимки наконечников, затяжка винтовых соединений на клеммных колодках. Ослабленные контакты являются причиной ненадёжной работы и могут привести к искрению и пожару.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визуальном осмотре щитов и пультов проверяется правильность установки приборов и аппаратов, наличие заземления металлических корпусов, состояние монтажа внутренних проводок. Провода и кабели внутри щитов должны быть уложены ровными рядами и закреплены скобами или стяжками.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Результаты визуального контроля заносятся в ведомость дефектов, в которой отмечаются все обнаруженные недостатки с указанием места и характера дефекта. Дефекты, выявленные при визуальном контроле, устраняются монтажной организацией до начала инструментальных проверок.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1.2. Инструментальный контроль электрических проводок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Инструментальный контроль электрических проводок включает прозвонку цепей, измерение сопротивления изоляции и проверку правильности подключения фаз. Прозвонка проводится для подтверждения соответствия фактического монтажа принципиальной схеме и выполняется с помощью омметра или мультиметра.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прозвонке проверяется целостность каждой жилы кабеля, правильность подключения к клеммам приборов и аппаратов, а также отсутствие ошибочных перемычек между цепями. Прозвонка проводится при отключенном напряжении и отсоединённых приборах, которые могут быть повреждены измерительным током.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Измерение сопротивления изоляции проводится мегаомметром с номинальным напряжением, зависящим от рабочего напряжения цепи: для цепей до 50 В — 100 В, для цепей 50–500 В — 500 В, для цепей 500–1000 В — 1000 В. Сопротивление изоляции должно быть не менее 0,5 МОм для цепей до 500 В и не менее 1 МОм для цепей выше 500 В.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Результаты инструментального контроля оформляются протоколами, в которых указываются измеренные значения, допустимые нормы и заключение о пригодности проводок к эксплуатации. Протоколы подписываются наладчиком и представителем монтажной организации.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1. Что проверяется при визуальном контроле электрических проводок?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2. К чему могут привести ослабленные контакты на клеммных колодках?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3. Какой прибор используется для прозвонки электрических цепей?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4. Какое сопротивление изоляции допустимо для цепей до 500 В?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5. При каких условиях проводится прозвонка электрических цепей?</w:t>
      </w: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Лекция 2. Проверка трубных проводок: герметичность, уклоны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Продолжительность: 2 академических часа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Цель лекции: Изучить методы проверки герметичности и правильности монтажа трубных проводок систем КИПиА, включая контроль уклонов и испытания давлением.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2.1. Контроль уклонов и трасс трубных проводок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Трубные проводки систем КИПиА предназначены для передачи импульсов давления от отборных устройств к датчикам и приборам. Правильность трассировки и уклонов трубных проводок имеет решающее значение для точности измерений. Согласно СП 75.13330.2011, уклон трубных проводок должен обеспечивать свободный сток конденсата к влагоотделителям или отборным устройствам.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Для импульсных линий датчиков давления газа уклон должен быть не менее 1:100 в сторону отбора, для датчиков давления жидкости — не менее 1:100 в сторону датчика. При невозможности обеспечения необходимого уклона на трассе устанавливаются влагоотделители или конденсатосборники. Нарушение уклонов приводит к образованию газовых или жидкостных пробок, искажающих показания приборов.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проверке трубных проводок контролируются также расстояния между опорами и креплениями, радиусы изгиба труб, наличие дренажных устройств и продувочных вентилей. Радиус изгиба стальных труб должен быть не менее 3 наружных диаметров, медных — не менее 5 диаметров.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Результаты проверки уклонов и трасс фиксируются в акте осмотра трубных проводок. Обнаруженные нарушения устраняются монтажной организацией до проведения испытаний на герметичность.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2.2. Испытания трубных проводок на герметичность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Испытания трубных проводок на герметичность проводятся после завершения монтажа и проверки уклонов. Для трубных проводок давлением до 0,1 МПа испытательное давление составляет 0,15 МПа, для проводок давлением свыше 0,1 МПа — 1,25 рабочего давления, но не менее 0,2 МПа. Испытания проводятся воздухом или инертным газом.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Продолжительность выдержки под испытательным давлением составляет не менее 10 минут, после чего давление снижается до рабочего и производится осмотр всех соединений с нанесением мыльной эмульсии. Падение давления за время испытания не должно превышать 1% от испытательного давления.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</w:r>
      <w:r>
        <w:drawing>
          <wp:inline xmlns:a="http://schemas.openxmlformats.org/drawingml/2006/main" xmlns:pic="http://schemas.openxmlformats.org/drawingml/2006/picture">
            <wp:extent cx="5029200" cy="29808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0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Результаты испытаний на герметичность оформляются актом, в котором указываются: рабочее и испытательное давление, среда испытания, продолжительность выдержки, падение давления и обнаруженные дефекты. Акт подписывается представителями наладочной и монтажной организаций.</w:t>
      </w:r>
    </w:p>
    <w:p>
      <w:pPr>
        <w:spacing w:line="360" w:lineRule="auto" w:before="24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Вопросы для повторения (Лекция 2):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1. Почему правильность уклонов трубных проводок важна для точности измерений?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2. Какой уклон должен быть для импульсных линий датчиков давления жидкости?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3. Какое испытательное давление применяется для трубных проводок до 0,1 МПа?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4. С помощью чего определяется место негерметичности при осмотре?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5. Какие дополнительные меры безопасности требуются при испытаниях проводок с агрессивными средами?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Метод проверки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Объект контроля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Инструмент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Критерий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Визуальный осмотр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Целостность, маркировка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Оптический прибор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Отсутствие дефектов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Прозвонка цепей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Электрические проводки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Мультиметр/пробник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Цепь замкнута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Измерение сопротивления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Изоляция проводов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Мегаомметр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Не менее нормы по ПУЭ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Пневмоиспытания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Импульсные линии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Компрессор, манометр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Падение давления в норме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Гидроиспытания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Трубные проводки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Гидропресс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Отсутствие утечек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Проверка затяжки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Резьбовые соединения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Динамометрический ключ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Момент по нормам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Вид проводки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Допустимое отклонение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Нормативный документ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Метод контроля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Электрическая силовая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R изол. ≥ 0,5 МОм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ПУЭ гл. 1.8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Мегаомметр 1000В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Электрическая контрольная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R изол. ≥ 0,5 МОм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ПУЭ гл. 1.8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Мегаомметр 500В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Импульсная (пневматическая)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ΔP ≤ 1% за 10 мин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СНиП 3.05.07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Манометр + таймер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Импульсная (гидравлическая)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ΔP ≤ 0,5% за 10 мин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СНиП 3.05.07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Манометр + таймер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Питание воздухом КИПиА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ΔP ≤ 1% за 15 мин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СНиП 3.05.07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Манометр + таймер</w:t>
            </w:r>
          </w:p>
        </w:tc>
      </w:tr>
    </w:tbl>
    <w:p>
      <w:pPr>
        <w:jc w:val="center"/>
      </w:pPr>
    </w:p>
    <w:p>
      <w:pPr>
        <w:jc w:val="center"/>
      </w:pPr>
      <w:r>
        <w:rPr>
          <w:i/>
        </w:rPr>
        <w:t xml:space="preserve">Рисунок 1. Методы проверки монтажа и их надёжность</w:t>
      </w:r>
    </w:p>
    <w:p>
      <w:pPr>
        <w:spacing w:line="360" w:lineRule="auto" w:before="24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Вопросы для повторения (Лекция 1):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8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