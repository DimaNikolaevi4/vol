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Порядок сдачи налаженных систем в эксплуатацию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порядок сдачи налаженных и испытанных систем КИПиА в эксплуатацию и нормативные требования к этому процессу.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Подготовка к сдаче систем в эксплуатацию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Сдача налаженных систем КИПиА в эксплуатацию является заключительным этапом наладочных работ. Перед сдачей наладчик проверяет полноту и качество выполненных работ, наличие и правильность оформления исполнительной документации, соответствие достигнутых параметров работы систем проектным значениям.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подготовке к сдаче проводится окончательная проверка всех систем: измерения, регулирования, сигнализации, защиты и блокировок. Устраняются мелкие дефекты, обнаруженные в процессе работы, проводится чистка и подтяжка контактных соединений, проверка положения органов настройки и регулировки.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Заказчик назначает приёмочную комиссию, в состав которой включаются представители эксплуатирующей организации, проектной организации и при необходимости — органов государственного надзора. Комиссия проверяет соответствие выполненных работ проекту и нормативной документации, рассматривает исполнительную документацию и проводит выборочную проверку работы систем.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обнаружении комиссией отклонений от проекта или нормативных требований составляется перечень замечаний с указанием сроков их устранения. После устранения замечаний проводится повторная приёмка. При отсутствии замечаний комиссия подписывает акт приёма-передачи систем КИПиА в эксплуатацию.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Порядок приёмки и гарантийные обязательства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Порядок приёмки налаженных систем определяется договором на выполнение наладочных работ и регламентируется СНиП 3.05.07-85 и ПУЭ. Приёмка производится поэтапно: сначала сдаются системы, не участвующие в основном технологическом процессе, затем — основные системы автоматизации.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приёмке систем КИПиА комиссия проверяет: соответствие фактически установленного оборудования проекту, качество монтажа и наладки, работоспособность систем при реальных технологических параметрах, полноту и правильность оформления исполнительной документации, наличие инструкций по эксплуатации и обслуживанию.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Гарантийный срок на выполненные наладочные работы устанавливается договором и составляет, как правило, 12 месяцев с момента подписания акта приёма-передачи. В течение гарантийного срока наладочная организация обязана устранять дефекты, возникшие по её вине, за свой счёт. Гарантия не распространяется на дефекты, вызванные нарушением правил эксплуатации.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После подписания акта приёма-передачи эксплуатирующая организация принимает на себя ответственность за сохранность оборудования и правильность эксплуатации. Наладчик проводит инструктаж эксплуатационного персонала по особенностям работы налаженных систем и передаёт рабочие журналы и рекомендации.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Какие проверки проводятся перед сдачей систем в эксплуатацию?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Кто входит в состав приёмочной комиссии?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Каков порядок действий при обнаружении комиссией отклонений?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Какова типичная продолжительность гарантийного срока на наладочные работы?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Какие обязательства несёт наладочная организация в гарантийный период?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Документация при сдаче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состав и требования к документации, оформляемой при сдаче налаженных систем КИПиА в эксплуатацию.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Состав исполнительной документации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Исполнительная документация — это комплект документов, отражающих фактическое выполнение проектных решений в процессе строительно-монтажных и наладочных работ. Исполнительная документация оформляется в соответствии с требованиями СП 48.13330.2019 и РД-11-02-2006.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 состав исполнительной документации по наладке систем КИПиА входят: акты приёмки монтажных работ, протоколы индивидуальных испытаний приборов и оборудования, протоколы комплексного опробования систем, паспорта наладки на отдельные приборы и системы, акты приёмки скрытых работ, исполнительные схемы и чертежи.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 исполнительной документации относятся также сертификаты и паспорта на оборудование и материалы, журналы наладочных работ, ведомости дефектов и акты их устранения, программы и методики испытаний. Вся документация должна быть подписана ответственными лицами и скреплена печатями организаций.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Исполнительная документация передаётся заказчику в двух экземплярах: бумажном и электронном. Бумажный экземпляр подшивается в папки с описью и нумерацией листов. Электронный экземпляр предоставляется на носителе информации или через систему электронного документооборота.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Паспорта наладки и протоколы испытаний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Паспорт наладки является основным документом, подтверждающим качество выполненных наладочных работ на конкретном приборе или системе. В паспорте указываются: наименование и тип прибора, заводской номер, дата проведения наладки, исходные данные и результаты измерений, выполненные настройки и регулировки, заключение о пригодности.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Протокол испытаний содержит подробную информацию о проведённых испытаниях: цель и методика испытаний, условия проведения, используемые образцовые средства измерений, результаты измерений и сравнение с допустимыми значениями, заключение о соответствии. Протокол подписывается наладчиком и представителем заказчика.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</w:r>
      <w:r>
        <w:drawing>
          <wp:inline xmlns:a="http://schemas.openxmlformats.org/drawingml/2006/main" xmlns:pic="http://schemas.openxmlformats.org/drawingml/2006/picture">
            <wp:extent cx="5029200" cy="2980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Правильность оформления исполнительной документации проверяется приёмочной комиссией. Отсутствие или неправильное оформление документов является основанием для отказа в приёмке. Исполнительная документация хранится у заказчика в течение всего срока эксплуатации объекта и используется при реконструкции, модернизации и расследовании аварий.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Что такое исполнительная документация и для чего она предназначена?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Какие документы входят в состав исполнительной документации по наладке КИПиА?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Какая информация содержится в паспорте наладки?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Что указывается в паспорте наладки для систем автоматического регулирования?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В течение какого срока хранится исполнительная документация?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Этап сдачи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Подготовка документации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Комплект паспортов, протоколов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Наладчик КИПиА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До начала приёмки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Предварительная проверка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Акт предварительной проверки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Наладчик + заказчик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1-2 дня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Приёмочная комиссия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Акт приёмочной комиссии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Председатель комиссии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 графику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Комплексное опробование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Акт комплексного опробования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Руководитель работ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72 часа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Подписание актов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Акт приёмки в эксплуатацию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Все стороны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1 день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Приказ о вводе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Руководитель предприятия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После подписания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Кто подписывает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Акт индивидуальных испытаний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Результаты испытаний каждого прибора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Наладчик, представитель заказчика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Акт комплексного опробования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Результаты 72-часового опробования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Руководитель, заказчик, наладчик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Паспорт системы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Характеристики, схемы, данные наладки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Наладчик КИПиА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Журнал наладочных работ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Хронология всех работ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Наладчик КИПиА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Ведомость замечаний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Все выявленные дефекты и их устранение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Наладчик, заказчик</w:t>
            </w:r>
          </w:p>
        </w:tc>
      </w:tr>
    </w:tbl>
    <w:p>
      <w:pPr>
        <w:jc w:val="center"/>
      </w:pPr>
    </w:p>
    <w:p>
      <w:pPr>
        <w:jc w:val="center"/>
      </w:pPr>
      <w:r>
        <w:rPr>
          <w:i/>
        </w:rPr>
        <w:t xml:space="preserve">Рисунок 1. Этапы сдачи систем КИПиА в эксплуатацию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