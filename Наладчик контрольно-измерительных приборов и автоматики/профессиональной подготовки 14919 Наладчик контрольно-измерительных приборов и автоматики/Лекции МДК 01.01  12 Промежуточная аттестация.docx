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Комплект лекций по междисциплинарному курсу «Технология наладки, испытаний и сдачи схем КИПиА»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line="360" w:lineRule="auto"/>
      </w:pP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1. Обзор пройденного материала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1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Систематизировать и обобщить знания, полученные в ходе изучения междисциплинарного курса «Технология наладки, испытаний и сдачи схем КИПиА», подготовиться к промежуточной аттестации.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1.1. Обобщение разделов курса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 ходе изучения междисциплинарного курса «Технология наладки, испытаний и сдачи схем КИПиА» были рассмотрены основные вопросы, связанные с организацией и выполнением наладочных работ систем контрольно-измерительных приборов и автоматики. Курс охватывает полный цикл работ от подготовки к наладке до сдачи систем в эксплуатацию.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 первом блоке тем были изучены стадии наладочных работ, порядок их организации и взаимодействия наладчика с заказчиком и проектными организациями. Рассмотрены требования к рабочему месту наладчика, инструментам и контрольно-измерительной аппаратуре, а также подготовка стендов и испытательных схем для проведения наладки.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Во втором блоке тем были рассмотрены вопросы чтения и анализа конструкторской и технологической документации, методы и средства проверки правильности монтажа электрических и трубных проводок. Особое внимание было уделено визуальному и инструментальному контролю, проверке герметичности и уклонов трубных проводок.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Третий блок тем был посвящён непосредственно наладке систем измерения и регулирования: датчиков температуры, давления, расхода и уровня, а также настройке ПИД-регуляторов. Рассмотрены методы наладки схем управления электроприводами и настройки защит и блокировок.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1.2. Ключевые компетенции и контрольные вопросы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 результате изучения курса обучающийся должен знать: стадии наладочных работ и порядок их проведения, правила чтения проектной документации, методы наладки датчиков и вторичных приборов, способы настройки ПИД-регуляторов, порядок проведения испытаний и сдачи систем в эксплуатацию, требования охраны труда и электробезопасности.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Обучающийся должен уметь: организовывать рабочее место наладчика, читать принципиальные и функциональные схемы, проводить прозвонку электрических цепей и измерение сопротивления изоляции, выполнять наладку датчиков и регуляторов, настраивать защиты и блокировки, оформлять наладочную документацию.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Промежуточная аттестация проводится в форме экзамена, включающего теоретическую и практическую части. Теоретическая часть проверяет знание нормативной документации, принципов работы приборов и систем, методов наладки и испытаний. Практическая часть проверяет умение выполнять наладочные операции и оформлять документацию.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Для успешной сдачи аттестации рекомендуется повторить основные формулы для расчёта погрешностей и настроек регуляторов, нормы сопротивления изоляции и испытательных давлений, порядок оформления наладочной документации и требования безопасности при наладочных работах.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Перечислите основные стадии наладочных работ и их содержание.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Какие методы наладки датчиков температуры и давления вы изучили?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В чём сущность метода Зиглера-Николса для настройки ПИД-регулятора?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Какие требования безопасности необходимо соблюдать при наладке во взрывоопасных зонах?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Каков порядок сдачи налаженных систем КИПиА в эксплуатацию?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Раздел аттестации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Форма контроля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Максимальный балл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Критерии оценки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Теоретические знания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Тест/устный опрос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30 баллов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≥25 — «5», ≥20 — «4», ≥15 — «3»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Практические навыки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Выполнение задания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40 баллов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≥34 — «5», ≥27 — «4», ≥20 — «3»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Ситуационные задачи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Анализ и решение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20 баллов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≥17 — «5», ≥13 — «4», ≥10 — «3»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Документация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Оформление протоколов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10 баллов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≥9 — «5», ≥7 — «4», ≥5 — «3»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Тема МДК 01.01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Часы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Ключевые вопросы для аттестации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Организация работ при наладке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Этапы, документация, ответственность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Подготовка рабочего места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Инструменты, меры безопасности, подготовка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Чтение документации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Типы схем, анализ, проверка соответствия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Проверка монтажа проводок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Методы, нормы, инструментальный контроль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Наладка систем измерения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Калибровка, настройка, устранение неисправностей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Наладка электропривода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Параметры, ПИД-настройка, защита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Проверка изоляции и фазировка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Нормы, методика, оформление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Проверка соответствия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Критерии, методы, документация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Технология испытаний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Виды испытаний, методика, протоколы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Сдача в эксплуатацию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Документация, комиссии, акты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Охрана труда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Опасные факторы, СИЗ, мероприятия</w:t>
            </w:r>
          </w:p>
        </w:tc>
      </w:tr>
    </w:tbl>
    <w:p>
      <w:r>
        <w:t xml:space="preserve">Промежуточная аттестация по МДК 01.01 «Организация работ по наладке контрольно-измерительных приборов и автоматики» проводится с целью оценки уровня освоения обучающимися профессиональных компетенций, предусмотренных рабочей программой междисциплинарного курса. Аттестация включает в себя проверку теоретических знаний и практических навыков по всем темам курса.</w:t>
      </w:r>
    </w:p>
    <w:p>
      <w:r>
        <w:t xml:space="preserve">Теоретическая часть аттестации проводится в форме тестирования или устного опроса и охватывает все разделы МДК 01.01: организацию наладочных работ, подготовку рабочего места, чтение документации, методы проверки монтажа, наладку систем измерения и регулирования, наладку электропривода, проверку изоляции и фазировку, проверку соответствия оборудования, технологию испытаний, сдачу систем в эксплуатацию и требования охраны труда.</w:t>
      </w:r>
    </w:p>
    <w:p>
      <w:r>
        <w:t xml:space="preserve">Практическая часть аттестации заключается в выполнении задания по наладке конкретного прибора или системы КИПиА. Обучающийся должен продемонстрировать умение читать принципиальные и монтажные схемы, подбирать инструменты и измерительные приборы, проводить калибровку и настройку оборудования, оформлять протоколы испытаний и соблюдать требования охраны труда. Оценка практических навыков производится по критериям, установленным в методике оценки.</w:t>
      </w:r>
    </w:p>
    <w:p>
      <w:r>
        <w:t xml:space="preserve">Решение ситуационных задач позволяет оценить способность обучающегося анализировать нестандартные ситуации, возникающие при наладке КИПиА, и находить оптимальные способы их разрешения. Ситуационные задачи основаны на реальных производственных ситуациях и включают диагностику неисправностей, выбор методов устранения дефектов и определение последовательности действий при аварийных ситуациях. Успешное прохождение промежуточной аттестации подтверждает готовность обучающегося к выполнению обязанностей наладчика КИПиА 4-5 разряда.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78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1. Структура промежуточной аттестации по МДК 01.01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1):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