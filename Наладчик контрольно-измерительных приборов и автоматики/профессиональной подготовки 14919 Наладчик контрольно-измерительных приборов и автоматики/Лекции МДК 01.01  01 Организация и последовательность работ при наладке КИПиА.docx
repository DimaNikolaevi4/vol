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Стадии наладочных работ: индивидуальные испытания, комплексное опробование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основные стадии наладочных работ, их содержание и последовательность выполнения при вводе в эксплуатацию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Общие положения о наладочных работах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Наладочные работы представляют собой комплекс технических и организационных мероприятий, направленных на обеспечение проектных режимов работы систем контрольно-измерительных приборов и автоматики. Наладка является завершающим этапом строительства и монтажа, от качества выполнения которого зависит надёжность и безопасность эксплуатации автоматизированных систем управления технологическими процессами.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Согласно СНиП 3.05.07-85 «Системы автоматизации», наладочные работы подразделяются на два основных этапа: индивидуальные испытания и комплексное опробование. Каждый этап имеет свои задачи, объём работ и критерии завершения, регламентированные нормативно-технической документацией.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Перед началом наладочных работ необходимо завершить все строительно-монтажные работы, включая прокладку электрических и трубных проводок, установку щитов, пультов и приборов. К моменту начала наладки должны быть получены исполнительные чертежи, сертификаты на оборудование и материалы, а также акты приёмки скрытых работ.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Организация наладочных работ осуществляется специализированными наладочными организациями или подразделениями, имеющими соответствующие лицензии и квалифицированный персонал. Руководство наладочными работами осуществляет главный инженер проекта или руководитель наладочной бригады.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Индивидуальные испытания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Индивидуальные испытания — первая стадия наладочных работ, в процессе которой проверяется работоспособность каждого элемента системы автоматизации в отдельности. На этой стадии производится проверка правильности монтажа приборов и средств автоматизации, сопротивления изоляции электрических цепей, а также функционирование каждого прибора и аппарата.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индивидуальных испытаниях датчиков проверяются их показания при подаче эталонных сигналов, соответствующих рабочим диапазонам измерения. Для преобразователей проверяются выходные сигналы при заданных входных воздействиях, а также основные погрешности и вариации показаний. Результаты заносятся в протоколы испытаний.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Индивидуальные испытания вторичных приборов и регуляторов включают проверку их функционирования во всех режимах работы, калибровку шкал, настройку уставок срабатывания сигнализации и защит. Особое внимание уделяется проверке исполнительных механизмов: электроприводов задвижек, клапанов, заслонок — на предмет соответствия хода и усилия проектным значениям.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 результатам индивидуальных испытаний оформляются акты и протоколы, в которых фиксируются фактические параметры работы каждого элемента. При обнаружении дефектов монтажа или неисправностей оборудования составляются дефектные ведомости для их устранения монтажной организацией или заводом-изготовителем.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Завершение индивидуальных испытаний оформляется актом, который подписывается представителями заказчика, монтажной и наладочной организаций. Только после подписания акта о завершении индивидуальных испытаний можно переходить к стадии комплексного опробования.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1.3. Комплексное опробование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Комплексное опробование — вторая стадия наладочных работ, при которой проверяется совместная работа всех элементов системы автоматизации в составе технологического процесса. На этом этапе система работает как единое целое, и задачей наладчика является обеспечение её устойчивого функционирования во всех проектных режимах.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 процессе комплексного опробования проверяются статические и динамические характеристики систем автоматического регулирования, качество переходных процессов, время регулирования и перерегулирование. При необходимости производится корректировка настроек регуляторов для достижения оптимальных показателей качества регулирования.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Комплексное опробование проводится при подаче на объект реальных или имитированных технологических параметров. Продолжительность комплексного опробования определяется проектом и составляет, как правило, не менее 72 часов для основных технологических систем. В течение этого времени фиксируются все отклонения параметров и работу защит и блокировок.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комплексного опробования оформляются актом, в котором отражаются достигнутые показатели работы системы, перечень устранённых дефектов и замечания по работе оборудования. После успешного завершения комплексного опробования система считается прошедшей наладку и готовой к сдаче в эксплуатацию.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Какие основные стадии наладочных работ предусмотрены нормативной документацией?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В чём различие между индивидуальными испытаниями и комплексным опробованием?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Какие документы оформляются по результатам индивидуальных испытаний?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Какова минимальная продолжительность комплексного опробования основных технологических систем?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При каких условиях допускается переход от индивидуальных испытаний к комплексному опробованию?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Порядок организации наладочных работ. Наладочная документация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порядок организации наладочных работ и состав наладочной документации, необходимой для качественного проведения наладки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Организация и планирование наладочных работ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Организация наладочных работ начинается с получения наладочной организацией технической документации проекта автоматизации, включая функциональные и принципиальные схемы, кабельные журналы, спецификации оборудования и материалов. На основании этих документов разрабатывается программа наладочных работ, определяющая объём, последовательность и сроки выполнения работ.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Программа наладочных работ согласовывается с заказчиком и генеральным подрядчиком. В программе указываются этапы работ, ответственные исполнители, потребность в измерительной аппаратуре и испытательном оборудовании, а также мероприятия по технике безопасности. При необходимости к программе прилагаются графики проведения работ и схемы организации связи между участниками.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Наладочные работы выполняются бригадами наладчиков под руководством инженера-наладчика. Состав бригады определяется сложностью и объёмом работ. Перед началом работ проводится инструктаж персонала по технике безопасности, изучение проектной документации и распределение обязанностей между членами бригады.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Контроль качества наладочных работ осуществляется путём пооперационного контроля, при котором каждый этап работы проверяется перед переходом к следующему. Результаты контроля фиксируются в журналах наладочных работ и протоколах испытаний.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Состав наладочной документации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Наладочная документация включает в себя комплект документов, разрабатываемых наладочной организацией в процессе выполнения работ. Основными документами являются: программа наладочных работ, методики испытаний, протоколы испытаний приборов и систем, акты индивидуальных испытаний и комплексного опробования.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 наладочной документации относятся также паспорта наладки на отдельные приборы и системы, в которых фиксируются исходные данные, результаты измерений и настройки, выполненные в процессе наладки. Паспорт наладки является основным документом, подтверждающим качество выполненных работ, и входит в состав исполнительной документации.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</w:r>
      <w:r>
        <w:drawing>
          <wp:inline xmlns:a="http://schemas.openxmlformats.org/drawingml/2006/main" xmlns:pic="http://schemas.openxmlformats.org/drawingml/2006/picture">
            <wp:extent cx="5029200" cy="2983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3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 завершении наладочных работ наладочная организация передаёт заказчику комплект исполнительной документации, включающий откорректированные схемы, протоколы испытаний, паспорта наладки и рекомендации по эксплуатации налаженных систем.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Из каких основных документов состоит наладочная документация?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Кто согласовывает программу наладочных работ?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Какие данные содержит паспорт наладки?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Для чего предназначен журнал наладочных работ?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Какой комплект документов передаётся заказчику после завершения наладки?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3. Взаимодействие наладчика с заказчиком, строителями, проектными организациями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порядок взаимодействия наладчика с заинтересованными сторонами в процессе наладочных работ для обеспечения их качественного и своевременного выполнения.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3.1. Взаимодействие с заказчиком и строительно-монтажными организациями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Взаимодействие наладчика с заказчиком является одним из ключевых факторов успешного проведения наладочных работ. Заказчик обеспечивает наладочную организацию проектной документацией, выделяет помещения для размещения персонала и оборудования, обеспечивает подачу энергоносителей и технологических сред для проведения испытаний.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обнаружении в процессе наладки отступлений от проекта или дефектов монтажа наладчик информирует об этом заказчика и совместно с монтажной организацией принимает решение о порядке их устранения. Все обнаруженные дефекты заносятся в дефектную ведомость, которая передаётся монтажной организации для доработки.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Взаимодействие со строительно-монтажными организациями включает приёмку выполненных монтажных работ по акту, проверку соответствия смонтированных систем проектной документации и совместную работу по устранению дефектов. Наладчик имеет право приостановить работы при выявлении грубых нарушений монтажа до их устранения.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Сдача налаженных систем заказчику производится поэтапно с оформлением актов приёма-передачи. В актах указываются достигнутые параметры работы систем, перечень передаваемой документации и замечания заказчика. Разногласия между сторонами разрешаются в порядке, установленном договором на выполнение наладочных работ.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3.2. Взаимодействие с проектными организациями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Проектная организация обеспечивает наладчика рабочей документацией, участвует в рассмотрении предложений по корректировке проекта, выявленных в процессе наладки, и согласовывает внесение изменений в проектные решения. Своевременное согласование отступлений от проекта является необходимым условием для продолжения наладочных работ.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 процессе наладки нередко выявляются ошибки в проектных решениях: неверный выбор датчиков, несоответствие уставок защит реальным условиям работы оборудования, ошибки в схемах автоматического регулирования. Наладчик оформляет запрос на изменение проектных решений, который согласовывается с проектной организацией и утверждается заказчиком.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Проектная организация также участвует в приёмке налаженных систем и оценке соответствия достигнутых параметров проектным значениям. При наличии расхождений между проектными и фактическими показателями совместно разрабатываются мероприятия по их устранению или корректировке проектных решений.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 завершении наладочных работ проектная организация вносит в рабочую документацию изменения, выявленные в процессе наладки, и формирует исполнительную документацию, отражающую фактическое выполнение проектных решений.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3):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Какие обязательства несёт заказчик перед наладочной организацией?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 оформляются обнаруженные при наладке дефекты монтажа?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В каких случаях наладчик имеет право приостановить работы?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Каков порядок согласования изменений в проектных решениях?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Какова роль проектной организации при приёмке налаженных систем?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Этап наладочных работ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 работ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Документация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Ответственный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Подготовительный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Изучение документации, подбор инструмента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Проект, ПУЭ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Наладчик КИПиА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Внешний осмотр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Проверка комплектности, отсутствие повреждений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Спецификация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Наладчик КИПиА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Проверка монтажа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Прозвонка цепей, проверка проводок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Монтажные схемы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Наладчик КИПиА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Индивидуальные испытания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Проверка каждого прибора отдельно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Паспорта приборов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Наладчик КИПиА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Комплексное опробование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Совместная работа всех элементов системы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Программа испытаний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Наладчик + руководитель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Оформление документов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Составление актов, протоколов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Формы актов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Наладчик КИПиА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документации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Когда используется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Программа наладки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Определение объёма и последовательности работ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 подготовительном этапе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Журнал наладочных работ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Фиксация хода и результатов наладки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На всех этапах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Протокол испытаний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Документирование результатов испытаний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После испытаний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Акт приёмки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Подтверждение готовности системы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При сдаче в эксплуатацию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Паспорт системы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Свод характеристик налаженной системы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При завершении работ</w:t>
            </w:r>
          </w:p>
        </w:tc>
      </w:tr>
    </w:tbl>
    <w:p>
      <w:pPr>
        <w:jc w:val="center"/>
      </w:pPr>
    </w:p>
    <w:p>
      <w:pPr>
        <w:jc w:val="center"/>
      </w:pPr>
      <w:r>
        <w:rPr>
          <w:i/>
        </w:rPr>
        <w:t xml:space="preserve">Рисунок 1. Этапы организации работ при наладке КИПиА и их продолжительность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