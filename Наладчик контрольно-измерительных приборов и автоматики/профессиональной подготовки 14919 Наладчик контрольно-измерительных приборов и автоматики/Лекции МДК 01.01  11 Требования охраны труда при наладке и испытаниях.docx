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Комплект лекций по междисциплинарному курсу «Технология наладки, испытаний и сдачи схем КИПиА»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Для профессии 14919 «Наладчик контрольно-измерительных приборов и автоматики» (профессиональной подготовки на 4-5 разряды)</w:t>
      </w:r>
    </w:p>
    <w:p>
      <w:pPr>
        <w:spacing w:line="360" w:lineRule="auto"/>
      </w:pP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1. Требования безопасности при наладочных работах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требования охраны труда и техники безопасности при проведении наладочных работ систем КИПиА.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1.1. Общие требования безопасности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Наладочные работы относятся к категории работ повышенной опасности, так как выполняются на объектах с действующим электрооборудованием, технологическими средами под давлением и движущимися механизмами. К наладочным работам допускаются лица не моложе 18 лет, прошедшие медицинский осмотр, обучение и проверку знаний по охране труда.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Перед началом работ наладчик обязан получить наряд-допуск, определяющий место, время, условия безопасного выполнения работ и меры предосторожности. Наряд-допуск выдаётся на срок не более одной смены и подписывается ответственным руководителем работ и лицом, выдавшим наряд.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выполнении наладочных работ на действующем оборудовании оформляется акт-допуск, определяющий границы зоны, где выполняются работы, и условия их безопасного проведения. Ответственность за безопасность работ несёт руководитель работ, назначенный приказом по организации.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Наладчик обязан применять средства индивидуальной защиты: каску, диэлектрические перчатки, боты, коврики, защитные очки. При работе с агрессивными средами — респираторы, противогазы, защитные костюмы. При работе на высоте — страховочную привязь. Запрещается выполнять работы без полагающихся средств защиты.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1.2. Безопасность при наладке электрических цепей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Работы в электроустановках выполняются в соответствии с Правилами по охране труда при эксплуатации электроустановок (ПОТЭУ). Работы в электроустановках до 1000 В выполняются по наряду-допуску или по распоряжению, выше 1000 В — только по наряду-допуску.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Перед началом работ на отключённом оборудовании выполняются технические мероприятия: отключение коммутационных аппаратов, вывешивание плакатов «Не включать! Работают люди», проверка отсутствия напряжения указателем, наложение заземления и ограждение рабочего места. Проверка отсутствия напряжения производится на каждой фазе.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наладке цепей измерения и управления, подключённых к действующему оборудованию, работы выполняются с применением электрозащитных средств. Измерения мегаомметром проводятся только на отключённом и обесточенном оборудовании после проверки отсутствия напряжения и снятия всех заземлений с испытываемых цепей.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работе с электронными приборами необходимо учитывать опасность поражения электрическим током от заряженных конденсаторов даже после отключения питания. Перед началом работы конденсаторы должны быть разряжены. Запрещается оставлять без надзора оборудование, находящееся под напряжением.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1):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К какому типу работ относятся наладочные работы и почему?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Какие технические мероприятия выполняются перед началом работ в электроустановках?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Какие средства индивидуальной защиты обязан применять наладчик?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Почему необходимо разряжать конденсаторы перед работой с электронными приборами?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На какой срок выдаётся наряд-допуск?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2. Электробезопасность во взрывоопасных зонах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требования электробезопасности при проведении наладочных работ систем КИПиА во взрывоопасных зонах.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2.1. Классификация взрывоопасных зон и требования к оборудованию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Взрывоопасные зоны классифицируются по ГОСТ IEC 60079-10-1-2013 на зоны класса 0, 1 и 2 для газов и паров и зоны класса 20, 21 и 22 для горючих пылей. Класс зоны определяется частотой и длительностью присутствия взрывоопасной смеси. В зоне класса 0 взрывоопасная смесь присутствует постоянно, в зоне класса 1 — при нормальной эксплуатации, в зоне класса 2 — при авариях.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Электрооборудование, применяемое во взрывоопасных зонах, должно иметь соответствующий уровень взрывозащиты: для зоны класса 0 — особовзрывобезопасное (уровень 0), для зоны класса 1 — взрывобезопасное (уровень 1), для зоны класса 2 — повышенной надёжности (уровень 2). Маркировка взрывозащиты наносится на корпус прибора.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наладке систем КИПиА во взрывоопасных зонах запрещается: открывать корпуса взрывозащищённых приборов без снятия напряжения и без оформления наряда-допуска, применять искрообразующий инструмент, использовать переносные электроприборы без взрывозащиты, производить измерения мегаомметром без принятия мер по предотвращению искрообразования.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Искробезопасные цепи (Exi) обеспечивают взрывозащиту за счёт ограничения энергии в электрической цепи до значения, не способного воспламенить взрывоопасную смесь. При наладке искробезопасных цепей необходимо сохранять их целостность и не подключать к ним приборы, не имеющие искробезопасного исполнения.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2.2. Меры безопасности при наладке во взрывоопасных зонах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Перед началом наладочных работ во взрывоопасной зоне проводится анализ взрывоопасности с определением класса зоны, категории и группы взрывоопасной смеси. На основании анализа разрабатываются мероприятия по обеспечению безопасности, которые включаются в наряд-допуск.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Наладочные работы во взрывоопасных зонах проводятся при отсутствии взрывоопасной смеси или при концентрации не более 20% нижнего концентрационного предела воспламенения. Контроль концентрации осуществляется с помощью газоанализаторов. При превышении допустимой концентрации работы немедленно прекращаются, персонал выводится из опасной зоны.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необходимости проведения работ при наличии взрывоопасной смеси применяются взрывозащищённые инструменты и приборы. Допускается использование инструмента из цветных металлов (медь, латунь, бронза) и искробезопасных измерительных приборов. Запрещается использование стального инструмента, который может дать искру при ударе.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По завершении наладочных работ во взрывоопасной зоне проверяется целостность взрывозащиты всех приборов: затяжка кабельных вводов, наличие уплотнительных колец, целостность пломб, состояние заземления. Результаты проверки оформляются актом. Эксплуатация приборов с нарушенной взрывозащитой категорически запрещена.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2):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Как классифицируются взрывоопасные зоны по ГОСТ IEC 60079-10-1-2013?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Какой уровень взрывозащиты требуется для зоны класса 1?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Какие работы запрещены во взрывоопасных зонах при наладке КИПиА?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При какой концентрации взрывоопасной смеси допускается проведение наладочных работ?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Что проверяется по завершении работ во взрывоопасной зоне?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