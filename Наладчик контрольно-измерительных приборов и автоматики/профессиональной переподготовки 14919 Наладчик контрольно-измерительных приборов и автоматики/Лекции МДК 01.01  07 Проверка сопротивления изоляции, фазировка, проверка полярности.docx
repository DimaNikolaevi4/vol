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Измерение изоляции мегаомметром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методов измерения сопротивления изоляции электрических цепей и оборудования систем КИПиА с помощью мегаомметра, а также требований безопасности при проведении измерений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Принцип действия и типы мегаомметров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Мегаомметр — это прибор для измерения большого сопротивления изоляции электрических цепей и оборудования. Принцип действия основан на измерении тока, протекающего через изоляцию при приложении к ней постоянного напряжения определённой величины.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Мегаомметры подразделяются на аналоговые (со стрелочным индикатором и ручным генератором) и цифровые (с электронным источником питания и цифровым дисплеем). Для измерения изоляции цепей систем КИПиА применяются мегаомметры на напряжение 500 В и 1000 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выборе напряжения мегаомметра необходимо руководствоваться требованиями ПУЭ: для цепей с номинальным напряжением до 500 В применяется мегаомметр на 500 В, для цепей с номинальным напряжением от 500 до 1000 В — мегаомметр на 1000 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Методика измерения сопротивления изоляции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измерением сопротивления изоляции необходимо обесточить проверяемую цепь, отключить электронные приборы, которые могут быть повреждены испытательным напряжением, и заземлить проверяемые цепи для снятия остаточного заряда.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Измерение сопротивления изоляции кабельных линий производится между каждой жилой и остальными жилами, соединёнными с землёй, а также между каждыми двумя жилами. Результат измерения считается удовлетворительным, если сопротивление изоляции не ниже норм, установленных ПУЭ.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оценки состояния изоляции рекомендуется проводить измерение в течение 1 минуты и фиксировать показания через 15 секунд (R15) и через 60 секунд (R60). Отношение R60/R15 называется коэффициентом абсорбции и характеризует увлажнённость изоляции. Для сухой изоляции коэффициент абсорбции должен быть не менее 1,3.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После окончания измерений проверяемые цепи должны быть разряжены путём кратковременного заземления, так как при измерении мегаомметром в изоляции накапливается электрический заряд, который может быть опасен для персонала.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Требования безопасности при работе с мегаомметром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Измерения сопротивления изоляции должны производиться не менее чем двумя работниками, один из которых должен иметь группу по электробезопасности не ниже III. При измерениях в электроустановках напряжением выше 1000 В необходимо оформить наряд-допуск.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с мегаомметром запрещается: прикасаться к токоведущим частям во время измерений, производить измерения на оборудовании, находящемся под рабочим напряжением, оставлять присоединённые к оборудованию провода мегаомметра без надзора.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измерения сопротивления изоляции оформляются протоколом, в котором указываются: наименование проверяемой цепи, тип и номер мегаомметра, испытательное напряжение, измеренное сопротивление изоляции, заключение о пригодности изоляции к эксплуатации.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На каком принципе основано измерение сопротивления изоляции мегаомметром?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Какое напряжение мегаомметра применяется для цепей напряжением до 500 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каком порядке производится измерение сопротивления изоляции кабельной линии?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Что такое коэффициент абсорбции и для чего он определяется?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требования безопасности необходимо соблюдать при работе с мегаомметром?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Фазировка и полярность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методов проверки фазировки электрических цепей и полярности подключения приборов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Проверка фазировки электрических цепей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Фазировка — это проверка совпадения фаз соединяемых электрических цепей. Правильная фазировка необходима при параллельном подключении источников питания, при подключении электродвигателей и при соединении секций распределительных устройств.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фазировки производится перед первым включением оборудования, после ремонта с заменой кабелей или перемычек, а также после переключений в схеме электроснабжения. Неправильная фазировка может привести к короткому замыканию или обратному вращению электродвигателя.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проверки фазировки применяются указатели фазировки (фазоуказатели), вольтметры и осциллографы. Метод фазировки зависит от вида оборудования и условий проведения работ. Наиболее распространённым является метод фазировки с помощью вольтметра — измерением напряжения между одноимёнными фазами.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Проверка полярности подключения приборов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Правильная полярность подключения приборов имеет решающее значение для корректной работы систем измерения и регулирования. Неправильная полярность подключения датчика может привести к ложным показаниям, а регулятора — к потере устойчивости системы регулирования.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полярности постоянного тока производится с помощью вольтметра постоянного тока или мультиметра. При правильном подключении показания прибора положительные, при неправильном — отрицательные. Для проверки полярности обмоток электродвигателей применяются специальные методы с использованием батареи и вольтметра.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подключении измерительных преобразователей с токовым выходом 4–20 мА необходимо убедиться в правильности подключения плюсового и минусового проводов. Переполюсовка может вывести из строя выходной каскад преобразователя.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подключении термопар необходимо соблюдать полярность термоэлектродов: положительный термоэлектрод подключается к плюсовой клемме вторичного прибора. Нарушение полярности приводит к изменению знака ЭДС термопары и, следовательно, к неверным показаниям температуры.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Документирование результатов проверки фазировки и полярности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проверки фазировки оформляются актом, в котором указываются: наименование проверяемых цепей, метод проверки, результаты измерений, заключение о правильности фазировки. Акт подписывается наладчиком и представителем заказчика.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полярности подключения каждого прибора фиксируется в протоколе наладки с указанием: наименования прибора, результата проверки и при необходимости — мер по устранению ошибок подключения.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Выявленные нарушения фазировки и полярности должны быть устранены до подачи напряжения на оборудование. После устранения нарушений производится повторная проверка.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Что такое фазировка и для чего она необходима?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каких случаях производится проверка фазировки электрических цепей?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Почему правильная полярность подключения приборов имеет решающее значение?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проверяется полярность подключения термопар и измерительных преобразователей?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проверки фазировки и полярности?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